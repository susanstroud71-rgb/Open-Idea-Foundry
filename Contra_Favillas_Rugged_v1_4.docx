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b/>
          <w:i w:val="0"/>
          <w:color w:val="9C4221"/>
          <w:sz w:val="68"/>
        </w:rPr>
        <w:t>CONTRA FAVILLAS</w:t>
      </w:r>
    </w:p>
    <w:p>
      <w:pPr>
        <w:spacing w:after="280"/>
        <w:jc w:val="center"/>
      </w:pPr>
      <w:r>
        <w:rPr>
          <w:b/>
          <w:i w:val="0"/>
          <w:color w:val="1A1A1A"/>
          <w:sz w:val="68"/>
        </w:rPr>
        <w:t>RUGGED</w:t>
      </w:r>
    </w:p>
    <w:p>
      <w:pPr>
        <w:spacing w:after="200"/>
        <w:jc w:val="center"/>
        <w:pBdr>
          <w:bottom w:val="single" w:sz="12" w:space="3" w:color="C8A882"/>
        </w:pBdr>
      </w:pPr>
      <w:r>
        <w:rPr>
          <w:b w:val="0"/>
          <w:i w:val="0"/>
          <w:color w:val="1A1A1A"/>
          <w:sz w:val="26"/>
        </w:rPr>
        <w:t>Engineering Specification for an Extreme-Terrain Laser-Carbonization Wildfire-Prevention Robot on the SHERP N 1200 Platform</w:t>
      </w:r>
    </w:p>
    <w:p>
      <w:pPr>
        <w:spacing w:before="280" w:after="120"/>
        <w:jc w:val="center"/>
      </w:pPr>
      <w:r>
        <w:rPr>
          <w:b/>
          <w:i w:val="0"/>
          <w:color w:val="2C5282"/>
          <w:sz w:val="34"/>
        </w:rPr>
        <w:t>Version 1.4</w:t>
      </w:r>
    </w:p>
    <w:p>
      <w:pPr>
        <w:spacing w:after="480"/>
        <w:jc w:val="center"/>
      </w:pPr>
      <w:r>
        <w:rPr>
          <w:b w:val="0"/>
          <w:i/>
          <w:color w:val="555555"/>
          <w:sz w:val="22"/>
        </w:rPr>
        <w:t>Mass, power, thermal, and optical balances closed. Crankshaft power take-off replaces the auxiliary generator. Defocused working spot and irradiance specified. Corridor geometry brought inside the vehicle envelope.</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2232"/>
            <w:shd w:val="clear" w:color="auto" w:fill="F2E8DC"/>
          </w:tcPr>
          <w:p>
            <w:pPr>
              <w:spacing w:before="60" w:after="60"/>
            </w:pPr>
            <w:r/>
            <w:r>
              <w:rPr>
                <w:b/>
                <w:color w:val="1A1A1A"/>
                <w:sz w:val="19"/>
              </w:rPr>
              <w:t>Field</w:t>
            </w:r>
          </w:p>
        </w:tc>
        <w:tc>
          <w:tcPr>
            <w:tcW w:type="dxa" w:w="7416"/>
            <w:shd w:val="clear" w:color="auto" w:fill="F2E8DC"/>
          </w:tcPr>
          <w:p>
            <w:pPr>
              <w:spacing w:before="60" w:after="60"/>
            </w:pPr>
            <w:r/>
            <w:r>
              <w:rPr>
                <w:b/>
                <w:color w:val="1A1A1A"/>
                <w:sz w:val="19"/>
              </w:rPr>
              <w:t>Entry</w:t>
            </w:r>
          </w:p>
        </w:tc>
      </w:tr>
      <w:tr>
        <w:tc>
          <w:tcPr>
            <w:tcW w:type="dxa" w:w="2232"/>
          </w:tcPr>
          <w:p>
            <w:pPr>
              <w:spacing w:before="50" w:after="50"/>
            </w:pPr>
            <w:r/>
            <w:r>
              <w:rPr>
                <w:b/>
                <w:color w:val="1A1A1A"/>
                <w:sz w:val="19"/>
              </w:rPr>
              <w:t>Document class</w:t>
            </w:r>
          </w:p>
        </w:tc>
        <w:tc>
          <w:tcPr>
            <w:tcW w:type="dxa" w:w="7416"/>
          </w:tcPr>
          <w:p>
            <w:pPr>
              <w:spacing w:before="50" w:after="50"/>
            </w:pPr>
            <w:r/>
            <w:r>
              <w:rPr>
                <w:color w:val="1A1A1A"/>
                <w:sz w:val="19"/>
              </w:rPr>
              <w:t>Engineering design document, prototype level</w:t>
            </w:r>
          </w:p>
        </w:tc>
      </w:tr>
      <w:tr>
        <w:tc>
          <w:tcPr>
            <w:tcW w:type="dxa" w:w="2232"/>
          </w:tcPr>
          <w:p>
            <w:pPr>
              <w:spacing w:before="50" w:after="50"/>
            </w:pPr>
            <w:r/>
            <w:r>
              <w:rPr>
                <w:b/>
                <w:color w:val="1A1A1A"/>
                <w:sz w:val="19"/>
              </w:rPr>
              <w:t>Platform</w:t>
            </w:r>
          </w:p>
        </w:tc>
        <w:tc>
          <w:tcPr>
            <w:tcW w:type="dxa" w:w="7416"/>
          </w:tcPr>
          <w:p>
            <w:pPr>
              <w:spacing w:before="50" w:after="50"/>
            </w:pPr>
            <w:r/>
            <w:r>
              <w:rPr>
                <w:color w:val="1A1A1A"/>
                <w:sz w:val="19"/>
              </w:rPr>
              <w:t>Contra Favillas Rugged, SHERP N 1200 single-element treatment vehicle</w:t>
            </w:r>
          </w:p>
        </w:tc>
      </w:tr>
      <w:tr>
        <w:tc>
          <w:tcPr>
            <w:tcW w:type="dxa" w:w="2232"/>
          </w:tcPr>
          <w:p>
            <w:pPr>
              <w:spacing w:before="50" w:after="50"/>
            </w:pPr>
            <w:r/>
            <w:r>
              <w:rPr>
                <w:b/>
                <w:color w:val="1A1A1A"/>
                <w:sz w:val="19"/>
              </w:rPr>
              <w:t>Version</w:t>
            </w:r>
          </w:p>
        </w:tc>
        <w:tc>
          <w:tcPr>
            <w:tcW w:type="dxa" w:w="7416"/>
          </w:tcPr>
          <w:p>
            <w:pPr>
              <w:spacing w:before="50" w:after="50"/>
            </w:pPr>
            <w:r/>
            <w:r>
              <w:rPr>
                <w:color w:val="1A1A1A"/>
                <w:sz w:val="19"/>
              </w:rPr>
              <w:t>1.4 (supersedes v1.3; closes the mass, power, thermal, and optical balance errors carried by v1.1 through v1.3)</w:t>
            </w:r>
          </w:p>
        </w:tc>
      </w:tr>
      <w:tr>
        <w:tc>
          <w:tcPr>
            <w:tcW w:type="dxa" w:w="2232"/>
          </w:tcPr>
          <w:p>
            <w:pPr>
              <w:spacing w:before="50" w:after="50"/>
            </w:pPr>
            <w:r/>
            <w:r>
              <w:rPr>
                <w:b/>
                <w:color w:val="1A1A1A"/>
                <w:sz w:val="19"/>
              </w:rPr>
              <w:t>Date</w:t>
            </w:r>
          </w:p>
        </w:tc>
        <w:tc>
          <w:tcPr>
            <w:tcW w:type="dxa" w:w="7416"/>
          </w:tcPr>
          <w:p>
            <w:pPr>
              <w:spacing w:before="50" w:after="50"/>
            </w:pPr>
            <w:r/>
            <w:r>
              <w:rPr>
                <w:color w:val="1A1A1A"/>
                <w:sz w:val="19"/>
              </w:rPr>
              <w:t>August 2, 2026</w:t>
            </w:r>
          </w:p>
        </w:tc>
      </w:tr>
      <w:tr>
        <w:tc>
          <w:tcPr>
            <w:tcW w:type="dxa" w:w="2232"/>
          </w:tcPr>
          <w:p>
            <w:pPr>
              <w:spacing w:before="50" w:after="50"/>
            </w:pPr>
            <w:r/>
            <w:r>
              <w:rPr>
                <w:b/>
                <w:color w:val="1A1A1A"/>
                <w:sz w:val="19"/>
              </w:rPr>
              <w:t>Status</w:t>
            </w:r>
          </w:p>
        </w:tc>
        <w:tc>
          <w:tcPr>
            <w:tcW w:type="dxa" w:w="7416"/>
          </w:tcPr>
          <w:p>
            <w:pPr>
              <w:spacing w:before="50" w:after="50"/>
            </w:pPr>
            <w:r/>
            <w:r>
              <w:rPr>
                <w:color w:val="1A1A1A"/>
                <w:sz w:val="19"/>
              </w:rPr>
              <w:t>Fully specified for prototyping; all parts named, costed in CAD, and sourced</w:t>
            </w:r>
          </w:p>
        </w:tc>
      </w:tr>
      <w:tr>
        <w:tc>
          <w:tcPr>
            <w:tcW w:type="dxa" w:w="2232"/>
          </w:tcPr>
          <w:p>
            <w:pPr>
              <w:spacing w:before="50" w:after="50"/>
            </w:pPr>
            <w:r/>
            <w:r>
              <w:rPr>
                <w:b/>
                <w:color w:val="1A1A1A"/>
                <w:sz w:val="19"/>
              </w:rPr>
              <w:t>Drafting standard</w:t>
            </w:r>
          </w:p>
        </w:tc>
        <w:tc>
          <w:tcPr>
            <w:tcW w:type="dxa" w:w="7416"/>
          </w:tcPr>
          <w:p>
            <w:pPr>
              <w:spacing w:before="50" w:after="50"/>
            </w:pPr>
            <w:r/>
            <w:r>
              <w:rPr>
                <w:color w:val="1A1A1A"/>
                <w:sz w:val="19"/>
              </w:rPr>
              <w:t>The Immutable Present-Tense Matrix, v2.5</w:t>
            </w:r>
          </w:p>
        </w:tc>
      </w:tr>
    </w:tbl>
    <w:p>
      <w:pPr>
        <w:spacing w:before="60" w:after="260"/>
        <w:jc w:val="center"/>
      </w:pPr>
      <w:r>
        <w:rPr>
          <w:i/>
          <w:color w:val="555555"/>
          <w:sz w:val="17"/>
        </w:rPr>
      </w:r>
    </w:p>
    <w:p>
      <w:r>
        <w:br w:type="page"/>
      </w:r>
    </w:p>
    <w:p>
      <w:pPr>
        <w:pStyle w:val="Heading1"/>
        <w:pBdr>
          <w:bottom w:val="single" w:sz="8" w:space="3" w:color="C8A882"/>
        </w:pBdr>
      </w:pPr>
      <w:r>
        <w:t>Contents</w:t>
      </w:r>
    </w:p>
    <w:p>
      <w:pPr>
        <w:spacing w:after="8" w:line="240" w:lineRule="auto"/>
        <w:ind w:left="454"/>
      </w:pPr>
      <w:r>
        <w:rPr>
          <w:b w:val="0"/>
          <w:color w:val="555555"/>
          <w:sz w:val="18"/>
        </w:rPr>
        <w:t>1.  Overview: Concept, Purpose, and v1.4 Changes</w:t>
      </w:r>
    </w:p>
    <w:p>
      <w:pPr>
        <w:spacing w:after="8" w:line="240" w:lineRule="auto"/>
        <w:ind w:left="454"/>
      </w:pPr>
      <w:r>
        <w:rPr>
          <w:b w:val="0"/>
          <w:color w:val="555555"/>
          <w:sz w:val="18"/>
        </w:rPr>
        <w:t>1.1  The v1.4 Mandate: Close Four Physical Balances</w:t>
      </w:r>
    </w:p>
    <w:p>
      <w:pPr>
        <w:spacing w:after="8" w:line="240" w:lineRule="auto"/>
        <w:ind w:left="454"/>
      </w:pPr>
      <w:r>
        <w:rPr>
          <w:b w:val="0"/>
          <w:color w:val="555555"/>
          <w:sz w:val="18"/>
        </w:rPr>
        <w:t>1.2  The Seven v1.3 Faults and Their Corrections</w:t>
      </w:r>
    </w:p>
    <w:p>
      <w:pPr>
        <w:spacing w:after="8" w:line="240" w:lineRule="auto"/>
        <w:ind w:left="454"/>
      </w:pPr>
      <w:r>
        <w:rPr>
          <w:b w:val="0"/>
          <w:color w:val="555555"/>
          <w:sz w:val="18"/>
        </w:rPr>
        <w:t>1.3  Variant Differences Against v1.3</w:t>
      </w:r>
    </w:p>
    <w:p>
      <w:pPr>
        <w:spacing w:after="8" w:line="240" w:lineRule="auto"/>
        <w:ind w:left="454"/>
      </w:pPr>
      <w:r>
        <w:rPr>
          <w:b w:val="0"/>
          <w:color w:val="555555"/>
          <w:sz w:val="18"/>
        </w:rPr>
        <w:t>1.4  Mission Profile and Treatment Doctrine</w:t>
      </w:r>
    </w:p>
    <w:p>
      <w:pPr>
        <w:spacing w:after="8" w:line="240" w:lineRule="auto"/>
        <w:ind w:left="454"/>
      </w:pPr>
      <w:r>
        <w:rPr>
          <w:b w:val="0"/>
          <w:color w:val="555555"/>
          <w:sz w:val="18"/>
        </w:rPr>
        <w:t>2.  Mass Budget and the Power Take-Off Decision</w:t>
      </w:r>
    </w:p>
    <w:p>
      <w:pPr>
        <w:spacing w:after="8" w:line="240" w:lineRule="auto"/>
        <w:ind w:left="454"/>
      </w:pPr>
      <w:r>
        <w:rPr>
          <w:b w:val="0"/>
          <w:color w:val="555555"/>
          <w:sz w:val="18"/>
        </w:rPr>
        <w:t>2.1  Why the v1.3 Mass Budget Fails Against Real Component Masses</w:t>
      </w:r>
    </w:p>
    <w:p>
      <w:pPr>
        <w:spacing w:after="8" w:line="240" w:lineRule="auto"/>
        <w:ind w:left="454"/>
      </w:pPr>
      <w:r>
        <w:rPr>
          <w:b w:val="0"/>
          <w:color w:val="555555"/>
          <w:sz w:val="18"/>
        </w:rPr>
        <w:t>2.2  The Crankshaft Power Take-Off Decision</w:t>
      </w:r>
    </w:p>
    <w:p>
      <w:pPr>
        <w:spacing w:after="8" w:line="240" w:lineRule="auto"/>
        <w:ind w:left="454"/>
      </w:pPr>
      <w:r>
        <w:rPr>
          <w:b w:val="0"/>
          <w:color w:val="555555"/>
          <w:sz w:val="18"/>
        </w:rPr>
        <w:t>2.3  Rebuilt Mass Budget and Margin</w:t>
      </w:r>
    </w:p>
    <w:p>
      <w:pPr>
        <w:spacing w:after="8" w:line="240" w:lineRule="auto"/>
        <w:ind w:left="454"/>
      </w:pPr>
      <w:r>
        <w:rPr>
          <w:b w:val="0"/>
          <w:color w:val="555555"/>
          <w:sz w:val="18"/>
        </w:rPr>
        <w:t>3.  Beam Delivery Physics and the Treatment Cycle</w:t>
      </w:r>
    </w:p>
    <w:p>
      <w:pPr>
        <w:spacing w:after="8" w:line="240" w:lineRule="auto"/>
        <w:ind w:left="454"/>
      </w:pPr>
      <w:r>
        <w:rPr>
          <w:b w:val="0"/>
          <w:color w:val="555555"/>
          <w:sz w:val="18"/>
        </w:rPr>
        <w:t>3.1  The Irradiance Gap Left Open by v1.3</w:t>
      </w:r>
    </w:p>
    <w:p>
      <w:pPr>
        <w:spacing w:after="8" w:line="240" w:lineRule="auto"/>
        <w:ind w:left="454"/>
      </w:pPr>
      <w:r>
        <w:rPr>
          <w:b w:val="0"/>
          <w:color w:val="555555"/>
          <w:sz w:val="18"/>
        </w:rPr>
        <w:t>3.2  Defocused Working Spot, Scan Speed, and Surface Temperature</w:t>
      </w:r>
    </w:p>
    <w:p>
      <w:pPr>
        <w:spacing w:after="8" w:line="240" w:lineRule="auto"/>
        <w:ind w:left="454"/>
      </w:pPr>
      <w:r>
        <w:rPr>
          <w:b w:val="0"/>
          <w:color w:val="555555"/>
          <w:sz w:val="18"/>
        </w:rPr>
        <w:t>3.3  Field Tiling and Dwell Derivation</w:t>
      </w:r>
    </w:p>
    <w:p>
      <w:pPr>
        <w:spacing w:after="8" w:line="240" w:lineRule="auto"/>
        <w:ind w:left="454"/>
      </w:pPr>
      <w:r>
        <w:rPr>
          <w:b w:val="0"/>
          <w:color w:val="555555"/>
          <w:sz w:val="18"/>
        </w:rPr>
        <w:t>3.4  Corridor Geometry and the Two-Pass Mosaic</w:t>
      </w:r>
    </w:p>
    <w:p>
      <w:pPr>
        <w:spacing w:after="8" w:line="240" w:lineRule="auto"/>
        <w:ind w:left="454"/>
      </w:pPr>
      <w:r>
        <w:rPr>
          <w:b w:val="0"/>
          <w:color w:val="555555"/>
          <w:sz w:val="18"/>
        </w:rPr>
        <w:t>3.5  Energy-Conserving Throughput Model</w:t>
      </w:r>
    </w:p>
    <w:p>
      <w:pPr>
        <w:spacing w:after="8" w:line="240" w:lineRule="auto"/>
        <w:ind w:left="454"/>
      </w:pPr>
      <w:r>
        <w:rPr>
          <w:b w:val="0"/>
          <w:color w:val="555555"/>
          <w:sz w:val="18"/>
        </w:rPr>
        <w:t>3.6  Why Continuous-Motion Treatment Drops Out</w:t>
      </w:r>
    </w:p>
    <w:p>
      <w:pPr>
        <w:spacing w:after="8" w:line="240" w:lineRule="auto"/>
        <w:ind w:left="454"/>
      </w:pPr>
      <w:r>
        <w:rPr>
          <w:b w:val="0"/>
          <w:color w:val="555555"/>
          <w:sz w:val="18"/>
        </w:rPr>
        <w:t>4.  System Architecture</w:t>
      </w:r>
    </w:p>
    <w:p>
      <w:pPr>
        <w:spacing w:after="8" w:line="240" w:lineRule="auto"/>
        <w:ind w:left="454"/>
      </w:pPr>
      <w:r>
        <w:rPr>
          <w:b w:val="0"/>
          <w:color w:val="555555"/>
          <w:sz w:val="18"/>
        </w:rPr>
        <w:t>4.1  Single-Element Layout</w:t>
      </w:r>
    </w:p>
    <w:p>
      <w:pPr>
        <w:spacing w:after="8" w:line="240" w:lineRule="auto"/>
        <w:ind w:left="454"/>
      </w:pPr>
      <w:r>
        <w:rPr>
          <w:b w:val="0"/>
          <w:color w:val="555555"/>
          <w:sz w:val="18"/>
        </w:rPr>
        <w:t>4.2  Subsystem Map</w:t>
      </w:r>
    </w:p>
    <w:p>
      <w:pPr>
        <w:spacing w:after="8" w:line="240" w:lineRule="auto"/>
        <w:ind w:left="454"/>
      </w:pPr>
      <w:r>
        <w:rPr>
          <w:b w:val="0"/>
          <w:color w:val="555555"/>
          <w:sz w:val="18"/>
        </w:rPr>
        <w:t>4.3  Power and Energy Budget</w:t>
      </w:r>
    </w:p>
    <w:p>
      <w:pPr>
        <w:spacing w:after="8" w:line="240" w:lineRule="auto"/>
        <w:ind w:left="454"/>
      </w:pPr>
      <w:r>
        <w:rPr>
          <w:b w:val="0"/>
          <w:color w:val="555555"/>
          <w:sz w:val="18"/>
        </w:rPr>
        <w:t>5.  Mobility Platform: SHERP N 1200</w:t>
      </w:r>
    </w:p>
    <w:p>
      <w:pPr>
        <w:spacing w:after="8" w:line="240" w:lineRule="auto"/>
        <w:ind w:left="454"/>
      </w:pPr>
      <w:r>
        <w:rPr>
          <w:b w:val="0"/>
          <w:color w:val="555555"/>
          <w:sz w:val="18"/>
        </w:rPr>
        <w:t>5.1  Platform Parameters</w:t>
      </w:r>
    </w:p>
    <w:p>
      <w:pPr>
        <w:spacing w:after="8" w:line="240" w:lineRule="auto"/>
        <w:ind w:left="454"/>
      </w:pPr>
      <w:r>
        <w:rPr>
          <w:b w:val="0"/>
          <w:color w:val="555555"/>
          <w:sz w:val="18"/>
        </w:rPr>
        <w:t>5.2  Teleoperation Conversion</w:t>
      </w:r>
    </w:p>
    <w:p>
      <w:pPr>
        <w:spacing w:after="8" w:line="240" w:lineRule="auto"/>
        <w:ind w:left="454"/>
      </w:pPr>
      <w:r>
        <w:rPr>
          <w:b w:val="0"/>
          <w:color w:val="555555"/>
          <w:sz w:val="18"/>
        </w:rPr>
        <w:t>5.3  Crankshaft Power Take-Off Integration</w:t>
      </w:r>
    </w:p>
    <w:p>
      <w:pPr>
        <w:spacing w:after="8" w:line="240" w:lineRule="auto"/>
        <w:ind w:left="454"/>
      </w:pPr>
      <w:r>
        <w:rPr>
          <w:b w:val="0"/>
          <w:color w:val="555555"/>
          <w:sz w:val="18"/>
        </w:rPr>
        <w:t>5.4  Ground Anchor System</w:t>
      </w:r>
    </w:p>
    <w:p>
      <w:pPr>
        <w:spacing w:after="8" w:line="240" w:lineRule="auto"/>
        <w:ind w:left="454"/>
      </w:pPr>
      <w:r>
        <w:rPr>
          <w:b w:val="0"/>
          <w:color w:val="555555"/>
          <w:sz w:val="18"/>
        </w:rPr>
        <w:t>6.  Laser Carbonization Array</w:t>
      </w:r>
    </w:p>
    <w:p>
      <w:pPr>
        <w:spacing w:after="8" w:line="240" w:lineRule="auto"/>
        <w:ind w:left="454"/>
      </w:pPr>
      <w:r>
        <w:rPr>
          <w:b w:val="0"/>
          <w:color w:val="555555"/>
          <w:sz w:val="18"/>
        </w:rPr>
        <w:t>6.1  Dual 4 kW ECO Sources</w:t>
      </w:r>
    </w:p>
    <w:p>
      <w:pPr>
        <w:spacing w:after="8" w:line="240" w:lineRule="auto"/>
        <w:ind w:left="454"/>
      </w:pPr>
      <w:r>
        <w:rPr>
          <w:b w:val="0"/>
          <w:color w:val="555555"/>
          <w:sz w:val="18"/>
        </w:rPr>
        <w:t>6.2  Scan Heads, Variable Spot Optics, and Traverse</w:t>
      </w:r>
    </w:p>
    <w:p>
      <w:pPr>
        <w:spacing w:after="8" w:line="240" w:lineRule="auto"/>
        <w:ind w:left="454"/>
      </w:pPr>
      <w:r>
        <w:rPr>
          <w:b w:val="0"/>
          <w:color w:val="555555"/>
          <w:sz w:val="18"/>
        </w:rPr>
        <w:t>6.3  Treatment Rack, 7075 Truss, and Transit Mode</w:t>
      </w:r>
    </w:p>
    <w:p>
      <w:pPr>
        <w:spacing w:after="8" w:line="240" w:lineRule="auto"/>
        <w:ind w:left="454"/>
      </w:pPr>
      <w:r>
        <w:rPr>
          <w:b w:val="0"/>
          <w:color w:val="555555"/>
          <w:sz w:val="18"/>
        </w:rPr>
        <w:t>6.4  Thermal Management and Cooling Load Closure</w:t>
      </w:r>
    </w:p>
    <w:p>
      <w:pPr>
        <w:spacing w:after="8" w:line="240" w:lineRule="auto"/>
        <w:ind w:left="454"/>
      </w:pPr>
      <w:r>
        <w:rPr>
          <w:b w:val="0"/>
          <w:color w:val="555555"/>
          <w:sz w:val="18"/>
        </w:rPr>
        <w:t>6.5  Smoke Management: Air Knife</w:t>
      </w:r>
    </w:p>
    <w:p>
      <w:pPr>
        <w:spacing w:after="8" w:line="240" w:lineRule="auto"/>
        <w:ind w:left="454"/>
      </w:pPr>
      <w:r>
        <w:rPr>
          <w:b w:val="0"/>
          <w:color w:val="555555"/>
          <w:sz w:val="18"/>
        </w:rPr>
        <w:t>7.  RF Pre-Drying Module</w:t>
      </w:r>
    </w:p>
    <w:p>
      <w:pPr>
        <w:spacing w:after="8" w:line="240" w:lineRule="auto"/>
        <w:ind w:left="454"/>
      </w:pPr>
      <w:r>
        <w:rPr>
          <w:b w:val="0"/>
          <w:color w:val="555555"/>
          <w:sz w:val="18"/>
        </w:rPr>
        <w:t>8.  Sensing and Perception</w:t>
      </w:r>
    </w:p>
    <w:p>
      <w:pPr>
        <w:spacing w:after="8" w:line="240" w:lineRule="auto"/>
        <w:ind w:left="454"/>
      </w:pPr>
      <w:r>
        <w:rPr>
          <w:b w:val="0"/>
          <w:color w:val="555555"/>
          <w:sz w:val="18"/>
        </w:rPr>
        <w:t>9.  Compute and Control Electronics</w:t>
      </w:r>
    </w:p>
    <w:p>
      <w:pPr>
        <w:spacing w:after="8" w:line="240" w:lineRule="auto"/>
        <w:ind w:left="454"/>
      </w:pPr>
      <w:r>
        <w:rPr>
          <w:b w:val="0"/>
          <w:color w:val="555555"/>
          <w:sz w:val="18"/>
        </w:rPr>
        <w:t>10.  Onboard Power System</w:t>
      </w:r>
    </w:p>
    <w:p>
      <w:pPr>
        <w:spacing w:after="8" w:line="240" w:lineRule="auto"/>
        <w:ind w:left="454"/>
      </w:pPr>
      <w:r>
        <w:rPr>
          <w:b w:val="0"/>
          <w:color w:val="555555"/>
          <w:sz w:val="18"/>
        </w:rPr>
        <w:t>11.  Stabilization Spray and Emergency Suppression</w:t>
      </w:r>
    </w:p>
    <w:p>
      <w:pPr>
        <w:spacing w:after="8" w:line="240" w:lineRule="auto"/>
        <w:ind w:left="454"/>
      </w:pPr>
      <w:r>
        <w:rPr>
          <w:b w:val="0"/>
          <w:color w:val="555555"/>
          <w:sz w:val="18"/>
        </w:rPr>
        <w:t>12.  Communications and Ground Control</w:t>
      </w:r>
    </w:p>
    <w:p>
      <w:pPr>
        <w:spacing w:after="8" w:line="240" w:lineRule="auto"/>
        <w:ind w:left="454"/>
      </w:pPr>
      <w:r>
        <w:rPr>
          <w:b w:val="0"/>
          <w:color w:val="555555"/>
          <w:sz w:val="18"/>
        </w:rPr>
        <w:t>13.  Safety Architecture, Hazard Zone, and Operating Envelope</w:t>
      </w:r>
    </w:p>
    <w:p>
      <w:pPr>
        <w:spacing w:after="8" w:line="240" w:lineRule="auto"/>
        <w:ind w:left="454"/>
      </w:pPr>
      <w:r>
        <w:rPr>
          <w:b w:val="0"/>
          <w:color w:val="555555"/>
          <w:sz w:val="18"/>
        </w:rPr>
        <w:t>14.  Control Software and Treatment Logic</w:t>
      </w:r>
    </w:p>
    <w:p>
      <w:pPr>
        <w:spacing w:after="8" w:line="240" w:lineRule="auto"/>
        <w:ind w:left="454"/>
      </w:pPr>
      <w:r>
        <w:rPr>
          <w:b w:val="0"/>
          <w:color w:val="555555"/>
          <w:sz w:val="18"/>
        </w:rPr>
        <w:t>15.  Consolidated Bill of Materials</w:t>
      </w:r>
    </w:p>
    <w:p>
      <w:pPr>
        <w:spacing w:after="8" w:line="240" w:lineRule="auto"/>
        <w:ind w:left="454"/>
      </w:pPr>
      <w:r>
        <w:rPr>
          <w:b w:val="0"/>
          <w:color w:val="555555"/>
          <w:sz w:val="18"/>
        </w:rPr>
        <w:t>16.  Cost Summary and Variant Comparison</w:t>
      </w:r>
    </w:p>
    <w:p>
      <w:pPr>
        <w:spacing w:after="8" w:line="240" w:lineRule="auto"/>
        <w:ind w:left="454"/>
      </w:pPr>
      <w:r>
        <w:rPr>
          <w:b w:val="0"/>
          <w:color w:val="555555"/>
          <w:sz w:val="18"/>
        </w:rPr>
        <w:t>17.  Assembly and Integration Plan</w:t>
      </w:r>
    </w:p>
    <w:p>
      <w:pPr>
        <w:spacing w:after="8" w:line="240" w:lineRule="auto"/>
        <w:ind w:left="454"/>
      </w:pPr>
      <w:r>
        <w:rPr>
          <w:b w:val="0"/>
          <w:color w:val="555555"/>
          <w:sz w:val="18"/>
        </w:rPr>
        <w:t>18.  Regulatory and Compliance Framework</w:t>
      </w:r>
    </w:p>
    <w:p>
      <w:pPr>
        <w:spacing w:after="8" w:line="240" w:lineRule="auto"/>
        <w:ind w:left="454"/>
      </w:pPr>
      <w:r>
        <w:rPr>
          <w:b w:val="0"/>
          <w:color w:val="555555"/>
          <w:sz w:val="18"/>
        </w:rPr>
        <w:t>19.  Test and Validation Plan</w:t>
      </w:r>
    </w:p>
    <w:p>
      <w:pPr>
        <w:spacing w:after="8" w:line="240" w:lineRule="auto"/>
        <w:ind w:left="454"/>
      </w:pPr>
      <w:r>
        <w:rPr>
          <w:b w:val="0"/>
          <w:color w:val="555555"/>
          <w:sz w:val="18"/>
        </w:rPr>
        <w:t>20.  Operational Economics</w:t>
      </w:r>
    </w:p>
    <w:p>
      <w:pPr>
        <w:spacing w:after="8" w:line="240" w:lineRule="auto"/>
        <w:ind w:left="454"/>
      </w:pPr>
      <w:r>
        <w:rPr>
          <w:b w:val="0"/>
          <w:color w:val="555555"/>
          <w:sz w:val="18"/>
        </w:rPr>
        <w:t>21.  Risks and Mitigations</w:t>
      </w:r>
    </w:p>
    <w:p>
      <w:pPr>
        <w:spacing w:after="8" w:line="240" w:lineRule="auto"/>
        <w:ind w:left="454"/>
      </w:pPr>
      <w:r>
        <w:rPr>
          <w:b w:val="0"/>
          <w:color w:val="555555"/>
          <w:sz w:val="18"/>
        </w:rPr>
        <w:t>A.  Appendix A: Currency, Pricing, and Sourcing Notes</w:t>
      </w:r>
    </w:p>
    <w:p>
      <w:pPr>
        <w:spacing w:after="8" w:line="240" w:lineRule="auto"/>
        <w:ind w:left="454"/>
      </w:pPr>
      <w:r>
        <w:rPr>
          <w:b w:val="0"/>
          <w:color w:val="555555"/>
          <w:sz w:val="18"/>
        </w:rPr>
        <w:t>B.  Appendix B: Engineering Calculation Register</w:t>
      </w:r>
    </w:p>
    <w:p>
      <w:pPr>
        <w:spacing w:after="8" w:line="240" w:lineRule="auto"/>
        <w:ind w:left="454"/>
      </w:pPr>
      <w:r>
        <w:rPr>
          <w:b w:val="0"/>
          <w:color w:val="555555"/>
          <w:sz w:val="18"/>
        </w:rPr>
        <w:t>C.  Appendix C: Correction Register, v1.3 to v1.4</w:t>
      </w:r>
    </w:p>
    <w:p>
      <w:pPr>
        <w:spacing w:after="8" w:line="240" w:lineRule="auto"/>
        <w:ind w:left="454"/>
      </w:pPr>
      <w:r>
        <w:rPr>
          <w:b w:val="0"/>
          <w:color w:val="555555"/>
          <w:sz w:val="18"/>
        </w:rPr>
        <w:t>D.  Appendix D: Document Conformance Statement</w:t>
      </w:r>
    </w:p>
    <w:p>
      <w:r>
        <w:br w:type="page"/>
      </w:r>
    </w:p>
    <w:p>
      <w:pPr>
        <w:pStyle w:val="Heading1"/>
        <w:pBdr>
          <w:bottom w:val="single" w:sz="8" w:space="3" w:color="C8A882"/>
        </w:pBdr>
      </w:pPr>
      <w:r>
        <w:t>1. Overview: Concept, Purpose, and v1.4 Changes</w:t>
      </w:r>
    </w:p>
    <w:p>
      <w:pPr>
        <w:pStyle w:val="Heading2"/>
      </w:pPr>
      <w:r>
        <w:t>1.1 The v1.4 Mandate: Close Four Physical Balances</w:t>
      </w:r>
    </w:p>
    <w:p>
      <w:r>
        <w:rPr>
          <w:b w:val="0"/>
          <w:i w:val="0"/>
          <w:color w:val="1A1A1A"/>
          <w:sz w:val="21"/>
        </w:rPr>
        <w:t>Contra Favillas Rugged v1.3 corrected a genuine and serious error. The v1.1 and v1.2 throughput tables implied irradiances far beyond what the laser array delivers, and v1.3 rebuilt the throughput model on energy conservation. That correction stands, and v1.4 preserves it in full.</w:t>
      </w:r>
    </w:p>
    <w:p>
      <w:r>
        <w:rPr>
          <w:b w:val="0"/>
          <w:i w:val="0"/>
          <w:color w:val="1A1A1A"/>
          <w:sz w:val="21"/>
        </w:rPr>
        <w:t>A line-by-line engineering review of v1.3 then found that the energy correction, while sound in itself, sits on top of four other balances that v1.3 leaves open. The mass budget books a 30 kW prime-rated diesel generator at 390 kg against a real class mass near 700 kg. The thermal design rejects roughly 10 kW of laser waste heat through a liquid-to-air radiator into a coolant loop that the fiber sources hold near 22 degrees Celsius, which no radiator achieves in ambient air above about 15 degrees Celsius. The corridor geometry places a 5.5 m treatment rack on a vehicle 2.57 m wide, an overhang of 1.51 m per side on ground that reaches 35 degrees of grade. And the optical chain never states a working spot size, so the delivered irradiance stays undefined; a focused 6 kW beam at the implied spot reaches 3.1 times 10 to the tenth watts per square metre, an ablation and ignition regime rather than a carbonization one.</w:t>
      </w:r>
    </w:p>
    <w:p>
      <w:r>
        <w:rPr>
          <w:b w:val="0"/>
          <w:i w:val="0"/>
          <w:color w:val="1A1A1A"/>
          <w:sz w:val="21"/>
        </w:rPr>
        <w:t>Version 1.4 closes all four. Six engineering changes carry the correction. First, the treatment power comes off the SHERP's existing Doosan D18 through a crankshaft power take-off rather than from a second diesel engine, which removes 225 kg and CAD 30,000 and draws on the 327 L fuel inventory the vehicle already carries. Second, the laser array steps from two 6 kW sources to two 4 kW ECO sources, which brings the waste heat inside the capacity of a vehicle-mount vapour-compression chiller. Third, that chiller replaces the radiator and delivers genuine sub-ambient coolant at 35 degrees Celsius ambient. Fourth, the optical chain specifies a 120 mm defocused working spot at 354 kW per square metre with a 2.08 m per second raster, a regime that carbonizes rather than ablates. Fifth, the rack narrows to 2.4 m and sits inside the vehicle envelope, and the four-belt mosaic arrives in two passes rather than one. Sixth, the bill of materials rebuilds with sequential numbering and computed line costs, replacing a table whose quantities, unit prices, and line totals disagree with each other in six places.</w:t>
      </w:r>
    </w:p>
    <w:p>
      <w:r>
        <w:rPr>
          <w:b w:val="0"/>
          <w:i w:val="0"/>
          <w:color w:val="1A1A1A"/>
          <w:sz w:val="21"/>
        </w:rPr>
        <w:t>The result trades headline throughput for a design that closes. Energy-honest daily output lands at 0.10 to 0.17 km of four-belt corridor per unit, against the 0.13 to 0.24 km that v1.3 prints on an architecture that exceeds its payload, exceeds its cooling capacity, and leaves its irradiance undefined. The payload margin rises from 3.2 percent to 12.9 percent, the treatment load sits at 61 percent of the engine rating rather than 84 percent of a generator rating, and every number in this document traces to a calculation in Appendix B.</w:t>
      </w:r>
    </w:p>
    <w:p>
      <w:pPr>
        <w:pStyle w:val="Heading2"/>
      </w:pPr>
      <w:r>
        <w:t>1.2 The Seven v1.3 Faults and Their Corrections</w:t>
      </w:r>
    </w:p>
    <w:p>
      <w:r>
        <w:rPr>
          <w:b w:val="0"/>
          <w:i w:val="0"/>
          <w:color w:val="1A1A1A"/>
          <w:sz w:val="21"/>
        </w:rPr>
        <w:t>Table 1 lists every fault the review identifies, the calculation that exposes it, and the correction v1.4 carries. Appendix C repeats this register with section-level cross-references.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232"/>
            <w:shd w:val="clear" w:color="auto" w:fill="F2E8DC"/>
          </w:tcPr>
          <w:p>
            <w:pPr>
              <w:spacing w:before="60" w:after="60"/>
            </w:pPr>
            <w:r/>
            <w:r>
              <w:rPr>
                <w:b/>
                <w:color w:val="1A1A1A"/>
                <w:sz w:val="16"/>
              </w:rPr>
              <w:t>Fault in v1.3</w:t>
            </w:r>
          </w:p>
        </w:tc>
        <w:tc>
          <w:tcPr>
            <w:tcW w:type="dxa" w:w="3960"/>
            <w:shd w:val="clear" w:color="auto" w:fill="F2E8DC"/>
          </w:tcPr>
          <w:p>
            <w:pPr>
              <w:spacing w:before="60" w:after="60"/>
            </w:pPr>
            <w:r/>
            <w:r>
              <w:rPr>
                <w:b/>
                <w:color w:val="1A1A1A"/>
                <w:sz w:val="16"/>
              </w:rPr>
              <w:t>Calculation that exposes it</w:t>
            </w:r>
          </w:p>
        </w:tc>
        <w:tc>
          <w:tcPr>
            <w:tcW w:type="dxa" w:w="3456"/>
            <w:shd w:val="clear" w:color="auto" w:fill="F2E8DC"/>
          </w:tcPr>
          <w:p>
            <w:pPr>
              <w:spacing w:before="60" w:after="60"/>
            </w:pPr>
            <w:r/>
            <w:r>
              <w:rPr>
                <w:b/>
                <w:color w:val="1A1A1A"/>
                <w:sz w:val="16"/>
              </w:rPr>
              <w:t>Correction in v1.4</w:t>
            </w:r>
          </w:p>
        </w:tc>
      </w:tr>
      <w:tr>
        <w:tc>
          <w:tcPr>
            <w:tcW w:type="dxa" w:w="2232"/>
          </w:tcPr>
          <w:p>
            <w:pPr>
              <w:spacing w:before="50" w:after="50"/>
            </w:pPr>
            <w:r/>
            <w:r>
              <w:rPr>
                <w:b/>
                <w:color w:val="1A1A1A"/>
                <w:sz w:val="16"/>
              </w:rPr>
              <w:t>1. Generator mass understated</w:t>
            </w:r>
          </w:p>
        </w:tc>
        <w:tc>
          <w:tcPr>
            <w:tcW w:type="dxa" w:w="3960"/>
          </w:tcPr>
          <w:p>
            <w:pPr>
              <w:spacing w:before="50" w:after="50"/>
            </w:pPr>
            <w:r/>
            <w:r>
              <w:rPr>
                <w:color w:val="1A1A1A"/>
                <w:sz w:val="16"/>
              </w:rPr>
              <w:t>A 30 kW prime-rated diesel genset masses near 700 kg wet with enclosure. v1.3 books 390 kg. Correcting the mass alone drives the payload to 1,760 kg against a 1,200 kg rating.</w:t>
            </w:r>
          </w:p>
        </w:tc>
        <w:tc>
          <w:tcPr>
            <w:tcW w:type="dxa" w:w="3456"/>
          </w:tcPr>
          <w:p>
            <w:pPr>
              <w:spacing w:before="50" w:after="50"/>
            </w:pPr>
            <w:r/>
            <w:r>
              <w:rPr>
                <w:color w:val="1A1A1A"/>
                <w:sz w:val="16"/>
              </w:rPr>
              <w:t>Crankshaft power take-off off the existing D18 at 165 kg (Section 5.3). Net saving 225 kg.</w:t>
            </w:r>
          </w:p>
        </w:tc>
      </w:tr>
      <w:tr>
        <w:tc>
          <w:tcPr>
            <w:tcW w:type="dxa" w:w="2232"/>
          </w:tcPr>
          <w:p>
            <w:pPr>
              <w:spacing w:before="50" w:after="50"/>
            </w:pPr>
            <w:r/>
            <w:r>
              <w:rPr>
                <w:b/>
                <w:color w:val="1A1A1A"/>
                <w:sz w:val="16"/>
              </w:rPr>
              <w:t>2. Cooling thermodynamically impossible</w:t>
            </w:r>
          </w:p>
        </w:tc>
        <w:tc>
          <w:tcPr>
            <w:tcW w:type="dxa" w:w="3960"/>
          </w:tcPr>
          <w:p>
            <w:pPr>
              <w:spacing w:before="50" w:after="50"/>
            </w:pPr>
            <w:r/>
            <w:r>
              <w:rPr>
                <w:color w:val="1A1A1A"/>
                <w:sz w:val="16"/>
              </w:rPr>
              <w:t>Two 6 kW ECO sources at 83 percent duty reject 9.96 kW. Fiber sources hold coolant near 22 C. A liquid-to-air radiator rejects heat only to above-ambient temperature.</w:t>
            </w:r>
          </w:p>
        </w:tc>
        <w:tc>
          <w:tcPr>
            <w:tcW w:type="dxa" w:w="3456"/>
          </w:tcPr>
          <w:p>
            <w:pPr>
              <w:spacing w:before="50" w:after="50"/>
            </w:pPr>
            <w:r/>
            <w:r>
              <w:rPr>
                <w:color w:val="1A1A1A"/>
                <w:sz w:val="16"/>
              </w:rPr>
              <w:t>Vehicle-mount vapour-compression chiller, 10 kW nominal at 35 C ambient, dual circuit at 22 C and 35 C (Section 6.4). Laser array steps to 2 x 4 kW to fit the capacity.</w:t>
            </w:r>
          </w:p>
        </w:tc>
      </w:tr>
      <w:tr>
        <w:tc>
          <w:tcPr>
            <w:tcW w:type="dxa" w:w="2232"/>
          </w:tcPr>
          <w:p>
            <w:pPr>
              <w:spacing w:before="50" w:after="50"/>
            </w:pPr>
            <w:r/>
            <w:r>
              <w:rPr>
                <w:b/>
                <w:color w:val="1A1A1A"/>
                <w:sz w:val="16"/>
              </w:rPr>
              <w:t>3. Rack wider than the vehicle</w:t>
            </w:r>
          </w:p>
        </w:tc>
        <w:tc>
          <w:tcPr>
            <w:tcW w:type="dxa" w:w="3960"/>
          </w:tcPr>
          <w:p>
            <w:pPr>
              <w:spacing w:before="50" w:after="50"/>
            </w:pPr>
            <w:r/>
            <w:r>
              <w:rPr>
                <w:color w:val="1A1A1A"/>
                <w:sz w:val="16"/>
              </w:rPr>
              <w:t>Four 0.5 m belts with 1.2 m gaps span 5.6 m. The SHERP N 1200 measures 2.57 m wide. The implied front-mounted rack overhangs 1.51 m per side at 10 to 80 cm standoff on 35 degree grades.</w:t>
            </w:r>
          </w:p>
        </w:tc>
        <w:tc>
          <w:tcPr>
            <w:tcW w:type="dxa" w:w="3456"/>
          </w:tcPr>
          <w:p>
            <w:pPr>
              <w:spacing w:before="50" w:after="50"/>
            </w:pPr>
            <w:r/>
            <w:r>
              <w:rPr>
                <w:color w:val="1A1A1A"/>
                <w:sz w:val="16"/>
              </w:rPr>
              <w:t>Rack narrows to 2.4 m and treats two belts per pass. Two offset passes build the four-belt mosaic (Section 3.4).</w:t>
            </w:r>
          </w:p>
        </w:tc>
      </w:tr>
      <w:tr>
        <w:tc>
          <w:tcPr>
            <w:tcW w:type="dxa" w:w="2232"/>
          </w:tcPr>
          <w:p>
            <w:pPr>
              <w:spacing w:before="50" w:after="50"/>
            </w:pPr>
            <w:r/>
            <w:r>
              <w:rPr>
                <w:b/>
                <w:color w:val="1A1A1A"/>
                <w:sz w:val="16"/>
              </w:rPr>
              <w:t>4. Working spot and irradiance undefined</w:t>
            </w:r>
          </w:p>
        </w:tc>
        <w:tc>
          <w:tcPr>
            <w:tcW w:type="dxa" w:w="3960"/>
          </w:tcPr>
          <w:p>
            <w:pPr>
              <w:spacing w:before="50" w:after="50"/>
            </w:pPr>
            <w:r/>
            <w:r>
              <w:rPr>
                <w:color w:val="1A1A1A"/>
                <w:sz w:val="16"/>
              </w:rPr>
              <w:t>The optical chain states source power, field size, and focal length, and never states spot size. At the focused spot the irradiance reaches 3.1 x 10^10 W/m2, which ablates and ignites.</w:t>
            </w:r>
          </w:p>
        </w:tc>
        <w:tc>
          <w:tcPr>
            <w:tcW w:type="dxa" w:w="3456"/>
          </w:tcPr>
          <w:p>
            <w:pPr>
              <w:spacing w:before="50" w:after="50"/>
            </w:pPr>
            <w:r/>
            <w:r>
              <w:rPr>
                <w:color w:val="1A1A1A"/>
                <w:sz w:val="16"/>
              </w:rPr>
              <w:t>Defocused 120 mm working spot at 354 kW/m2, raster at 2.08 m/s, 300 K surface rise per pass (Section 3.2). Variable beam expander added to the bill of materials.</w:t>
            </w:r>
          </w:p>
        </w:tc>
      </w:tr>
      <w:tr>
        <w:tc>
          <w:tcPr>
            <w:tcW w:type="dxa" w:w="2232"/>
          </w:tcPr>
          <w:p>
            <w:pPr>
              <w:spacing w:before="50" w:after="50"/>
            </w:pPr>
            <w:r/>
            <w:r>
              <w:rPr>
                <w:b/>
                <w:color w:val="1A1A1A"/>
                <w:sz w:val="16"/>
              </w:rPr>
              <w:t>5. Traverse travel insufficient</w:t>
            </w:r>
          </w:p>
        </w:tc>
        <w:tc>
          <w:tcPr>
            <w:tcW w:type="dxa" w:w="3960"/>
          </w:tcPr>
          <w:p>
            <w:pPr>
              <w:spacing w:before="50" w:after="50"/>
            </w:pPr>
            <w:r/>
            <w:r>
              <w:rPr>
                <w:color w:val="1A1A1A"/>
                <w:sz w:val="16"/>
              </w:rPr>
              <w:t>One head covering two belts needs 1.95 m of carriage travel. v1.3 specifies 1.3 m.</w:t>
            </w:r>
          </w:p>
        </w:tc>
        <w:tc>
          <w:tcPr>
            <w:tcW w:type="dxa" w:w="3456"/>
          </w:tcPr>
          <w:p>
            <w:pPr>
              <w:spacing w:before="50" w:after="50"/>
            </w:pPr>
            <w:r/>
            <w:r>
              <w:rPr>
                <w:color w:val="1A1A1A"/>
                <w:sz w:val="16"/>
              </w:rPr>
              <w:t>Single 2.4 m cross-corridor rail with two independently driven carriages, 1.9 m usable travel each (Section 6.2).</w:t>
            </w:r>
          </w:p>
        </w:tc>
      </w:tr>
      <w:tr>
        <w:tc>
          <w:tcPr>
            <w:tcW w:type="dxa" w:w="2232"/>
          </w:tcPr>
          <w:p>
            <w:pPr>
              <w:spacing w:before="50" w:after="50"/>
            </w:pPr>
            <w:r/>
            <w:r>
              <w:rPr>
                <w:b/>
                <w:color w:val="1A1A1A"/>
                <w:sz w:val="16"/>
              </w:rPr>
              <w:t>6. Dwell derived from a cycle average</w:t>
            </w:r>
          </w:p>
        </w:tc>
        <w:tc>
          <w:tcPr>
            <w:tcW w:type="dxa" w:w="3960"/>
          </w:tcPr>
          <w:p>
            <w:pPr>
              <w:spacing w:before="50" w:after="50"/>
            </w:pPr>
            <w:r/>
            <w:r>
              <w:rPr>
                <w:color w:val="1A1A1A"/>
                <w:sz w:val="16"/>
              </w:rPr>
              <w:t>Table 5 of v1.3 divides a 300 kJ stop energy by the 10 kW cycle-average optical power and prints a 30 s dwell. During the dwell the sources deliver 12 kW, giving 25 s.</w:t>
            </w:r>
          </w:p>
        </w:tc>
        <w:tc>
          <w:tcPr>
            <w:tcW w:type="dxa" w:w="3456"/>
          </w:tcPr>
          <w:p>
            <w:pPr>
              <w:spacing w:before="50" w:after="50"/>
            </w:pPr>
            <w:r/>
            <w:r>
              <w:rPr>
                <w:color w:val="1A1A1A"/>
                <w:sz w:val="16"/>
              </w:rPr>
              <w:t>Dwell derives from instantaneous delivered power and reconciles independently against the optical raster model (Section 3.3 and Section 3.5).</w:t>
            </w:r>
          </w:p>
        </w:tc>
      </w:tr>
      <w:tr>
        <w:tc>
          <w:tcPr>
            <w:tcW w:type="dxa" w:w="2232"/>
          </w:tcPr>
          <w:p>
            <w:pPr>
              <w:spacing w:before="50" w:after="50"/>
            </w:pPr>
            <w:r/>
            <w:r>
              <w:rPr>
                <w:b/>
                <w:color w:val="1A1A1A"/>
                <w:sz w:val="16"/>
              </w:rPr>
              <w:t>7. Bill of materials internally inconsistent</w:t>
            </w:r>
          </w:p>
        </w:tc>
        <w:tc>
          <w:tcPr>
            <w:tcW w:type="dxa" w:w="3960"/>
          </w:tcPr>
          <w:p>
            <w:pPr>
              <w:spacing w:before="50" w:after="50"/>
            </w:pPr>
            <w:r/>
            <w:r>
              <w:rPr>
                <w:color w:val="1A1A1A"/>
                <w:sz w:val="16"/>
              </w:rPr>
              <w:t>Item numbers run 2, 2, 2, 4, 5, 6, 67, 68, 7. Six lines carry quantity, unit cost, and line cost that disagree. The SHERP and teleoperation lines show quantity 2 on a single-vehicle build.</w:t>
            </w:r>
          </w:p>
        </w:tc>
        <w:tc>
          <w:tcPr>
            <w:tcW w:type="dxa" w:w="3456"/>
          </w:tcPr>
          <w:p>
            <w:pPr>
              <w:spacing w:before="50" w:after="50"/>
            </w:pPr>
            <w:r/>
            <w:r>
              <w:rPr>
                <w:color w:val="1A1A1A"/>
                <w:sz w:val="16"/>
              </w:rPr>
              <w:t>Bill of materials rebuilt with 71 sequentially numbered lines and every line cost computed as quantity times unit cost (Section 15).</w:t>
            </w:r>
          </w:p>
        </w:tc>
      </w:tr>
    </w:tbl>
    <w:p>
      <w:pPr>
        <w:spacing w:before="60" w:after="260"/>
        <w:jc w:val="center"/>
      </w:pPr>
      <w:r>
        <w:rPr>
          <w:i/>
          <w:color w:val="555555"/>
          <w:sz w:val="17"/>
        </w:rPr>
        <w:t>Table 1: Engineering faults found in v1.3 and the corrections carried into v1.4.</w:t>
      </w:r>
    </w:p>
    <w:p>
      <w:pPr>
        <w:pStyle w:val="Heading2"/>
      </w:pPr>
      <w:r>
        <w:t>1.3 Variant Differences Against v1.3</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376"/>
            <w:shd w:val="clear" w:color="auto" w:fill="F2E8DC"/>
          </w:tcPr>
          <w:p>
            <w:pPr>
              <w:spacing w:before="60" w:after="60"/>
            </w:pPr>
            <w:r/>
            <w:r>
              <w:rPr>
                <w:b/>
                <w:color w:val="1A1A1A"/>
                <w:sz w:val="16"/>
              </w:rPr>
              <w:t>Attribute</w:t>
            </w:r>
          </w:p>
        </w:tc>
        <w:tc>
          <w:tcPr>
            <w:tcW w:type="dxa" w:w="3528"/>
            <w:shd w:val="clear" w:color="auto" w:fill="F2E8DC"/>
          </w:tcPr>
          <w:p>
            <w:pPr>
              <w:spacing w:before="60" w:after="60"/>
            </w:pPr>
            <w:r/>
            <w:r>
              <w:rPr>
                <w:b/>
                <w:color w:val="1A1A1A"/>
                <w:sz w:val="16"/>
              </w:rPr>
              <w:t>v1.3</w:t>
            </w:r>
          </w:p>
        </w:tc>
        <w:tc>
          <w:tcPr>
            <w:tcW w:type="dxa" w:w="3744"/>
            <w:shd w:val="clear" w:color="auto" w:fill="F2E8DC"/>
          </w:tcPr>
          <w:p>
            <w:pPr>
              <w:spacing w:before="60" w:after="60"/>
            </w:pPr>
            <w:r/>
            <w:r>
              <w:rPr>
                <w:b/>
                <w:color w:val="1A1A1A"/>
                <w:sz w:val="16"/>
              </w:rPr>
              <w:t>v1.4 (this document)</w:t>
            </w:r>
          </w:p>
        </w:tc>
      </w:tr>
      <w:tr>
        <w:tc>
          <w:tcPr>
            <w:tcW w:type="dxa" w:w="2376"/>
          </w:tcPr>
          <w:p>
            <w:pPr>
              <w:spacing w:before="50" w:after="50"/>
            </w:pPr>
            <w:r/>
            <w:r>
              <w:rPr>
                <w:color w:val="1A1A1A"/>
                <w:sz w:val="16"/>
              </w:rPr>
              <w:t>Treatment power source</w:t>
            </w:r>
          </w:p>
        </w:tc>
        <w:tc>
          <w:tcPr>
            <w:tcW w:type="dxa" w:w="3528"/>
          </w:tcPr>
          <w:p>
            <w:pPr>
              <w:spacing w:before="50" w:after="50"/>
            </w:pPr>
            <w:r/>
            <w:r>
              <w:rPr>
                <w:color w:val="1A1A1A"/>
                <w:sz w:val="16"/>
              </w:rPr>
              <w:t>30 kW auxiliary diesel generator, 390 kg</w:t>
            </w:r>
          </w:p>
        </w:tc>
        <w:tc>
          <w:tcPr>
            <w:tcW w:type="dxa" w:w="3744"/>
          </w:tcPr>
          <w:p>
            <w:pPr>
              <w:spacing w:before="50" w:after="50"/>
            </w:pPr>
            <w:r/>
            <w:r>
              <w:rPr>
                <w:color w:val="1A1A1A"/>
                <w:sz w:val="16"/>
              </w:rPr>
              <w:t>Crankshaft power take-off off the D18, 25 kVA PMG, 165 kg</w:t>
            </w:r>
          </w:p>
        </w:tc>
      </w:tr>
      <w:tr>
        <w:tc>
          <w:tcPr>
            <w:tcW w:type="dxa" w:w="2376"/>
          </w:tcPr>
          <w:p>
            <w:pPr>
              <w:spacing w:before="50" w:after="50"/>
            </w:pPr>
            <w:r/>
            <w:r>
              <w:rPr>
                <w:color w:val="1A1A1A"/>
                <w:sz w:val="16"/>
              </w:rPr>
              <w:t>Laser sources</w:t>
            </w:r>
          </w:p>
        </w:tc>
        <w:tc>
          <w:tcPr>
            <w:tcW w:type="dxa" w:w="3528"/>
          </w:tcPr>
          <w:p>
            <w:pPr>
              <w:spacing w:before="50" w:after="50"/>
            </w:pPr>
            <w:r/>
            <w:r>
              <w:rPr>
                <w:color w:val="1A1A1A"/>
                <w:sz w:val="16"/>
              </w:rPr>
              <w:t>2 x IPG YLS-6000-ECO, 12 kW peak</w:t>
            </w:r>
          </w:p>
        </w:tc>
        <w:tc>
          <w:tcPr>
            <w:tcW w:type="dxa" w:w="3744"/>
          </w:tcPr>
          <w:p>
            <w:pPr>
              <w:spacing w:before="50" w:after="50"/>
            </w:pPr>
            <w:r/>
            <w:r>
              <w:rPr>
                <w:color w:val="1A1A1A"/>
                <w:sz w:val="16"/>
              </w:rPr>
              <w:t>2 x IPG YLS-4000-ECO, 8 kW peak</w:t>
            </w:r>
          </w:p>
        </w:tc>
      </w:tr>
      <w:tr>
        <w:tc>
          <w:tcPr>
            <w:tcW w:type="dxa" w:w="2376"/>
          </w:tcPr>
          <w:p>
            <w:pPr>
              <w:spacing w:before="50" w:after="50"/>
            </w:pPr>
            <w:r/>
            <w:r>
              <w:rPr>
                <w:color w:val="1A1A1A"/>
                <w:sz w:val="16"/>
              </w:rPr>
              <w:t>Working spot</w:t>
            </w:r>
          </w:p>
        </w:tc>
        <w:tc>
          <w:tcPr>
            <w:tcW w:type="dxa" w:w="3528"/>
          </w:tcPr>
          <w:p>
            <w:pPr>
              <w:spacing w:before="50" w:after="50"/>
            </w:pPr>
            <w:r/>
            <w:r>
              <w:rPr>
                <w:color w:val="1A1A1A"/>
                <w:sz w:val="16"/>
              </w:rPr>
              <w:t>Unspecified</w:t>
            </w:r>
          </w:p>
        </w:tc>
        <w:tc>
          <w:tcPr>
            <w:tcW w:type="dxa" w:w="3744"/>
          </w:tcPr>
          <w:p>
            <w:pPr>
              <w:spacing w:before="50" w:after="50"/>
            </w:pPr>
            <w:r/>
            <w:r>
              <w:rPr>
                <w:color w:val="1A1A1A"/>
                <w:sz w:val="16"/>
              </w:rPr>
              <w:t>120 mm defocused, 354 kW/m2, 2.08 m/s raster</w:t>
            </w:r>
          </w:p>
        </w:tc>
      </w:tr>
      <w:tr>
        <w:tc>
          <w:tcPr>
            <w:tcW w:type="dxa" w:w="2376"/>
          </w:tcPr>
          <w:p>
            <w:pPr>
              <w:spacing w:before="50" w:after="50"/>
            </w:pPr>
            <w:r/>
            <w:r>
              <w:rPr>
                <w:color w:val="1A1A1A"/>
                <w:sz w:val="16"/>
              </w:rPr>
              <w:t>Heat rejection</w:t>
            </w:r>
          </w:p>
        </w:tc>
        <w:tc>
          <w:tcPr>
            <w:tcW w:type="dxa" w:w="3528"/>
          </w:tcPr>
          <w:p>
            <w:pPr>
              <w:spacing w:before="50" w:after="50"/>
            </w:pPr>
            <w:r/>
            <w:r>
              <w:rPr>
                <w:color w:val="1A1A1A"/>
                <w:sz w:val="16"/>
              </w:rPr>
              <w:t>15 kW liquid-to-air radiator</w:t>
            </w:r>
          </w:p>
        </w:tc>
        <w:tc>
          <w:tcPr>
            <w:tcW w:type="dxa" w:w="3744"/>
          </w:tcPr>
          <w:p>
            <w:pPr>
              <w:spacing w:before="50" w:after="50"/>
            </w:pPr>
            <w:r/>
            <w:r>
              <w:rPr>
                <w:color w:val="1A1A1A"/>
                <w:sz w:val="16"/>
              </w:rPr>
              <w:t>10 kW vapour-compression chiller, dual circuit</w:t>
            </w:r>
          </w:p>
        </w:tc>
      </w:tr>
      <w:tr>
        <w:tc>
          <w:tcPr>
            <w:tcW w:type="dxa" w:w="2376"/>
          </w:tcPr>
          <w:p>
            <w:pPr>
              <w:spacing w:before="50" w:after="50"/>
            </w:pPr>
            <w:r/>
            <w:r>
              <w:rPr>
                <w:color w:val="1A1A1A"/>
                <w:sz w:val="16"/>
              </w:rPr>
              <w:t>Rack span</w:t>
            </w:r>
          </w:p>
        </w:tc>
        <w:tc>
          <w:tcPr>
            <w:tcW w:type="dxa" w:w="3528"/>
          </w:tcPr>
          <w:p>
            <w:pPr>
              <w:spacing w:before="50" w:after="50"/>
            </w:pPr>
            <w:r/>
            <w:r>
              <w:rPr>
                <w:color w:val="1A1A1A"/>
                <w:sz w:val="16"/>
              </w:rPr>
              <w:t>5.5 m (1.51 m overhang per side)</w:t>
            </w:r>
          </w:p>
        </w:tc>
        <w:tc>
          <w:tcPr>
            <w:tcW w:type="dxa" w:w="3744"/>
          </w:tcPr>
          <w:p>
            <w:pPr>
              <w:spacing w:before="50" w:after="50"/>
            </w:pPr>
            <w:r/>
            <w:r>
              <w:rPr>
                <w:color w:val="1A1A1A"/>
                <w:sz w:val="16"/>
              </w:rPr>
              <w:t>2.4 m (inside the 2.57 m vehicle width)</w:t>
            </w:r>
          </w:p>
        </w:tc>
      </w:tr>
      <w:tr>
        <w:tc>
          <w:tcPr>
            <w:tcW w:type="dxa" w:w="2376"/>
          </w:tcPr>
          <w:p>
            <w:pPr>
              <w:spacing w:before="50" w:after="50"/>
            </w:pPr>
            <w:r/>
            <w:r>
              <w:rPr>
                <w:color w:val="1A1A1A"/>
                <w:sz w:val="16"/>
              </w:rPr>
              <w:t>Corridor delivery</w:t>
            </w:r>
          </w:p>
        </w:tc>
        <w:tc>
          <w:tcPr>
            <w:tcW w:type="dxa" w:w="3528"/>
          </w:tcPr>
          <w:p>
            <w:pPr>
              <w:spacing w:before="50" w:after="50"/>
            </w:pPr>
            <w:r/>
            <w:r>
              <w:rPr>
                <w:color w:val="1A1A1A"/>
                <w:sz w:val="16"/>
              </w:rPr>
              <w:t>Four belts in one pass</w:t>
            </w:r>
          </w:p>
        </w:tc>
        <w:tc>
          <w:tcPr>
            <w:tcW w:type="dxa" w:w="3744"/>
          </w:tcPr>
          <w:p>
            <w:pPr>
              <w:spacing w:before="50" w:after="50"/>
            </w:pPr>
            <w:r/>
            <w:r>
              <w:rPr>
                <w:color w:val="1A1A1A"/>
                <w:sz w:val="16"/>
              </w:rPr>
              <w:t>Four belts in two offset passes</w:t>
            </w:r>
          </w:p>
        </w:tc>
      </w:tr>
      <w:tr>
        <w:tc>
          <w:tcPr>
            <w:tcW w:type="dxa" w:w="2376"/>
          </w:tcPr>
          <w:p>
            <w:pPr>
              <w:spacing w:before="50" w:after="50"/>
            </w:pPr>
            <w:r/>
            <w:r>
              <w:rPr>
                <w:color w:val="1A1A1A"/>
                <w:sz w:val="16"/>
              </w:rPr>
              <w:t>Traverse</w:t>
            </w:r>
          </w:p>
        </w:tc>
        <w:tc>
          <w:tcPr>
            <w:tcW w:type="dxa" w:w="3528"/>
          </w:tcPr>
          <w:p>
            <w:pPr>
              <w:spacing w:before="50" w:after="50"/>
            </w:pPr>
            <w:r/>
            <w:r>
              <w:rPr>
                <w:color w:val="1A1A1A"/>
                <w:sz w:val="16"/>
              </w:rPr>
              <w:t>2 rails, 1.3 m travel each</w:t>
            </w:r>
          </w:p>
        </w:tc>
        <w:tc>
          <w:tcPr>
            <w:tcW w:type="dxa" w:w="3744"/>
          </w:tcPr>
          <w:p>
            <w:pPr>
              <w:spacing w:before="50" w:after="50"/>
            </w:pPr>
            <w:r/>
            <w:r>
              <w:rPr>
                <w:color w:val="1A1A1A"/>
                <w:sz w:val="16"/>
              </w:rPr>
              <w:t>1 rail, 2 carriages, 1.9 m travel each</w:t>
            </w:r>
          </w:p>
        </w:tc>
      </w:tr>
      <w:tr>
        <w:tc>
          <w:tcPr>
            <w:tcW w:type="dxa" w:w="2376"/>
          </w:tcPr>
          <w:p>
            <w:pPr>
              <w:spacing w:before="50" w:after="50"/>
            </w:pPr>
            <w:r/>
            <w:r>
              <w:rPr>
                <w:color w:val="1A1A1A"/>
                <w:sz w:val="16"/>
              </w:rPr>
              <w:t>Dwell per stop</w:t>
            </w:r>
          </w:p>
        </w:tc>
        <w:tc>
          <w:tcPr>
            <w:tcW w:type="dxa" w:w="3528"/>
          </w:tcPr>
          <w:p>
            <w:pPr>
              <w:spacing w:before="50" w:after="50"/>
            </w:pPr>
            <w:r/>
            <w:r>
              <w:rPr>
                <w:color w:val="1A1A1A"/>
                <w:sz w:val="16"/>
              </w:rPr>
              <w:t>30 s (cycle-average derivation)</w:t>
            </w:r>
          </w:p>
        </w:tc>
        <w:tc>
          <w:tcPr>
            <w:tcW w:type="dxa" w:w="3744"/>
          </w:tcPr>
          <w:p>
            <w:pPr>
              <w:spacing w:before="50" w:after="50"/>
            </w:pPr>
            <w:r/>
            <w:r>
              <w:rPr>
                <w:color w:val="1A1A1A"/>
                <w:sz w:val="16"/>
              </w:rPr>
              <w:t>19.7 s (instantaneous derivation, two belts)</w:t>
            </w:r>
          </w:p>
        </w:tc>
      </w:tr>
      <w:tr>
        <w:tc>
          <w:tcPr>
            <w:tcW w:type="dxa" w:w="2376"/>
          </w:tcPr>
          <w:p>
            <w:pPr>
              <w:spacing w:before="50" w:after="50"/>
            </w:pPr>
            <w:r/>
            <w:r>
              <w:rPr>
                <w:color w:val="1A1A1A"/>
                <w:sz w:val="16"/>
              </w:rPr>
              <w:t>Corridor rate</w:t>
            </w:r>
          </w:p>
        </w:tc>
        <w:tc>
          <w:tcPr>
            <w:tcW w:type="dxa" w:w="3528"/>
          </w:tcPr>
          <w:p>
            <w:pPr>
              <w:spacing w:before="50" w:after="50"/>
            </w:pPr>
            <w:r/>
            <w:r>
              <w:rPr>
                <w:color w:val="1A1A1A"/>
                <w:sz w:val="16"/>
              </w:rPr>
              <w:t>26 m/h claimed</w:t>
            </w:r>
          </w:p>
        </w:tc>
        <w:tc>
          <w:tcPr>
            <w:tcW w:type="dxa" w:w="3744"/>
          </w:tcPr>
          <w:p>
            <w:pPr>
              <w:spacing w:before="50" w:after="50"/>
            </w:pPr>
            <w:r/>
            <w:r>
              <w:rPr>
                <w:color w:val="1A1A1A"/>
                <w:sz w:val="16"/>
              </w:rPr>
              <w:t>19.0 m/h at the design dose</w:t>
            </w:r>
          </w:p>
        </w:tc>
      </w:tr>
      <w:tr>
        <w:tc>
          <w:tcPr>
            <w:tcW w:type="dxa" w:w="2376"/>
          </w:tcPr>
          <w:p>
            <w:pPr>
              <w:spacing w:before="50" w:after="50"/>
            </w:pPr>
            <w:r/>
            <w:r>
              <w:rPr>
                <w:color w:val="1A1A1A"/>
                <w:sz w:val="16"/>
              </w:rPr>
              <w:t>Daily output</w:t>
            </w:r>
          </w:p>
        </w:tc>
        <w:tc>
          <w:tcPr>
            <w:tcW w:type="dxa" w:w="3528"/>
          </w:tcPr>
          <w:p>
            <w:pPr>
              <w:spacing w:before="50" w:after="50"/>
            </w:pPr>
            <w:r/>
            <w:r>
              <w:rPr>
                <w:color w:val="1A1A1A"/>
                <w:sz w:val="16"/>
              </w:rPr>
              <w:t>0.13 to 0.24 km</w:t>
            </w:r>
          </w:p>
        </w:tc>
        <w:tc>
          <w:tcPr>
            <w:tcW w:type="dxa" w:w="3744"/>
          </w:tcPr>
          <w:p>
            <w:pPr>
              <w:spacing w:before="50" w:after="50"/>
            </w:pPr>
            <w:r/>
            <w:r>
              <w:rPr>
                <w:color w:val="1A1A1A"/>
                <w:sz w:val="16"/>
              </w:rPr>
              <w:t>0.10 to 0.17 km (0.14 km at design point)</w:t>
            </w:r>
          </w:p>
        </w:tc>
      </w:tr>
      <w:tr>
        <w:tc>
          <w:tcPr>
            <w:tcW w:type="dxa" w:w="2376"/>
          </w:tcPr>
          <w:p>
            <w:pPr>
              <w:spacing w:before="50" w:after="50"/>
            </w:pPr>
            <w:r/>
            <w:r>
              <w:rPr>
                <w:color w:val="1A1A1A"/>
                <w:sz w:val="16"/>
              </w:rPr>
              <w:t>Treatment load</w:t>
            </w:r>
          </w:p>
        </w:tc>
        <w:tc>
          <w:tcPr>
            <w:tcW w:type="dxa" w:w="3528"/>
          </w:tcPr>
          <w:p>
            <w:pPr>
              <w:spacing w:before="50" w:after="50"/>
            </w:pPr>
            <w:r/>
            <w:r>
              <w:rPr>
                <w:color w:val="1A1A1A"/>
                <w:sz w:val="16"/>
              </w:rPr>
              <w:t>25.3 kW, 84 percent of generator prime rating</w:t>
            </w:r>
          </w:p>
        </w:tc>
        <w:tc>
          <w:tcPr>
            <w:tcW w:type="dxa" w:w="3744"/>
          </w:tcPr>
          <w:p>
            <w:pPr>
              <w:spacing w:before="50" w:after="50"/>
            </w:pPr>
            <w:r/>
            <w:r>
              <w:rPr>
                <w:color w:val="1A1A1A"/>
                <w:sz w:val="16"/>
              </w:rPr>
              <w:t>21.3 kW electrical, 61 percent of the 41 kW engine rating</w:t>
            </w:r>
          </w:p>
        </w:tc>
      </w:tr>
      <w:tr>
        <w:tc>
          <w:tcPr>
            <w:tcW w:type="dxa" w:w="2376"/>
          </w:tcPr>
          <w:p>
            <w:pPr>
              <w:spacing w:before="50" w:after="50"/>
            </w:pPr>
            <w:r/>
            <w:r>
              <w:rPr>
                <w:color w:val="1A1A1A"/>
                <w:sz w:val="16"/>
              </w:rPr>
              <w:t>Payload total</w:t>
            </w:r>
          </w:p>
        </w:tc>
        <w:tc>
          <w:tcPr>
            <w:tcW w:type="dxa" w:w="3528"/>
          </w:tcPr>
          <w:p>
            <w:pPr>
              <w:spacing w:before="50" w:after="50"/>
            </w:pPr>
            <w:r/>
            <w:r>
              <w:rPr>
                <w:color w:val="1A1A1A"/>
                <w:sz w:val="16"/>
              </w:rPr>
              <w:t>1,161 kg</w:t>
            </w:r>
          </w:p>
        </w:tc>
        <w:tc>
          <w:tcPr>
            <w:tcW w:type="dxa" w:w="3744"/>
          </w:tcPr>
          <w:p>
            <w:pPr>
              <w:spacing w:before="50" w:after="50"/>
            </w:pPr>
            <w:r/>
            <w:r>
              <w:rPr>
                <w:color w:val="1A1A1A"/>
                <w:sz w:val="16"/>
              </w:rPr>
              <w:t>1,045 kg</w:t>
            </w:r>
          </w:p>
        </w:tc>
      </w:tr>
      <w:tr>
        <w:tc>
          <w:tcPr>
            <w:tcW w:type="dxa" w:w="2376"/>
          </w:tcPr>
          <w:p>
            <w:pPr>
              <w:spacing w:before="50" w:after="50"/>
            </w:pPr>
            <w:r/>
            <w:r>
              <w:rPr>
                <w:color w:val="1A1A1A"/>
                <w:sz w:val="16"/>
              </w:rPr>
              <w:t>Payload margin</w:t>
            </w:r>
          </w:p>
        </w:tc>
        <w:tc>
          <w:tcPr>
            <w:tcW w:type="dxa" w:w="3528"/>
          </w:tcPr>
          <w:p>
            <w:pPr>
              <w:spacing w:before="50" w:after="50"/>
            </w:pPr>
            <w:r/>
            <w:r>
              <w:rPr>
                <w:color w:val="1A1A1A"/>
                <w:sz w:val="16"/>
              </w:rPr>
              <w:t>3.2 percent (39 kg)</w:t>
            </w:r>
          </w:p>
        </w:tc>
        <w:tc>
          <w:tcPr>
            <w:tcW w:type="dxa" w:w="3744"/>
          </w:tcPr>
          <w:p>
            <w:pPr>
              <w:spacing w:before="50" w:after="50"/>
            </w:pPr>
            <w:r/>
            <w:r>
              <w:rPr>
                <w:color w:val="1A1A1A"/>
                <w:sz w:val="16"/>
              </w:rPr>
              <w:t>12.9 percent (155 kg)</w:t>
            </w:r>
          </w:p>
        </w:tc>
      </w:tr>
      <w:tr>
        <w:tc>
          <w:tcPr>
            <w:tcW w:type="dxa" w:w="2376"/>
          </w:tcPr>
          <w:p>
            <w:pPr>
              <w:spacing w:before="50" w:after="50"/>
            </w:pPr>
            <w:r/>
            <w:r>
              <w:rPr>
                <w:color w:val="1A1A1A"/>
                <w:sz w:val="16"/>
              </w:rPr>
              <w:t>Ambient envelope</w:t>
            </w:r>
          </w:p>
        </w:tc>
        <w:tc>
          <w:tcPr>
            <w:tcW w:type="dxa" w:w="3528"/>
          </w:tcPr>
          <w:p>
            <w:pPr>
              <w:spacing w:before="50" w:after="50"/>
            </w:pPr>
            <w:r/>
            <w:r>
              <w:rPr>
                <w:color w:val="1A1A1A"/>
                <w:sz w:val="16"/>
              </w:rPr>
              <w:t>Not stated</w:t>
            </w:r>
          </w:p>
        </w:tc>
        <w:tc>
          <w:tcPr>
            <w:tcW w:type="dxa" w:w="3744"/>
          </w:tcPr>
          <w:p>
            <w:pPr>
              <w:spacing w:before="50" w:after="50"/>
            </w:pPr>
            <w:r/>
            <w:r>
              <w:rPr>
                <w:color w:val="1A1A1A"/>
                <w:sz w:val="16"/>
              </w:rPr>
              <w:t>Treatment operates at or below 35 C ambient</w:t>
            </w:r>
          </w:p>
        </w:tc>
      </w:tr>
      <w:tr>
        <w:tc>
          <w:tcPr>
            <w:tcW w:type="dxa" w:w="2376"/>
          </w:tcPr>
          <w:p>
            <w:pPr>
              <w:spacing w:before="50" w:after="50"/>
            </w:pPr>
            <w:r/>
            <w:r>
              <w:rPr>
                <w:color w:val="1A1A1A"/>
                <w:sz w:val="16"/>
              </w:rPr>
              <w:t>Prototype capex</w:t>
            </w:r>
          </w:p>
        </w:tc>
        <w:tc>
          <w:tcPr>
            <w:tcW w:type="dxa" w:w="3528"/>
          </w:tcPr>
          <w:p>
            <w:pPr>
              <w:spacing w:before="50" w:after="50"/>
            </w:pPr>
            <w:r/>
            <w:r>
              <w:rPr>
                <w:color w:val="1A1A1A"/>
                <w:sz w:val="16"/>
              </w:rPr>
              <w:t>CAD 800,898 (arithmetic unverified)</w:t>
            </w:r>
          </w:p>
        </w:tc>
        <w:tc>
          <w:tcPr>
            <w:tcW w:type="dxa" w:w="3744"/>
          </w:tcPr>
          <w:p>
            <w:pPr>
              <w:spacing w:before="50" w:after="50"/>
            </w:pPr>
            <w:r/>
            <w:r>
              <w:rPr>
                <w:color w:val="1A1A1A"/>
                <w:sz w:val="16"/>
              </w:rPr>
              <w:t>CAD 877,898 (every line computed)</w:t>
            </w:r>
          </w:p>
        </w:tc>
      </w:tr>
    </w:tbl>
    <w:p>
      <w:pPr>
        <w:spacing w:before="60" w:after="260"/>
        <w:jc w:val="center"/>
      </w:pPr>
      <w:r>
        <w:rPr>
          <w:i/>
          <w:color w:val="555555"/>
          <w:sz w:val="17"/>
        </w:rPr>
        <w:t>Table 2: Variant differences, Rugged v1.3 against Rugged v1.4.</w:t>
      </w:r>
    </w:p>
    <w:p>
      <w:pPr>
        <w:pStyle w:val="Heading2"/>
      </w:pPr>
      <w:r>
        <w:t>1.4 Mission Profile and Treatment Doctrine</w:t>
      </w:r>
    </w:p>
    <w:p>
      <w:pPr>
        <w:pStyle w:val="ListBullet"/>
        <w:spacing w:after="80"/>
        <w:ind w:left="397"/>
      </w:pPr>
      <w:r>
        <w:rPr>
          <w:b/>
          <w:color w:val="1A1A1A"/>
          <w:sz w:val="21"/>
        </w:rPr>
        <w:t xml:space="preserve">Operating environment: </w:t>
      </w:r>
      <w:r>
        <w:rPr>
          <w:color w:val="1A1A1A"/>
          <w:sz w:val="21"/>
        </w:rPr>
        <w:t>remote fuel corridors, backcountry choke points, steep cutblocks, muskeg and riparian edges, post-logging slash fields, and road-inaccessible wildland-urban-interface perimeters. The profile carries over from v1.1 unchanged.</w:t>
      </w:r>
    </w:p>
    <w:p>
      <w:pPr>
        <w:pStyle w:val="ListBullet"/>
        <w:spacing w:after="80"/>
        <w:ind w:left="397"/>
      </w:pPr>
      <w:r>
        <w:rPr>
          <w:b/>
          <w:color w:val="1A1A1A"/>
          <w:sz w:val="21"/>
        </w:rPr>
        <w:t xml:space="preserve">Treatment geometry: </w:t>
      </w:r>
      <w:r>
        <w:rPr>
          <w:color w:val="1A1A1A"/>
          <w:sz w:val="21"/>
        </w:rPr>
        <w:t>four staggered 0.5 m carbonized belts separated by 1.2 m untreated gaps across a 5.6 m corridor. Two belts arrive on the outbound pass and two on the offset return pass.</w:t>
      </w:r>
    </w:p>
    <w:p>
      <w:pPr>
        <w:pStyle w:val="ListBullet"/>
        <w:spacing w:after="80"/>
        <w:ind w:left="397"/>
      </w:pPr>
      <w:r>
        <w:rPr>
          <w:b/>
          <w:color w:val="1A1A1A"/>
          <w:sz w:val="21"/>
        </w:rPr>
        <w:t xml:space="preserve">Treatment cycle: </w:t>
      </w:r>
      <w:r>
        <w:rPr>
          <w:color w:val="1A1A1A"/>
          <w:sz w:val="21"/>
        </w:rPr>
        <w:t>scanner step-and-dwell. The vehicle stops; both scan heads raster their defocused working spots across two 250 mm fields each during a 19.7 s dwell; the vehicle then advances 25 cm and repeats. Dwell time, not vehicle speed, sets the delivered dose.</w:t>
      </w:r>
    </w:p>
    <w:p>
      <w:pPr>
        <w:pStyle w:val="ListBullet"/>
        <w:spacing w:after="80"/>
        <w:ind w:left="397"/>
      </w:pPr>
      <w:r>
        <w:rPr>
          <w:b/>
          <w:color w:val="1A1A1A"/>
          <w:sz w:val="21"/>
        </w:rPr>
        <w:t xml:space="preserve">Daily output: </w:t>
      </w:r>
      <w:r>
        <w:rPr>
          <w:color w:val="1A1A1A"/>
          <w:sz w:val="21"/>
        </w:rPr>
        <w:t>0.10 to 0.17 km of four-belt corridor per unit per 8-hour day, depending on fuel dose, with 0.14 km at the 0.6 MJ per square metre design point. A fleet of four to six units treats a 10 km remote perimeter in three to four weeks.</w:t>
      </w:r>
    </w:p>
    <w:p>
      <w:pPr>
        <w:pStyle w:val="ListBullet"/>
        <w:spacing w:after="80"/>
        <w:ind w:left="397"/>
      </w:pPr>
      <w:r>
        <w:rPr>
          <w:b/>
          <w:color w:val="1A1A1A"/>
          <w:sz w:val="21"/>
        </w:rPr>
        <w:t xml:space="preserve">Transit advantage: </w:t>
      </w:r>
      <w:r>
        <w:rPr>
          <w:color w:val="1A1A1A"/>
          <w:sz w:val="21"/>
        </w:rPr>
        <w:t>40 km/h land speed and amphibious crossing connect distant segments in a single day. The 327 L onboard diesel inventory supports 42 hours of treatment-state operation.</w:t>
      </w:r>
    </w:p>
    <w:p>
      <w:pPr>
        <w:pStyle w:val="ListBullet"/>
        <w:spacing w:after="80"/>
        <w:ind w:left="397"/>
      </w:pPr>
      <w:r>
        <w:rPr>
          <w:b/>
          <w:color w:val="1A1A1A"/>
          <w:sz w:val="21"/>
        </w:rPr>
        <w:t xml:space="preserve">Operating envelope: </w:t>
      </w:r>
      <w:r>
        <w:rPr>
          <w:color w:val="1A1A1A"/>
          <w:sz w:val="21"/>
        </w:rPr>
        <w:t>treatment runs at or below 35 degrees Celsius ambient, at or above 25 percent relative humidity, and with sustained wind at or below 20 km/h. The envelope reflects both the chiller capacity curve and the fire-weather doctrine that governs ignition-capable work (Section 13.3).</w:t>
      </w:r>
    </w:p>
    <w:p>
      <w:r>
        <w:br w:type="page"/>
      </w:r>
    </w:p>
    <w:p>
      <w:pPr>
        <w:pStyle w:val="Heading1"/>
        <w:pBdr>
          <w:bottom w:val="single" w:sz="8" w:space="3" w:color="C8A882"/>
        </w:pBdr>
      </w:pPr>
      <w:r>
        <w:t>2. Mass Budget and the Power Take-Off Decision</w:t>
      </w:r>
    </w:p>
    <w:p>
      <w:pPr>
        <w:pStyle w:val="Heading2"/>
      </w:pPr>
      <w:r>
        <w:t>2.1 Why the v1.3 Mass Budget Fails Against Real Component Masses</w:t>
      </w:r>
    </w:p>
    <w:p>
      <w:r>
        <w:rPr>
          <w:b w:val="0"/>
          <w:i w:val="0"/>
          <w:color w:val="1A1A1A"/>
          <w:sz w:val="21"/>
        </w:rPr>
        <w:t>The v1.3 payload table sums correctly to 1,161 kg and reports a 3.2 percent margin against the 1,200 kg rating. The arithmetic holds. Two of the line masses do not.</w:t>
      </w:r>
    </w:p>
    <w:p>
      <w:r>
        <w:rPr>
          <w:b w:val="0"/>
          <w:i w:val="0"/>
          <w:color w:val="1A1A1A"/>
          <w:sz w:val="21"/>
        </w:rPr>
        <w:t>The first is the generator. A 30 kW prime-rated compact diesel generator, wet, with a sound enclosure and a control panel, masses between 650 and 800 kg in the vehicle-mount classes that reach that output continuously. The v1.3 figure of 390 kg corresponds instead to a standby-rated open-frame unit near 20 kW. The second is the thermal system. The 30 kg radiator line rejects heat only to above-ambient temperature, so replacing it with hardware that actually holds the fiber sources at their coolant setpoint substitutes a chiller of roughly 300 kg for a 14 kW duty. Correcting both lines alone drives the v1.3 payload to 1,760 kg, an overload of 560 kg.</w:t>
      </w:r>
    </w:p>
    <w:p>
      <w:r>
        <w:rPr>
          <w:b w:val="0"/>
          <w:i w:val="0"/>
          <w:color w:val="1A1A1A"/>
          <w:sz w:val="21"/>
        </w:rPr>
        <w:t>Three architectures then present themselves. Keeping two 6 kW sources with a separate generator exceeds the rating by 560 kg. Keeping two 6 kW sources and moving to a power take-off still exceeds it by 25 kg, and drives the engine to 79 percent continuous mechanical load with no reserve. Stepping to two 4 kW sources with a power take-off and a 10 kW chiller closes at 1,045 kg with 155 kg in hand. Version 1.4 takes the third path.</w:t>
      </w:r>
    </w:p>
    <w:tbl>
      <w:tblPr>
        <w:tblStyle w:val="TableGrid"/>
        <w:tblW w:type="auto" w:w="0"/>
        <w:jc w:val="center"/>
        <w:tblLayout w:type="fixed"/>
        <w:tblLook w:firstColumn="1" w:firstRow="1" w:lastColumn="0" w:lastRow="0" w:noHBand="0" w:noVBand="1" w:val="04A0"/>
        <w:tblLayout w:type="fixed"/>
      </w:tblPr>
      <w:tblGrid>
        <w:gridCol w:w="1930"/>
        <w:gridCol w:w="1930"/>
        <w:gridCol w:w="1930"/>
        <w:gridCol w:w="1930"/>
        <w:gridCol w:w="1930"/>
      </w:tblGrid>
      <w:tr>
        <w:tc>
          <w:tcPr>
            <w:tcW w:type="dxa" w:w="1800"/>
            <w:shd w:val="clear" w:color="auto" w:fill="F2E8DC"/>
          </w:tcPr>
          <w:p>
            <w:pPr>
              <w:spacing w:before="60" w:after="60"/>
            </w:pPr>
            <w:r/>
            <w:r>
              <w:rPr>
                <w:b/>
                <w:color w:val="1A1A1A"/>
                <w:sz w:val="16"/>
              </w:rPr>
              <w:t>Architecture</w:t>
            </w:r>
          </w:p>
        </w:tc>
        <w:tc>
          <w:tcPr>
            <w:tcW w:type="dxa" w:w="3024"/>
            <w:shd w:val="clear" w:color="auto" w:fill="F2E8DC"/>
          </w:tcPr>
          <w:p>
            <w:pPr>
              <w:spacing w:before="60" w:after="60"/>
            </w:pPr>
            <w:r/>
            <w:r>
              <w:rPr>
                <w:b/>
                <w:color w:val="1A1A1A"/>
                <w:sz w:val="16"/>
              </w:rPr>
              <w:t>Configuration</w:t>
            </w:r>
          </w:p>
        </w:tc>
        <w:tc>
          <w:tcPr>
            <w:tcW w:type="dxa" w:w="1152"/>
            <w:shd w:val="clear" w:color="auto" w:fill="F2E8DC"/>
          </w:tcPr>
          <w:p>
            <w:pPr>
              <w:spacing w:before="60" w:after="60"/>
            </w:pPr>
            <w:r/>
            <w:r>
              <w:rPr>
                <w:b/>
                <w:color w:val="1A1A1A"/>
                <w:sz w:val="16"/>
              </w:rPr>
              <w:t>Payload</w:t>
            </w:r>
          </w:p>
        </w:tc>
        <w:tc>
          <w:tcPr>
            <w:tcW w:type="dxa" w:w="1656"/>
            <w:shd w:val="clear" w:color="auto" w:fill="F2E8DC"/>
          </w:tcPr>
          <w:p>
            <w:pPr>
              <w:spacing w:before="60" w:after="60"/>
            </w:pPr>
            <w:r/>
            <w:r>
              <w:rPr>
                <w:b/>
                <w:color w:val="1A1A1A"/>
                <w:sz w:val="16"/>
              </w:rPr>
              <w:t>Margin</w:t>
            </w:r>
          </w:p>
        </w:tc>
        <w:tc>
          <w:tcPr>
            <w:tcW w:type="dxa" w:w="2016"/>
            <w:shd w:val="clear" w:color="auto" w:fill="F2E8DC"/>
          </w:tcPr>
          <w:p>
            <w:pPr>
              <w:spacing w:before="60" w:after="60"/>
            </w:pPr>
            <w:r/>
            <w:r>
              <w:rPr>
                <w:b/>
                <w:color w:val="1A1A1A"/>
                <w:sz w:val="16"/>
              </w:rPr>
              <w:t>Disposition</w:t>
            </w:r>
          </w:p>
        </w:tc>
      </w:tr>
      <w:tr>
        <w:tc>
          <w:tcPr>
            <w:tcW w:type="dxa" w:w="1800"/>
          </w:tcPr>
          <w:p>
            <w:pPr>
              <w:spacing w:before="50" w:after="50"/>
            </w:pPr>
            <w:r/>
            <w:r>
              <w:rPr>
                <w:b/>
                <w:color w:val="1A1A1A"/>
                <w:sz w:val="16"/>
              </w:rPr>
              <w:t>v1.3 as printed</w:t>
            </w:r>
          </w:p>
        </w:tc>
        <w:tc>
          <w:tcPr>
            <w:tcW w:type="dxa" w:w="3024"/>
          </w:tcPr>
          <w:p>
            <w:pPr>
              <w:spacing w:before="50" w:after="50"/>
            </w:pPr>
            <w:r/>
            <w:r>
              <w:rPr>
                <w:color w:val="1A1A1A"/>
                <w:sz w:val="16"/>
              </w:rPr>
              <w:t>2 x 6 kW, 30 kW genset at 390 kg, radiator</w:t>
            </w:r>
          </w:p>
        </w:tc>
        <w:tc>
          <w:tcPr>
            <w:tcW w:type="dxa" w:w="1152"/>
          </w:tcPr>
          <w:p>
            <w:pPr>
              <w:spacing w:before="50" w:after="50"/>
            </w:pPr>
            <w:r/>
            <w:r>
              <w:rPr>
                <w:color w:val="1A1A1A"/>
                <w:sz w:val="16"/>
              </w:rPr>
              <w:t>1,161 kg</w:t>
            </w:r>
          </w:p>
        </w:tc>
        <w:tc>
          <w:tcPr>
            <w:tcW w:type="dxa" w:w="1656"/>
          </w:tcPr>
          <w:p>
            <w:pPr>
              <w:spacing w:before="50" w:after="50"/>
            </w:pPr>
            <w:r/>
            <w:r>
              <w:rPr>
                <w:color w:val="1A1A1A"/>
                <w:sz w:val="16"/>
              </w:rPr>
              <w:t>+39 kg (3.2 percent)</w:t>
            </w:r>
          </w:p>
        </w:tc>
        <w:tc>
          <w:tcPr>
            <w:tcW w:type="dxa" w:w="2016"/>
          </w:tcPr>
          <w:p>
            <w:pPr>
              <w:spacing w:before="50" w:after="50"/>
            </w:pPr>
            <w:r/>
            <w:r>
              <w:rPr>
                <w:color w:val="1A1A1A"/>
                <w:sz w:val="16"/>
              </w:rPr>
              <w:t>Component masses understated; cooling does not close</w:t>
            </w:r>
          </w:p>
        </w:tc>
      </w:tr>
      <w:tr>
        <w:tc>
          <w:tcPr>
            <w:tcW w:type="dxa" w:w="1800"/>
          </w:tcPr>
          <w:p>
            <w:pPr>
              <w:spacing w:before="50" w:after="50"/>
            </w:pPr>
            <w:r/>
            <w:r>
              <w:rPr>
                <w:b/>
                <w:color w:val="1A1A1A"/>
                <w:sz w:val="16"/>
              </w:rPr>
              <w:t>v1.3 with real masses</w:t>
            </w:r>
          </w:p>
        </w:tc>
        <w:tc>
          <w:tcPr>
            <w:tcW w:type="dxa" w:w="3024"/>
          </w:tcPr>
          <w:p>
            <w:pPr>
              <w:spacing w:before="50" w:after="50"/>
            </w:pPr>
            <w:r/>
            <w:r>
              <w:rPr>
                <w:color w:val="1A1A1A"/>
                <w:sz w:val="16"/>
              </w:rPr>
              <w:t>2 x 6 kW, 30 kW genset at 700 kg, 14 kW chiller</w:t>
            </w:r>
          </w:p>
        </w:tc>
        <w:tc>
          <w:tcPr>
            <w:tcW w:type="dxa" w:w="1152"/>
          </w:tcPr>
          <w:p>
            <w:pPr>
              <w:spacing w:before="50" w:after="50"/>
            </w:pPr>
            <w:r/>
            <w:r>
              <w:rPr>
                <w:color w:val="1A1A1A"/>
                <w:sz w:val="16"/>
              </w:rPr>
              <w:t>1,760 kg</w:t>
            </w:r>
          </w:p>
        </w:tc>
        <w:tc>
          <w:tcPr>
            <w:tcW w:type="dxa" w:w="1656"/>
          </w:tcPr>
          <w:p>
            <w:pPr>
              <w:spacing w:before="50" w:after="50"/>
            </w:pPr>
            <w:r/>
            <w:r>
              <w:rPr>
                <w:color w:val="1A1A1A"/>
                <w:sz w:val="16"/>
              </w:rPr>
              <w:t>-560 kg</w:t>
            </w:r>
          </w:p>
        </w:tc>
        <w:tc>
          <w:tcPr>
            <w:tcW w:type="dxa" w:w="2016"/>
          </w:tcPr>
          <w:p>
            <w:pPr>
              <w:spacing w:before="50" w:after="50"/>
            </w:pPr>
            <w:r/>
            <w:r>
              <w:rPr>
                <w:color w:val="1A1A1A"/>
                <w:sz w:val="16"/>
              </w:rPr>
              <w:t>Rejected</w:t>
            </w:r>
          </w:p>
        </w:tc>
      </w:tr>
      <w:tr>
        <w:tc>
          <w:tcPr>
            <w:tcW w:type="dxa" w:w="1800"/>
          </w:tcPr>
          <w:p>
            <w:pPr>
              <w:spacing w:before="50" w:after="50"/>
            </w:pPr>
            <w:r/>
            <w:r>
              <w:rPr>
                <w:b/>
                <w:color w:val="1A1A1A"/>
                <w:sz w:val="16"/>
              </w:rPr>
              <w:t>Power take-off, 6 kW class</w:t>
            </w:r>
          </w:p>
        </w:tc>
        <w:tc>
          <w:tcPr>
            <w:tcW w:type="dxa" w:w="3024"/>
          </w:tcPr>
          <w:p>
            <w:pPr>
              <w:spacing w:before="50" w:after="50"/>
            </w:pPr>
            <w:r/>
            <w:r>
              <w:rPr>
                <w:color w:val="1A1A1A"/>
                <w:sz w:val="16"/>
              </w:rPr>
              <w:t>2 x 6 kW, PTO group, 14 kW chiller</w:t>
            </w:r>
          </w:p>
        </w:tc>
        <w:tc>
          <w:tcPr>
            <w:tcW w:type="dxa" w:w="1152"/>
          </w:tcPr>
          <w:p>
            <w:pPr>
              <w:spacing w:before="50" w:after="50"/>
            </w:pPr>
            <w:r/>
            <w:r>
              <w:rPr>
                <w:color w:val="1A1A1A"/>
                <w:sz w:val="16"/>
              </w:rPr>
              <w:t>1,225 kg</w:t>
            </w:r>
          </w:p>
        </w:tc>
        <w:tc>
          <w:tcPr>
            <w:tcW w:type="dxa" w:w="1656"/>
          </w:tcPr>
          <w:p>
            <w:pPr>
              <w:spacing w:before="50" w:after="50"/>
            </w:pPr>
            <w:r/>
            <w:r>
              <w:rPr>
                <w:color w:val="1A1A1A"/>
                <w:sz w:val="16"/>
              </w:rPr>
              <w:t>-25 kg</w:t>
            </w:r>
          </w:p>
        </w:tc>
        <w:tc>
          <w:tcPr>
            <w:tcW w:type="dxa" w:w="2016"/>
          </w:tcPr>
          <w:p>
            <w:pPr>
              <w:spacing w:before="50" w:after="50"/>
            </w:pPr>
            <w:r/>
            <w:r>
              <w:rPr>
                <w:color w:val="1A1A1A"/>
                <w:sz w:val="16"/>
              </w:rPr>
              <w:t>Rejected; engine also reaches 79 percent continuous load</w:t>
            </w:r>
          </w:p>
        </w:tc>
      </w:tr>
      <w:tr>
        <w:tc>
          <w:tcPr>
            <w:tcW w:type="dxa" w:w="1800"/>
          </w:tcPr>
          <w:p>
            <w:pPr>
              <w:spacing w:before="50" w:after="50"/>
            </w:pPr>
            <w:r/>
            <w:r>
              <w:rPr>
                <w:b/>
                <w:color w:val="1A1A1A"/>
                <w:sz w:val="16"/>
              </w:rPr>
              <w:t>Power take-off, 4 kW class</w:t>
            </w:r>
          </w:p>
        </w:tc>
        <w:tc>
          <w:tcPr>
            <w:tcW w:type="dxa" w:w="3024"/>
          </w:tcPr>
          <w:p>
            <w:pPr>
              <w:spacing w:before="50" w:after="50"/>
            </w:pPr>
            <w:r/>
            <w:r>
              <w:rPr>
                <w:color w:val="1A1A1A"/>
                <w:sz w:val="16"/>
              </w:rPr>
              <w:t>2 x 4 kW, PTO group, 10 kW chiller</w:t>
            </w:r>
          </w:p>
        </w:tc>
        <w:tc>
          <w:tcPr>
            <w:tcW w:type="dxa" w:w="1152"/>
          </w:tcPr>
          <w:p>
            <w:pPr>
              <w:spacing w:before="50" w:after="50"/>
            </w:pPr>
            <w:r/>
            <w:r>
              <w:rPr>
                <w:color w:val="1A1A1A"/>
                <w:sz w:val="16"/>
              </w:rPr>
              <w:t>1,045 kg</w:t>
            </w:r>
          </w:p>
        </w:tc>
        <w:tc>
          <w:tcPr>
            <w:tcW w:type="dxa" w:w="1656"/>
          </w:tcPr>
          <w:p>
            <w:pPr>
              <w:spacing w:before="50" w:after="50"/>
            </w:pPr>
            <w:r/>
            <w:r>
              <w:rPr>
                <w:color w:val="1A1A1A"/>
                <w:sz w:val="16"/>
              </w:rPr>
              <w:t>+155 kg (12.9 percent)</w:t>
            </w:r>
          </w:p>
        </w:tc>
        <w:tc>
          <w:tcPr>
            <w:tcW w:type="dxa" w:w="2016"/>
          </w:tcPr>
          <w:p>
            <w:pPr>
              <w:spacing w:before="50" w:after="50"/>
            </w:pPr>
            <w:r/>
            <w:r>
              <w:rPr>
                <w:color w:val="1A1A1A"/>
                <w:sz w:val="16"/>
              </w:rPr>
              <w:t>Selected</w:t>
            </w:r>
          </w:p>
        </w:tc>
      </w:tr>
    </w:tbl>
    <w:p>
      <w:pPr>
        <w:spacing w:before="60" w:after="260"/>
        <w:jc w:val="center"/>
      </w:pPr>
      <w:r>
        <w:rPr>
          <w:i/>
          <w:color w:val="555555"/>
          <w:sz w:val="17"/>
        </w:rPr>
        <w:t>Table 3: Architecture trade against the 1,200 kg SHERP N 1200 payload rating.</w:t>
      </w:r>
    </w:p>
    <w:p>
      <w:pPr>
        <w:pStyle w:val="Heading2"/>
      </w:pPr>
      <w:r>
        <w:t>2.2 The Crankshaft Power Take-Off Decision</w:t>
      </w:r>
    </w:p>
    <w:p>
      <w:r>
        <w:rPr>
          <w:b w:val="0"/>
          <w:i w:val="0"/>
          <w:color w:val="1A1A1A"/>
          <w:sz w:val="21"/>
        </w:rPr>
        <w:t>The single change that makes the design close removes the second diesel engine. The SHERP already carries a Doosan D18 rated at 41 kW, and the step-and-dwell cycle leaves that engine idle for 83 percent of every treatment period. During the 19.7 s dwell the vehicle stands still and the drivetrain consumes nothing. During the 4 s advance the vehicle creeps 25 cm in low gear and consumes under 2 kW, while the laser sources stand down and the battery bank covers the transient. The engine therefore has 24.9 kW of continuous mechanical output available at the exact moment the treatment system needs it.</w:t>
      </w:r>
    </w:p>
    <w:p>
      <w:r>
        <w:rPr>
          <w:b w:val="0"/>
          <w:i w:val="0"/>
          <w:color w:val="1A1A1A"/>
          <w:sz w:val="21"/>
        </w:rPr>
        <w:t>A 10-rib poly-V drive off the crankshaft pulley carries that power to a 25 kVA permanent-magnet generator through an electromagnetic clutch and a torsional damper. An active rectifier feeds the 48 V DC bus that already distributes power in the v1.1 architecture. An engine speed governor interface holds the crankshaft at a fixed generation speed during dwell and releases it for transit. The clutch disengages the generator for road transit, water crossing, and any fault state, so the drivetrain recovers full engine output on demand.</w:t>
      </w:r>
    </w:p>
    <w:p>
      <w:r>
        <w:rPr>
          <w:b w:val="0"/>
          <w:i w:val="0"/>
          <w:color w:val="1A1A1A"/>
          <w:sz w:val="21"/>
        </w:rPr>
        <w:t>The decision buys four things. It removes 225 kg, which converts a 3.2 percent payload margin into a 12.9 percent one. It removes CAD 30,000 of generator capital against CAD 32,500 of power take-off hardware, a near-neutral trade that also removes a second engine from the maintenance and emissions burden. It draws treatment fuel from the 327 L inventory the vehicle already carries rather than from a separate tap. And it removes an entire failure domain, since the vehicle and the treatment system now share one prime mover whose failure strands the machine in either case.</w:t>
      </w:r>
    </w:p>
    <w:p>
      <w:r>
        <w:rPr>
          <w:b w:val="0"/>
          <w:i w:val="0"/>
          <w:color w:val="1A1A1A"/>
          <w:sz w:val="21"/>
        </w:rPr>
        <w:t>The decision also carries three costs, and Section 21 books each as a risk. Engine hours accumulate against a manufacturer warranty of 2 years or 1,000 hours, so the operator plans against that ceiling. The belt drive and clutch enter as custom integration on a chassis that offers no factory power take-off, which Phase 1 validates on the bench before field work. And engine cooling at zero road speed carries the combined propulsion and generation heat load, which the Phase 1 thermal survey measures at 35 degrees Celsius ambient before the envelope in Section 13.3 stands.</w:t>
      </w:r>
    </w:p>
    <w:p>
      <w:pPr>
        <w:pStyle w:val="Heading2"/>
      </w:pPr>
      <w:r>
        <w:t>2.3 Rebuilt Mass Budget and Margin</w:t>
      </w:r>
    </w:p>
    <w:p>
      <w:r>
        <w:rPr>
          <w:b w:val="0"/>
          <w:i w:val="0"/>
          <w:color w:val="1A1A1A"/>
          <w:sz w:val="21"/>
        </w:rPr>
        <w:t>Table 4 books every subsystem explicitly. The budget closes at 1,045 kg against the 1,200 kg rating, a margin of 155 kg or 12.9 percent. The margin matters more on this platform than the figure suggests, because the vehicle floats on its tires, crosses water at 6 km/h, and climbs 35 degree grades with a treatment rack cantilevered ahead of the front axle. A 3.2 percent margin leaves no allowance for water ingress, mud loading, ice accretion, or the tooling and spares an operator carries into the backcountry. Every configuration change triggers a payload re-weigh.</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4824"/>
            <w:shd w:val="clear" w:color="auto" w:fill="F2E8DC"/>
          </w:tcPr>
          <w:p>
            <w:pPr>
              <w:spacing w:before="60" w:after="60"/>
            </w:pPr>
            <w:r/>
            <w:r>
              <w:rPr>
                <w:b/>
                <w:color w:val="1A1A1A"/>
                <w:sz w:val="17"/>
              </w:rPr>
              <w:t>Onboard payload item</w:t>
            </w:r>
          </w:p>
        </w:tc>
        <w:tc>
          <w:tcPr>
            <w:tcW w:type="dxa" w:w="1224"/>
            <w:shd w:val="clear" w:color="auto" w:fill="F2E8DC"/>
          </w:tcPr>
          <w:p>
            <w:pPr>
              <w:spacing w:before="60" w:after="60"/>
            </w:pPr>
            <w:r/>
            <w:r>
              <w:rPr>
                <w:b/>
                <w:color w:val="1A1A1A"/>
                <w:sz w:val="17"/>
              </w:rPr>
              <w:t>Mass (kg)</w:t>
            </w:r>
          </w:p>
        </w:tc>
        <w:tc>
          <w:tcPr>
            <w:tcW w:type="dxa" w:w="3600"/>
            <w:shd w:val="clear" w:color="auto" w:fill="F2E8DC"/>
          </w:tcPr>
          <w:p>
            <w:pPr>
              <w:spacing w:before="60" w:after="60"/>
            </w:pPr>
            <w:r/>
            <w:r>
              <w:rPr>
                <w:b/>
                <w:color w:val="1A1A1A"/>
                <w:sz w:val="17"/>
              </w:rPr>
              <w:t>Notes</w:t>
            </w:r>
          </w:p>
        </w:tc>
      </w:tr>
      <w:tr>
        <w:tc>
          <w:tcPr>
            <w:tcW w:type="dxa" w:w="4824"/>
          </w:tcPr>
          <w:p>
            <w:pPr>
              <w:spacing w:before="50" w:after="50"/>
            </w:pPr>
            <w:r/>
            <w:r>
              <w:rPr>
                <w:color w:val="1A1A1A"/>
                <w:sz w:val="17"/>
              </w:rPr>
              <w:t>Power take-off group: PMG, belt drive, clutch, rectifier cabinet</w:t>
            </w:r>
          </w:p>
        </w:tc>
        <w:tc>
          <w:tcPr>
            <w:tcW w:type="dxa" w:w="1224"/>
          </w:tcPr>
          <w:p>
            <w:pPr>
              <w:spacing w:before="50" w:after="50"/>
            </w:pPr>
            <w:r/>
            <w:r>
              <w:rPr>
                <w:color w:val="1A1A1A"/>
                <w:sz w:val="17"/>
              </w:rPr>
              <w:t>165</w:t>
            </w:r>
          </w:p>
        </w:tc>
        <w:tc>
          <w:tcPr>
            <w:tcW w:type="dxa" w:w="3600"/>
          </w:tcPr>
          <w:p>
            <w:pPr>
              <w:spacing w:before="50" w:after="50"/>
            </w:pPr>
            <w:r/>
            <w:r>
              <w:rPr>
                <w:color w:val="1A1A1A"/>
                <w:sz w:val="17"/>
              </w:rPr>
              <w:t>Section 5.3; replaces the 390 kg generator line</w:t>
            </w:r>
          </w:p>
        </w:tc>
      </w:tr>
      <w:tr>
        <w:tc>
          <w:tcPr>
            <w:tcW w:type="dxa" w:w="4824"/>
          </w:tcPr>
          <w:p>
            <w:pPr>
              <w:spacing w:before="50" w:after="50"/>
            </w:pPr>
            <w:r/>
            <w:r>
              <w:rPr>
                <w:color w:val="1A1A1A"/>
                <w:sz w:val="17"/>
              </w:rPr>
              <w:t>2 x IPG YLS-4000-ECO 4 kW laser sources and fibers</w:t>
            </w:r>
          </w:p>
        </w:tc>
        <w:tc>
          <w:tcPr>
            <w:tcW w:type="dxa" w:w="1224"/>
          </w:tcPr>
          <w:p>
            <w:pPr>
              <w:spacing w:before="50" w:after="50"/>
            </w:pPr>
            <w:r/>
            <w:r>
              <w:rPr>
                <w:color w:val="1A1A1A"/>
                <w:sz w:val="17"/>
              </w:rPr>
              <w:t>200</w:t>
            </w:r>
          </w:p>
        </w:tc>
        <w:tc>
          <w:tcPr>
            <w:tcW w:type="dxa" w:w="3600"/>
          </w:tcPr>
          <w:p>
            <w:pPr>
              <w:spacing w:before="50" w:after="50"/>
            </w:pPr>
            <w:r/>
            <w:r>
              <w:rPr>
                <w:color w:val="1A1A1A"/>
                <w:sz w:val="17"/>
              </w:rPr>
              <w:t>Section 6.1; 50 percent wall-plug class, water-cooled</w:t>
            </w:r>
          </w:p>
        </w:tc>
      </w:tr>
      <w:tr>
        <w:tc>
          <w:tcPr>
            <w:tcW w:type="dxa" w:w="4824"/>
          </w:tcPr>
          <w:p>
            <w:pPr>
              <w:spacing w:before="50" w:after="50"/>
            </w:pPr>
            <w:r/>
            <w:r>
              <w:rPr>
                <w:color w:val="1A1A1A"/>
                <w:sz w:val="17"/>
              </w:rPr>
              <w:t>Vehicle-mount vapour-compression chiller, 10 kW nominal</w:t>
            </w:r>
          </w:p>
        </w:tc>
        <w:tc>
          <w:tcPr>
            <w:tcW w:type="dxa" w:w="1224"/>
          </w:tcPr>
          <w:p>
            <w:pPr>
              <w:spacing w:before="50" w:after="50"/>
            </w:pPr>
            <w:r/>
            <w:r>
              <w:rPr>
                <w:color w:val="1A1A1A"/>
                <w:sz w:val="17"/>
              </w:rPr>
              <w:t>170</w:t>
            </w:r>
          </w:p>
        </w:tc>
        <w:tc>
          <w:tcPr>
            <w:tcW w:type="dxa" w:w="3600"/>
          </w:tcPr>
          <w:p>
            <w:pPr>
              <w:spacing w:before="50" w:after="50"/>
            </w:pPr>
            <w:r/>
            <w:r>
              <w:rPr>
                <w:color w:val="1A1A1A"/>
                <w:sz w:val="17"/>
              </w:rPr>
              <w:t>Section 6.4; replaces the 30 kg radiator line</w:t>
            </w:r>
          </w:p>
        </w:tc>
      </w:tr>
      <w:tr>
        <w:tc>
          <w:tcPr>
            <w:tcW w:type="dxa" w:w="4824"/>
          </w:tcPr>
          <w:p>
            <w:pPr>
              <w:spacing w:before="50" w:after="50"/>
            </w:pPr>
            <w:r/>
            <w:r>
              <w:rPr>
                <w:color w:val="1A1A1A"/>
                <w:sz w:val="17"/>
              </w:rPr>
              <w:t>Battery system (2 hot-swap modules plus auxiliary)</w:t>
            </w:r>
          </w:p>
        </w:tc>
        <w:tc>
          <w:tcPr>
            <w:tcW w:type="dxa" w:w="1224"/>
          </w:tcPr>
          <w:p>
            <w:pPr>
              <w:spacing w:before="50" w:after="50"/>
            </w:pPr>
            <w:r/>
            <w:r>
              <w:rPr>
                <w:color w:val="1A1A1A"/>
                <w:sz w:val="17"/>
              </w:rPr>
              <w:t>102</w:t>
            </w:r>
          </w:p>
        </w:tc>
        <w:tc>
          <w:tcPr>
            <w:tcW w:type="dxa" w:w="3600"/>
          </w:tcPr>
          <w:p>
            <w:pPr>
              <w:spacing w:before="50" w:after="50"/>
            </w:pPr>
            <w:r/>
            <w:r>
              <w:rPr>
                <w:color w:val="1A1A1A"/>
                <w:sz w:val="17"/>
              </w:rPr>
              <w:t>Section 10.1; third module optional, adds 50 kg</w:t>
            </w:r>
          </w:p>
        </w:tc>
      </w:tr>
      <w:tr>
        <w:tc>
          <w:tcPr>
            <w:tcW w:type="dxa" w:w="4824"/>
          </w:tcPr>
          <w:p>
            <w:pPr>
              <w:spacing w:before="50" w:after="50"/>
            </w:pPr>
            <w:r/>
            <w:r>
              <w:rPr>
                <w:color w:val="1A1A1A"/>
                <w:sz w:val="17"/>
              </w:rPr>
              <w:t>RF pre-dryer module with twin applicator horns</w:t>
            </w:r>
          </w:p>
        </w:tc>
        <w:tc>
          <w:tcPr>
            <w:tcW w:type="dxa" w:w="1224"/>
          </w:tcPr>
          <w:p>
            <w:pPr>
              <w:spacing w:before="50" w:after="50"/>
            </w:pPr>
            <w:r/>
            <w:r>
              <w:rPr>
                <w:color w:val="1A1A1A"/>
                <w:sz w:val="17"/>
              </w:rPr>
              <w:t>62</w:t>
            </w:r>
          </w:p>
        </w:tc>
        <w:tc>
          <w:tcPr>
            <w:tcW w:type="dxa" w:w="3600"/>
          </w:tcPr>
          <w:p>
            <w:pPr>
              <w:spacing w:before="50" w:after="50"/>
            </w:pPr>
            <w:r/>
            <w:r>
              <w:rPr>
                <w:color w:val="1A1A1A"/>
                <w:sz w:val="17"/>
              </w:rPr>
              <w:t>Section 7</w:t>
            </w:r>
          </w:p>
        </w:tc>
      </w:tr>
      <w:tr>
        <w:tc>
          <w:tcPr>
            <w:tcW w:type="dxa" w:w="4824"/>
          </w:tcPr>
          <w:p>
            <w:pPr>
              <w:spacing w:before="50" w:after="50"/>
            </w:pPr>
            <w:r/>
            <w:r>
              <w:rPr>
                <w:color w:val="1A1A1A"/>
                <w:sz w:val="17"/>
              </w:rPr>
              <w:t>7075-T6 truss rack, linkage, four actuators</w:t>
            </w:r>
          </w:p>
        </w:tc>
        <w:tc>
          <w:tcPr>
            <w:tcW w:type="dxa" w:w="1224"/>
          </w:tcPr>
          <w:p>
            <w:pPr>
              <w:spacing w:before="50" w:after="50"/>
            </w:pPr>
            <w:r/>
            <w:r>
              <w:rPr>
                <w:color w:val="1A1A1A"/>
                <w:sz w:val="17"/>
              </w:rPr>
              <w:t>60</w:t>
            </w:r>
          </w:p>
        </w:tc>
        <w:tc>
          <w:tcPr>
            <w:tcW w:type="dxa" w:w="3600"/>
          </w:tcPr>
          <w:p>
            <w:pPr>
              <w:spacing w:before="50" w:after="50"/>
            </w:pPr>
            <w:r/>
            <w:r>
              <w:rPr>
                <w:color w:val="1A1A1A"/>
                <w:sz w:val="17"/>
              </w:rPr>
              <w:t>Section 6.3; 2.4 m span</w:t>
            </w:r>
          </w:p>
        </w:tc>
      </w:tr>
      <w:tr>
        <w:tc>
          <w:tcPr>
            <w:tcW w:type="dxa" w:w="4824"/>
          </w:tcPr>
          <w:p>
            <w:pPr>
              <w:spacing w:before="50" w:after="50"/>
            </w:pPr>
            <w:r/>
            <w:r>
              <w:rPr>
                <w:color w:val="1A1A1A"/>
                <w:sz w:val="17"/>
              </w:rPr>
              <w:t>2 x IPG scan heads with variable spot optics and mounting</w:t>
            </w:r>
          </w:p>
        </w:tc>
        <w:tc>
          <w:tcPr>
            <w:tcW w:type="dxa" w:w="1224"/>
          </w:tcPr>
          <w:p>
            <w:pPr>
              <w:spacing w:before="50" w:after="50"/>
            </w:pPr>
            <w:r/>
            <w:r>
              <w:rPr>
                <w:color w:val="1A1A1A"/>
                <w:sz w:val="17"/>
              </w:rPr>
              <w:t>46</w:t>
            </w:r>
          </w:p>
        </w:tc>
        <w:tc>
          <w:tcPr>
            <w:tcW w:type="dxa" w:w="3600"/>
          </w:tcPr>
          <w:p>
            <w:pPr>
              <w:spacing w:before="50" w:after="50"/>
            </w:pPr>
            <w:r/>
            <w:r>
              <w:rPr>
                <w:color w:val="1A1A1A"/>
                <w:sz w:val="17"/>
              </w:rPr>
              <w:t>Section 6.2</w:t>
            </w:r>
          </w:p>
        </w:tc>
      </w:tr>
      <w:tr>
        <w:tc>
          <w:tcPr>
            <w:tcW w:type="dxa" w:w="4824"/>
          </w:tcPr>
          <w:p>
            <w:pPr>
              <w:spacing w:before="50" w:after="50"/>
            </w:pPr>
            <w:r/>
            <w:r>
              <w:rPr>
                <w:color w:val="1A1A1A"/>
                <w:sz w:val="17"/>
              </w:rPr>
              <w:t>Stabilization spray, 30 L tank with 18 L fluid</w:t>
            </w:r>
          </w:p>
        </w:tc>
        <w:tc>
          <w:tcPr>
            <w:tcW w:type="dxa" w:w="1224"/>
          </w:tcPr>
          <w:p>
            <w:pPr>
              <w:spacing w:before="50" w:after="50"/>
            </w:pPr>
            <w:r/>
            <w:r>
              <w:rPr>
                <w:color w:val="1A1A1A"/>
                <w:sz w:val="17"/>
              </w:rPr>
              <w:t>45</w:t>
            </w:r>
          </w:p>
        </w:tc>
        <w:tc>
          <w:tcPr>
            <w:tcW w:type="dxa" w:w="3600"/>
          </w:tcPr>
          <w:p>
            <w:pPr>
              <w:spacing w:before="50" w:after="50"/>
            </w:pPr>
            <w:r/>
            <w:r>
              <w:rPr>
                <w:color w:val="1A1A1A"/>
                <w:sz w:val="17"/>
              </w:rPr>
              <w:t>Section 11.1</w:t>
            </w:r>
          </w:p>
        </w:tc>
      </w:tr>
      <w:tr>
        <w:tc>
          <w:tcPr>
            <w:tcW w:type="dxa" w:w="4824"/>
          </w:tcPr>
          <w:p>
            <w:pPr>
              <w:spacing w:before="50" w:after="50"/>
            </w:pPr>
            <w:r/>
            <w:r>
              <w:rPr>
                <w:color w:val="1A1A1A"/>
                <w:sz w:val="17"/>
              </w:rPr>
              <w:t>Emergency suppression, 25 L tank with 25 L fluid</w:t>
            </w:r>
          </w:p>
        </w:tc>
        <w:tc>
          <w:tcPr>
            <w:tcW w:type="dxa" w:w="1224"/>
          </w:tcPr>
          <w:p>
            <w:pPr>
              <w:spacing w:before="50" w:after="50"/>
            </w:pPr>
            <w:r/>
            <w:r>
              <w:rPr>
                <w:color w:val="1A1A1A"/>
                <w:sz w:val="17"/>
              </w:rPr>
              <w:t>45</w:t>
            </w:r>
          </w:p>
        </w:tc>
        <w:tc>
          <w:tcPr>
            <w:tcW w:type="dxa" w:w="3600"/>
          </w:tcPr>
          <w:p>
            <w:pPr>
              <w:spacing w:before="50" w:after="50"/>
            </w:pPr>
            <w:r/>
            <w:r>
              <w:rPr>
                <w:color w:val="1A1A1A"/>
                <w:sz w:val="17"/>
              </w:rPr>
              <w:t>Section 11.2</w:t>
            </w:r>
          </w:p>
        </w:tc>
      </w:tr>
      <w:tr>
        <w:tc>
          <w:tcPr>
            <w:tcW w:type="dxa" w:w="4824"/>
          </w:tcPr>
          <w:p>
            <w:pPr>
              <w:spacing w:before="50" w:after="50"/>
            </w:pPr>
            <w:r/>
            <w:r>
              <w:rPr>
                <w:color w:val="1A1A1A"/>
                <w:sz w:val="17"/>
              </w:rPr>
              <w:t>PCM transient buffer panels</w:t>
            </w:r>
          </w:p>
        </w:tc>
        <w:tc>
          <w:tcPr>
            <w:tcW w:type="dxa" w:w="1224"/>
          </w:tcPr>
          <w:p>
            <w:pPr>
              <w:spacing w:before="50" w:after="50"/>
            </w:pPr>
            <w:r/>
            <w:r>
              <w:rPr>
                <w:color w:val="1A1A1A"/>
                <w:sz w:val="17"/>
              </w:rPr>
              <w:t>30</w:t>
            </w:r>
          </w:p>
        </w:tc>
        <w:tc>
          <w:tcPr>
            <w:tcW w:type="dxa" w:w="3600"/>
          </w:tcPr>
          <w:p>
            <w:pPr>
              <w:spacing w:before="50" w:after="50"/>
            </w:pPr>
            <w:r/>
            <w:r>
              <w:rPr>
                <w:color w:val="1A1A1A"/>
                <w:sz w:val="17"/>
              </w:rPr>
              <w:t>Section 6.4; transient duty only</w:t>
            </w:r>
          </w:p>
        </w:tc>
      </w:tr>
      <w:tr>
        <w:tc>
          <w:tcPr>
            <w:tcW w:type="dxa" w:w="4824"/>
          </w:tcPr>
          <w:p>
            <w:pPr>
              <w:spacing w:before="50" w:after="50"/>
            </w:pPr>
            <w:r/>
            <w:r>
              <w:rPr>
                <w:color w:val="1A1A1A"/>
                <w:sz w:val="17"/>
              </w:rPr>
              <w:t>Teleoperation conversion kit</w:t>
            </w:r>
          </w:p>
        </w:tc>
        <w:tc>
          <w:tcPr>
            <w:tcW w:type="dxa" w:w="1224"/>
          </w:tcPr>
          <w:p>
            <w:pPr>
              <w:spacing w:before="50" w:after="50"/>
            </w:pPr>
            <w:r/>
            <w:r>
              <w:rPr>
                <w:color w:val="1A1A1A"/>
                <w:sz w:val="17"/>
              </w:rPr>
              <w:t>25</w:t>
            </w:r>
          </w:p>
        </w:tc>
        <w:tc>
          <w:tcPr>
            <w:tcW w:type="dxa" w:w="3600"/>
          </w:tcPr>
          <w:p>
            <w:pPr>
              <w:spacing w:before="50" w:after="50"/>
            </w:pPr>
            <w:r/>
            <w:r>
              <w:rPr>
                <w:color w:val="1A1A1A"/>
                <w:sz w:val="17"/>
              </w:rPr>
              <w:t>Section 5.2</w:t>
            </w:r>
          </w:p>
        </w:tc>
      </w:tr>
      <w:tr>
        <w:tc>
          <w:tcPr>
            <w:tcW w:type="dxa" w:w="4824"/>
          </w:tcPr>
          <w:p>
            <w:pPr>
              <w:spacing w:before="50" w:after="50"/>
            </w:pPr>
            <w:r/>
            <w:r>
              <w:rPr>
                <w:color w:val="1A1A1A"/>
                <w:sz w:val="17"/>
              </w:rPr>
              <w:t>Sensing suite including NIR spectrometer</w:t>
            </w:r>
          </w:p>
        </w:tc>
        <w:tc>
          <w:tcPr>
            <w:tcW w:type="dxa" w:w="1224"/>
          </w:tcPr>
          <w:p>
            <w:pPr>
              <w:spacing w:before="50" w:after="50"/>
            </w:pPr>
            <w:r/>
            <w:r>
              <w:rPr>
                <w:color w:val="1A1A1A"/>
                <w:sz w:val="17"/>
              </w:rPr>
              <w:t>22</w:t>
            </w:r>
          </w:p>
        </w:tc>
        <w:tc>
          <w:tcPr>
            <w:tcW w:type="dxa" w:w="3600"/>
          </w:tcPr>
          <w:p>
            <w:pPr>
              <w:spacing w:before="50" w:after="50"/>
            </w:pPr>
            <w:r/>
            <w:r>
              <w:rPr>
                <w:color w:val="1A1A1A"/>
                <w:sz w:val="17"/>
              </w:rPr>
              <w:t>Section 8</w:t>
            </w:r>
          </w:p>
        </w:tc>
      </w:tr>
      <w:tr>
        <w:tc>
          <w:tcPr>
            <w:tcW w:type="dxa" w:w="4824"/>
          </w:tcPr>
          <w:p>
            <w:pPr>
              <w:spacing w:before="50" w:after="50"/>
            </w:pPr>
            <w:r/>
            <w:r>
              <w:rPr>
                <w:color w:val="1A1A1A"/>
                <w:sz w:val="17"/>
              </w:rPr>
              <w:t>Cross-corridor traverse rail, 2.4 m, two carriages</w:t>
            </w:r>
          </w:p>
        </w:tc>
        <w:tc>
          <w:tcPr>
            <w:tcW w:type="dxa" w:w="1224"/>
          </w:tcPr>
          <w:p>
            <w:pPr>
              <w:spacing w:before="50" w:after="50"/>
            </w:pPr>
            <w:r/>
            <w:r>
              <w:rPr>
                <w:color w:val="1A1A1A"/>
                <w:sz w:val="17"/>
              </w:rPr>
              <w:t>18</w:t>
            </w:r>
          </w:p>
        </w:tc>
        <w:tc>
          <w:tcPr>
            <w:tcW w:type="dxa" w:w="3600"/>
          </w:tcPr>
          <w:p>
            <w:pPr>
              <w:spacing w:before="50" w:after="50"/>
            </w:pPr>
            <w:r/>
            <w:r>
              <w:rPr>
                <w:color w:val="1A1A1A"/>
                <w:sz w:val="17"/>
              </w:rPr>
              <w:t>Section 6.2</w:t>
            </w:r>
          </w:p>
        </w:tc>
      </w:tr>
      <w:tr>
        <w:tc>
          <w:tcPr>
            <w:tcW w:type="dxa" w:w="4824"/>
          </w:tcPr>
          <w:p>
            <w:pPr>
              <w:spacing w:before="50" w:after="50"/>
            </w:pPr>
            <w:r/>
            <w:r>
              <w:rPr>
                <w:color w:val="1A1A1A"/>
                <w:sz w:val="17"/>
              </w:rPr>
              <w:t>Cabling, shielding, and miscellaneous</w:t>
            </w:r>
          </w:p>
        </w:tc>
        <w:tc>
          <w:tcPr>
            <w:tcW w:type="dxa" w:w="1224"/>
          </w:tcPr>
          <w:p>
            <w:pPr>
              <w:spacing w:before="50" w:after="50"/>
            </w:pPr>
            <w:r/>
            <w:r>
              <w:rPr>
                <w:color w:val="1A1A1A"/>
                <w:sz w:val="17"/>
              </w:rPr>
              <w:t>20</w:t>
            </w:r>
          </w:p>
        </w:tc>
        <w:tc>
          <w:tcPr>
            <w:tcW w:type="dxa" w:w="3600"/>
          </w:tcPr>
          <w:p>
            <w:pPr>
              <w:spacing w:before="50" w:after="50"/>
            </w:pPr>
            <w:r/>
            <w:r>
              <w:rPr>
                <w:color w:val="1A1A1A"/>
                <w:sz w:val="17"/>
              </w:rPr>
              <w:t>Short-run harness including the DC bus</w:t>
            </w:r>
          </w:p>
        </w:tc>
      </w:tr>
      <w:tr>
        <w:tc>
          <w:tcPr>
            <w:tcW w:type="dxa" w:w="4824"/>
          </w:tcPr>
          <w:p>
            <w:pPr>
              <w:spacing w:before="50" w:after="50"/>
            </w:pPr>
            <w:r/>
            <w:r>
              <w:rPr>
                <w:color w:val="1A1A1A"/>
                <w:sz w:val="17"/>
              </w:rPr>
              <w:t>Compute and control electronics</w:t>
            </w:r>
          </w:p>
        </w:tc>
        <w:tc>
          <w:tcPr>
            <w:tcW w:type="dxa" w:w="1224"/>
          </w:tcPr>
          <w:p>
            <w:pPr>
              <w:spacing w:before="50" w:after="50"/>
            </w:pPr>
            <w:r/>
            <w:r>
              <w:rPr>
                <w:color w:val="1A1A1A"/>
                <w:sz w:val="17"/>
              </w:rPr>
              <w:t>15</w:t>
            </w:r>
          </w:p>
        </w:tc>
        <w:tc>
          <w:tcPr>
            <w:tcW w:type="dxa" w:w="3600"/>
          </w:tcPr>
          <w:p>
            <w:pPr>
              <w:spacing w:before="50" w:after="50"/>
            </w:pPr>
            <w:r/>
            <w:r>
              <w:rPr>
                <w:color w:val="1A1A1A"/>
                <w:sz w:val="17"/>
              </w:rPr>
              <w:t>Jetson, Beckhoff, enclosures</w:t>
            </w:r>
          </w:p>
        </w:tc>
      </w:tr>
      <w:tr>
        <w:tc>
          <w:tcPr>
            <w:tcW w:type="dxa" w:w="4824"/>
          </w:tcPr>
          <w:p>
            <w:pPr>
              <w:spacing w:before="50" w:after="50"/>
            </w:pPr>
            <w:r/>
            <w:r>
              <w:rPr>
                <w:color w:val="1A1A1A"/>
                <w:sz w:val="17"/>
              </w:rPr>
              <w:t>Ground anchor system</w:t>
            </w:r>
          </w:p>
        </w:tc>
        <w:tc>
          <w:tcPr>
            <w:tcW w:type="dxa" w:w="1224"/>
          </w:tcPr>
          <w:p>
            <w:pPr>
              <w:spacing w:before="50" w:after="50"/>
            </w:pPr>
            <w:r/>
            <w:r>
              <w:rPr>
                <w:color w:val="1A1A1A"/>
                <w:sz w:val="17"/>
              </w:rPr>
              <w:t>9</w:t>
            </w:r>
          </w:p>
        </w:tc>
        <w:tc>
          <w:tcPr>
            <w:tcW w:type="dxa" w:w="3600"/>
          </w:tcPr>
          <w:p>
            <w:pPr>
              <w:spacing w:before="50" w:after="50"/>
            </w:pPr>
            <w:r/>
            <w:r>
              <w:rPr>
                <w:color w:val="1A1A1A"/>
                <w:sz w:val="17"/>
              </w:rPr>
              <w:t>Section 5.4</w:t>
            </w:r>
          </w:p>
        </w:tc>
      </w:tr>
      <w:tr>
        <w:tc>
          <w:tcPr>
            <w:tcW w:type="dxa" w:w="4824"/>
          </w:tcPr>
          <w:p>
            <w:pPr>
              <w:spacing w:before="50" w:after="50"/>
            </w:pPr>
            <w:r/>
            <w:r>
              <w:rPr>
                <w:color w:val="1A1A1A"/>
                <w:sz w:val="17"/>
              </w:rPr>
              <w:t>Char quality test port</w:t>
            </w:r>
          </w:p>
        </w:tc>
        <w:tc>
          <w:tcPr>
            <w:tcW w:type="dxa" w:w="1224"/>
          </w:tcPr>
          <w:p>
            <w:pPr>
              <w:spacing w:before="50" w:after="50"/>
            </w:pPr>
            <w:r/>
            <w:r>
              <w:rPr>
                <w:color w:val="1A1A1A"/>
                <w:sz w:val="17"/>
              </w:rPr>
              <w:t>1</w:t>
            </w:r>
          </w:p>
        </w:tc>
        <w:tc>
          <w:tcPr>
            <w:tcW w:type="dxa" w:w="3600"/>
          </w:tcPr>
          <w:p>
            <w:pPr>
              <w:spacing w:before="50" w:after="50"/>
            </w:pPr>
            <w:r/>
            <w:r>
              <w:rPr>
                <w:color w:val="1A1A1A"/>
                <w:sz w:val="17"/>
              </w:rPr>
              <w:t>Section 8.2</w:t>
            </w:r>
          </w:p>
        </w:tc>
      </w:tr>
      <w:tr>
        <w:tc>
          <w:tcPr>
            <w:tcW w:type="dxa" w:w="4824"/>
          </w:tcPr>
          <w:p>
            <w:pPr>
              <w:spacing w:before="50" w:after="50"/>
            </w:pPr>
            <w:r/>
            <w:r>
              <w:rPr>
                <w:color w:val="1A1A1A"/>
                <w:sz w:val="17"/>
              </w:rPr>
              <w:t>Total onboard payload</w:t>
            </w:r>
          </w:p>
        </w:tc>
        <w:tc>
          <w:tcPr>
            <w:tcW w:type="dxa" w:w="1224"/>
          </w:tcPr>
          <w:p>
            <w:pPr>
              <w:spacing w:before="50" w:after="50"/>
            </w:pPr>
            <w:r/>
            <w:r>
              <w:rPr>
                <w:color w:val="1A1A1A"/>
                <w:sz w:val="17"/>
              </w:rPr>
              <w:t>1,045</w:t>
            </w:r>
          </w:p>
        </w:tc>
        <w:tc>
          <w:tcPr>
            <w:tcW w:type="dxa" w:w="3600"/>
          </w:tcPr>
          <w:p>
            <w:pPr>
              <w:spacing w:before="50" w:after="50"/>
            </w:pPr>
            <w:r/>
            <w:r>
              <w:rPr>
                <w:color w:val="1A1A1A"/>
                <w:sz w:val="17"/>
              </w:rPr>
              <w:t>Against a 1,200 kg rating: 12.9 percent margin</w:t>
            </w:r>
          </w:p>
        </w:tc>
      </w:tr>
    </w:tbl>
    <w:p>
      <w:pPr>
        <w:spacing w:before="60" w:after="260"/>
        <w:jc w:val="center"/>
      </w:pPr>
      <w:r>
        <w:rPr>
          <w:i/>
          <w:color w:val="555555"/>
          <w:sz w:val="17"/>
        </w:rPr>
        <w:t>Table 4: Rebuilt payload allocation against the SHERP N 1200 rating.</w:t>
      </w:r>
    </w:p>
    <w:p>
      <w:r>
        <w:rPr>
          <w:b w:val="0"/>
          <w:i w:val="0"/>
          <w:color w:val="1A1A1A"/>
          <w:sz w:val="21"/>
        </w:rPr>
        <w:t>Table 5 traces the delta from the v1.3 budget so the two documents reconcile line by line.</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5112"/>
            <w:shd w:val="clear" w:color="auto" w:fill="F2E8DC"/>
          </w:tcPr>
          <w:p>
            <w:pPr>
              <w:spacing w:before="60" w:after="60"/>
            </w:pPr>
            <w:r/>
            <w:r>
              <w:rPr>
                <w:b/>
                <w:color w:val="1A1A1A"/>
                <w:sz w:val="17"/>
              </w:rPr>
              <w:t>Change</w:t>
            </w:r>
          </w:p>
        </w:tc>
        <w:tc>
          <w:tcPr>
            <w:tcW w:type="dxa" w:w="1512"/>
            <w:shd w:val="clear" w:color="auto" w:fill="F2E8DC"/>
          </w:tcPr>
          <w:p>
            <w:pPr>
              <w:spacing w:before="60" w:after="60"/>
            </w:pPr>
            <w:r/>
            <w:r>
              <w:rPr>
                <w:b/>
                <w:color w:val="1A1A1A"/>
                <w:sz w:val="17"/>
              </w:rPr>
              <w:t>v1.3 (kg)</w:t>
            </w:r>
          </w:p>
        </w:tc>
        <w:tc>
          <w:tcPr>
            <w:tcW w:type="dxa" w:w="1512"/>
            <w:shd w:val="clear" w:color="auto" w:fill="F2E8DC"/>
          </w:tcPr>
          <w:p>
            <w:pPr>
              <w:spacing w:before="60" w:after="60"/>
            </w:pPr>
            <w:r/>
            <w:r>
              <w:rPr>
                <w:b/>
                <w:color w:val="1A1A1A"/>
                <w:sz w:val="17"/>
              </w:rPr>
              <w:t>v1.4 (kg)</w:t>
            </w:r>
          </w:p>
        </w:tc>
        <w:tc>
          <w:tcPr>
            <w:tcW w:type="dxa" w:w="1512"/>
            <w:shd w:val="clear" w:color="auto" w:fill="F2E8DC"/>
          </w:tcPr>
          <w:p>
            <w:pPr>
              <w:spacing w:before="60" w:after="60"/>
            </w:pPr>
            <w:r/>
            <w:r>
              <w:rPr>
                <w:b/>
                <w:color w:val="1A1A1A"/>
                <w:sz w:val="17"/>
              </w:rPr>
              <w:t>Delta (kg)</w:t>
            </w:r>
          </w:p>
        </w:tc>
      </w:tr>
      <w:tr>
        <w:tc>
          <w:tcPr>
            <w:tcW w:type="dxa" w:w="5112"/>
          </w:tcPr>
          <w:p>
            <w:pPr>
              <w:spacing w:before="50" w:after="50"/>
            </w:pPr>
            <w:r/>
            <w:r>
              <w:rPr>
                <w:color w:val="1A1A1A"/>
                <w:sz w:val="17"/>
              </w:rPr>
              <w:t>Generator replaced by power take-off group</w:t>
            </w:r>
          </w:p>
        </w:tc>
        <w:tc>
          <w:tcPr>
            <w:tcW w:type="dxa" w:w="1512"/>
          </w:tcPr>
          <w:p>
            <w:pPr>
              <w:spacing w:before="50" w:after="50"/>
            </w:pPr>
            <w:r/>
            <w:r>
              <w:rPr>
                <w:color w:val="1A1A1A"/>
                <w:sz w:val="17"/>
              </w:rPr>
              <w:t>390</w:t>
            </w:r>
          </w:p>
        </w:tc>
        <w:tc>
          <w:tcPr>
            <w:tcW w:type="dxa" w:w="1512"/>
          </w:tcPr>
          <w:p>
            <w:pPr>
              <w:spacing w:before="50" w:after="50"/>
            </w:pPr>
            <w:r/>
            <w:r>
              <w:rPr>
                <w:color w:val="1A1A1A"/>
                <w:sz w:val="17"/>
              </w:rPr>
              <w:t>165</w:t>
            </w:r>
          </w:p>
        </w:tc>
        <w:tc>
          <w:tcPr>
            <w:tcW w:type="dxa" w:w="1512"/>
          </w:tcPr>
          <w:p>
            <w:pPr>
              <w:spacing w:before="50" w:after="50"/>
            </w:pPr>
            <w:r/>
            <w:r>
              <w:rPr>
                <w:color w:val="1A1A1A"/>
                <w:sz w:val="17"/>
              </w:rPr>
              <w:t>-225</w:t>
            </w:r>
          </w:p>
        </w:tc>
      </w:tr>
      <w:tr>
        <w:tc>
          <w:tcPr>
            <w:tcW w:type="dxa" w:w="5112"/>
          </w:tcPr>
          <w:p>
            <w:pPr>
              <w:spacing w:before="50" w:after="50"/>
            </w:pPr>
            <w:r/>
            <w:r>
              <w:rPr>
                <w:color w:val="1A1A1A"/>
                <w:sz w:val="17"/>
              </w:rPr>
              <w:t>Laser sources step from 6 kW to 4 kW class</w:t>
            </w:r>
          </w:p>
        </w:tc>
        <w:tc>
          <w:tcPr>
            <w:tcW w:type="dxa" w:w="1512"/>
          </w:tcPr>
          <w:p>
            <w:pPr>
              <w:spacing w:before="50" w:after="50"/>
            </w:pPr>
            <w:r/>
            <w:r>
              <w:rPr>
                <w:color w:val="1A1A1A"/>
                <w:sz w:val="17"/>
              </w:rPr>
              <w:t>240</w:t>
            </w:r>
          </w:p>
        </w:tc>
        <w:tc>
          <w:tcPr>
            <w:tcW w:type="dxa" w:w="1512"/>
          </w:tcPr>
          <w:p>
            <w:pPr>
              <w:spacing w:before="50" w:after="50"/>
            </w:pPr>
            <w:r/>
            <w:r>
              <w:rPr>
                <w:color w:val="1A1A1A"/>
                <w:sz w:val="17"/>
              </w:rPr>
              <w:t>200</w:t>
            </w:r>
          </w:p>
        </w:tc>
        <w:tc>
          <w:tcPr>
            <w:tcW w:type="dxa" w:w="1512"/>
          </w:tcPr>
          <w:p>
            <w:pPr>
              <w:spacing w:before="50" w:after="50"/>
            </w:pPr>
            <w:r/>
            <w:r>
              <w:rPr>
                <w:color w:val="1A1A1A"/>
                <w:sz w:val="17"/>
              </w:rPr>
              <w:t>-40</w:t>
            </w:r>
          </w:p>
        </w:tc>
      </w:tr>
      <w:tr>
        <w:tc>
          <w:tcPr>
            <w:tcW w:type="dxa" w:w="5112"/>
          </w:tcPr>
          <w:p>
            <w:pPr>
              <w:spacing w:before="50" w:after="50"/>
            </w:pPr>
            <w:r/>
            <w:r>
              <w:rPr>
                <w:color w:val="1A1A1A"/>
                <w:sz w:val="17"/>
              </w:rPr>
              <w:t>Scan heads and variable spot optics</w:t>
            </w:r>
          </w:p>
        </w:tc>
        <w:tc>
          <w:tcPr>
            <w:tcW w:type="dxa" w:w="1512"/>
          </w:tcPr>
          <w:p>
            <w:pPr>
              <w:spacing w:before="50" w:after="50"/>
            </w:pPr>
            <w:r/>
            <w:r>
              <w:rPr>
                <w:color w:val="1A1A1A"/>
                <w:sz w:val="17"/>
              </w:rPr>
              <w:t>56</w:t>
            </w:r>
          </w:p>
        </w:tc>
        <w:tc>
          <w:tcPr>
            <w:tcW w:type="dxa" w:w="1512"/>
          </w:tcPr>
          <w:p>
            <w:pPr>
              <w:spacing w:before="50" w:after="50"/>
            </w:pPr>
            <w:r/>
            <w:r>
              <w:rPr>
                <w:color w:val="1A1A1A"/>
                <w:sz w:val="17"/>
              </w:rPr>
              <w:t>46</w:t>
            </w:r>
          </w:p>
        </w:tc>
        <w:tc>
          <w:tcPr>
            <w:tcW w:type="dxa" w:w="1512"/>
          </w:tcPr>
          <w:p>
            <w:pPr>
              <w:spacing w:before="50" w:after="50"/>
            </w:pPr>
            <w:r/>
            <w:r>
              <w:rPr>
                <w:color w:val="1A1A1A"/>
                <w:sz w:val="17"/>
              </w:rPr>
              <w:t>-10</w:t>
            </w:r>
          </w:p>
        </w:tc>
      </w:tr>
      <w:tr>
        <w:tc>
          <w:tcPr>
            <w:tcW w:type="dxa" w:w="5112"/>
          </w:tcPr>
          <w:p>
            <w:pPr>
              <w:spacing w:before="50" w:after="50"/>
            </w:pPr>
            <w:r/>
            <w:r>
              <w:rPr>
                <w:color w:val="1A1A1A"/>
                <w:sz w:val="17"/>
              </w:rPr>
              <w:t>Radiator replaced by vapour-compression chiller</w:t>
            </w:r>
          </w:p>
        </w:tc>
        <w:tc>
          <w:tcPr>
            <w:tcW w:type="dxa" w:w="1512"/>
          </w:tcPr>
          <w:p>
            <w:pPr>
              <w:spacing w:before="50" w:after="50"/>
            </w:pPr>
            <w:r/>
            <w:r>
              <w:rPr>
                <w:color w:val="1A1A1A"/>
                <w:sz w:val="17"/>
              </w:rPr>
              <w:t>30</w:t>
            </w:r>
          </w:p>
        </w:tc>
        <w:tc>
          <w:tcPr>
            <w:tcW w:type="dxa" w:w="1512"/>
          </w:tcPr>
          <w:p>
            <w:pPr>
              <w:spacing w:before="50" w:after="50"/>
            </w:pPr>
            <w:r/>
            <w:r>
              <w:rPr>
                <w:color w:val="1A1A1A"/>
                <w:sz w:val="17"/>
              </w:rPr>
              <w:t>170</w:t>
            </w:r>
          </w:p>
        </w:tc>
        <w:tc>
          <w:tcPr>
            <w:tcW w:type="dxa" w:w="1512"/>
          </w:tcPr>
          <w:p>
            <w:pPr>
              <w:spacing w:before="50" w:after="50"/>
            </w:pPr>
            <w:r/>
            <w:r>
              <w:rPr>
                <w:color w:val="1A1A1A"/>
                <w:sz w:val="17"/>
              </w:rPr>
              <w:t>+140</w:t>
            </w:r>
          </w:p>
        </w:tc>
      </w:tr>
      <w:tr>
        <w:tc>
          <w:tcPr>
            <w:tcW w:type="dxa" w:w="5112"/>
          </w:tcPr>
          <w:p>
            <w:pPr>
              <w:spacing w:before="50" w:after="50"/>
            </w:pPr>
            <w:r/>
            <w:r>
              <w:rPr>
                <w:color w:val="1A1A1A"/>
                <w:sz w:val="17"/>
              </w:rPr>
              <w:t>Traverse rails become one rail with two carriages</w:t>
            </w:r>
          </w:p>
        </w:tc>
        <w:tc>
          <w:tcPr>
            <w:tcW w:type="dxa" w:w="1512"/>
          </w:tcPr>
          <w:p>
            <w:pPr>
              <w:spacing w:before="50" w:after="50"/>
            </w:pPr>
            <w:r/>
            <w:r>
              <w:rPr>
                <w:color w:val="1A1A1A"/>
                <w:sz w:val="17"/>
              </w:rPr>
              <w:t>10</w:t>
            </w:r>
          </w:p>
        </w:tc>
        <w:tc>
          <w:tcPr>
            <w:tcW w:type="dxa" w:w="1512"/>
          </w:tcPr>
          <w:p>
            <w:pPr>
              <w:spacing w:before="50" w:after="50"/>
            </w:pPr>
            <w:r/>
            <w:r>
              <w:rPr>
                <w:color w:val="1A1A1A"/>
                <w:sz w:val="17"/>
              </w:rPr>
              <w:t>18</w:t>
            </w:r>
          </w:p>
        </w:tc>
        <w:tc>
          <w:tcPr>
            <w:tcW w:type="dxa" w:w="1512"/>
          </w:tcPr>
          <w:p>
            <w:pPr>
              <w:spacing w:before="50" w:after="50"/>
            </w:pPr>
            <w:r/>
            <w:r>
              <w:rPr>
                <w:color w:val="1A1A1A"/>
                <w:sz w:val="17"/>
              </w:rPr>
              <w:t>+8</w:t>
            </w:r>
          </w:p>
        </w:tc>
      </w:tr>
      <w:tr>
        <w:tc>
          <w:tcPr>
            <w:tcW w:type="dxa" w:w="5112"/>
          </w:tcPr>
          <w:p>
            <w:pPr>
              <w:spacing w:before="50" w:after="50"/>
            </w:pPr>
            <w:r/>
            <w:r>
              <w:rPr>
                <w:color w:val="1A1A1A"/>
                <w:sz w:val="17"/>
              </w:rPr>
              <w:t>Emergency suppression tank filled to 25 L</w:t>
            </w:r>
          </w:p>
        </w:tc>
        <w:tc>
          <w:tcPr>
            <w:tcW w:type="dxa" w:w="1512"/>
          </w:tcPr>
          <w:p>
            <w:pPr>
              <w:spacing w:before="50" w:after="50"/>
            </w:pPr>
            <w:r/>
            <w:r>
              <w:rPr>
                <w:color w:val="1A1A1A"/>
                <w:sz w:val="17"/>
              </w:rPr>
              <w:t>42</w:t>
            </w:r>
          </w:p>
        </w:tc>
        <w:tc>
          <w:tcPr>
            <w:tcW w:type="dxa" w:w="1512"/>
          </w:tcPr>
          <w:p>
            <w:pPr>
              <w:spacing w:before="50" w:after="50"/>
            </w:pPr>
            <w:r/>
            <w:r>
              <w:rPr>
                <w:color w:val="1A1A1A"/>
                <w:sz w:val="17"/>
              </w:rPr>
              <w:t>45</w:t>
            </w:r>
          </w:p>
        </w:tc>
        <w:tc>
          <w:tcPr>
            <w:tcW w:type="dxa" w:w="1512"/>
          </w:tcPr>
          <w:p>
            <w:pPr>
              <w:spacing w:before="50" w:after="50"/>
            </w:pPr>
            <w:r/>
            <w:r>
              <w:rPr>
                <w:color w:val="1A1A1A"/>
                <w:sz w:val="17"/>
              </w:rPr>
              <w:t>+3</w:t>
            </w:r>
          </w:p>
        </w:tc>
      </w:tr>
      <w:tr>
        <w:tc>
          <w:tcPr>
            <w:tcW w:type="dxa" w:w="5112"/>
          </w:tcPr>
          <w:p>
            <w:pPr>
              <w:spacing w:before="50" w:after="50"/>
            </w:pPr>
            <w:r/>
            <w:r>
              <w:rPr>
                <w:color w:val="1A1A1A"/>
                <w:sz w:val="17"/>
              </w:rPr>
              <w:t>Cabling and shielding for the DC bus</w:t>
            </w:r>
          </w:p>
        </w:tc>
        <w:tc>
          <w:tcPr>
            <w:tcW w:type="dxa" w:w="1512"/>
          </w:tcPr>
          <w:p>
            <w:pPr>
              <w:spacing w:before="50" w:after="50"/>
            </w:pPr>
            <w:r/>
            <w:r>
              <w:rPr>
                <w:color w:val="1A1A1A"/>
                <w:sz w:val="17"/>
              </w:rPr>
              <w:t>12</w:t>
            </w:r>
          </w:p>
        </w:tc>
        <w:tc>
          <w:tcPr>
            <w:tcW w:type="dxa" w:w="1512"/>
          </w:tcPr>
          <w:p>
            <w:pPr>
              <w:spacing w:before="50" w:after="50"/>
            </w:pPr>
            <w:r/>
            <w:r>
              <w:rPr>
                <w:color w:val="1A1A1A"/>
                <w:sz w:val="17"/>
              </w:rPr>
              <w:t>20</w:t>
            </w:r>
          </w:p>
        </w:tc>
        <w:tc>
          <w:tcPr>
            <w:tcW w:type="dxa" w:w="1512"/>
          </w:tcPr>
          <w:p>
            <w:pPr>
              <w:spacing w:before="50" w:after="50"/>
            </w:pPr>
            <w:r/>
            <w:r>
              <w:rPr>
                <w:color w:val="1A1A1A"/>
                <w:sz w:val="17"/>
              </w:rPr>
              <w:t>+8</w:t>
            </w:r>
          </w:p>
        </w:tc>
      </w:tr>
      <w:tr>
        <w:tc>
          <w:tcPr>
            <w:tcW w:type="dxa" w:w="5112"/>
          </w:tcPr>
          <w:p>
            <w:pPr>
              <w:spacing w:before="50" w:after="50"/>
            </w:pPr>
            <w:r/>
            <w:r>
              <w:rPr>
                <w:color w:val="1A1A1A"/>
                <w:sz w:val="17"/>
              </w:rPr>
              <w:t>All other lines unchanged</w:t>
            </w:r>
          </w:p>
        </w:tc>
        <w:tc>
          <w:tcPr>
            <w:tcW w:type="dxa" w:w="1512"/>
          </w:tcPr>
          <w:p>
            <w:pPr>
              <w:spacing w:before="50" w:after="50"/>
            </w:pPr>
            <w:r/>
            <w:r>
              <w:rPr>
                <w:color w:val="1A1A1A"/>
                <w:sz w:val="17"/>
              </w:rPr>
              <w:t>381</w:t>
            </w:r>
          </w:p>
        </w:tc>
        <w:tc>
          <w:tcPr>
            <w:tcW w:type="dxa" w:w="1512"/>
          </w:tcPr>
          <w:p>
            <w:pPr>
              <w:spacing w:before="50" w:after="50"/>
            </w:pPr>
            <w:r/>
            <w:r>
              <w:rPr>
                <w:color w:val="1A1A1A"/>
                <w:sz w:val="17"/>
              </w:rPr>
              <w:t>381</w:t>
            </w:r>
          </w:p>
        </w:tc>
        <w:tc>
          <w:tcPr>
            <w:tcW w:type="dxa" w:w="1512"/>
          </w:tcPr>
          <w:p>
            <w:pPr>
              <w:spacing w:before="50" w:after="50"/>
            </w:pPr>
            <w:r/>
            <w:r>
              <w:rPr>
                <w:color w:val="1A1A1A"/>
                <w:sz w:val="17"/>
              </w:rPr>
              <w:t>0</w:t>
            </w:r>
          </w:p>
        </w:tc>
      </w:tr>
      <w:tr>
        <w:tc>
          <w:tcPr>
            <w:tcW w:type="dxa" w:w="5112"/>
          </w:tcPr>
          <w:p>
            <w:pPr>
              <w:spacing w:before="50" w:after="50"/>
            </w:pPr>
            <w:r/>
            <w:r>
              <w:rPr>
                <w:color w:val="1A1A1A"/>
                <w:sz w:val="17"/>
              </w:rPr>
              <w:t>Total</w:t>
            </w:r>
          </w:p>
        </w:tc>
        <w:tc>
          <w:tcPr>
            <w:tcW w:type="dxa" w:w="1512"/>
          </w:tcPr>
          <w:p>
            <w:pPr>
              <w:spacing w:before="50" w:after="50"/>
            </w:pPr>
            <w:r/>
            <w:r>
              <w:rPr>
                <w:color w:val="1A1A1A"/>
                <w:sz w:val="17"/>
              </w:rPr>
              <w:t>1,161</w:t>
            </w:r>
          </w:p>
        </w:tc>
        <w:tc>
          <w:tcPr>
            <w:tcW w:type="dxa" w:w="1512"/>
          </w:tcPr>
          <w:p>
            <w:pPr>
              <w:spacing w:before="50" w:after="50"/>
            </w:pPr>
            <w:r/>
            <w:r>
              <w:rPr>
                <w:color w:val="1A1A1A"/>
                <w:sz w:val="17"/>
              </w:rPr>
              <w:t>1,045</w:t>
            </w:r>
          </w:p>
        </w:tc>
        <w:tc>
          <w:tcPr>
            <w:tcW w:type="dxa" w:w="1512"/>
          </w:tcPr>
          <w:p>
            <w:pPr>
              <w:spacing w:before="50" w:after="50"/>
            </w:pPr>
            <w:r/>
            <w:r>
              <w:rPr>
                <w:color w:val="1A1A1A"/>
                <w:sz w:val="17"/>
              </w:rPr>
              <w:t>-116</w:t>
            </w:r>
          </w:p>
        </w:tc>
      </w:tr>
    </w:tbl>
    <w:p>
      <w:pPr>
        <w:spacing w:before="60" w:after="260"/>
        <w:jc w:val="center"/>
      </w:pPr>
      <w:r>
        <w:rPr>
          <w:i/>
          <w:color w:val="555555"/>
          <w:sz w:val="17"/>
        </w:rPr>
        <w:t>Table 5: Mass reconciliation from v1.3 to v1.4.</w:t>
      </w:r>
    </w:p>
    <w:p>
      <w:r>
        <w:br w:type="page"/>
      </w:r>
    </w:p>
    <w:p>
      <w:pPr>
        <w:pStyle w:val="Heading1"/>
        <w:pBdr>
          <w:bottom w:val="single" w:sz="8" w:space="3" w:color="C8A882"/>
        </w:pBdr>
      </w:pPr>
      <w:r>
        <w:t>3. Beam Delivery Physics and the Treatment Cycle</w:t>
      </w:r>
    </w:p>
    <w:p>
      <w:pPr>
        <w:pStyle w:val="Heading2"/>
      </w:pPr>
      <w:r>
        <w:t>3.1 The Irradiance Gap Left Open by v1.3</w:t>
      </w:r>
    </w:p>
    <w:p>
      <w:r>
        <w:rPr>
          <w:b w:val="0"/>
          <w:i w:val="0"/>
          <w:color w:val="1A1A1A"/>
          <w:sz w:val="21"/>
        </w:rPr>
        <w:t>The v1.3 energy audit anchors on one relation: corridor speed equals average optical power divided by the product of dose and treated width. That relation holds and v1.4 keeps it. It governs how much area the system treats per hour. It says nothing about whether the beam that delivers the energy carbonizes the fuel or destroys it.</w:t>
      </w:r>
    </w:p>
    <w:p>
      <w:r>
        <w:rPr>
          <w:b w:val="0"/>
          <w:i w:val="0"/>
          <w:color w:val="1A1A1A"/>
          <w:sz w:val="21"/>
        </w:rPr>
        <w:t>That second question turns on irradiance, and v1.3 leaves it unanswered. The document specifies source power, a 250 by 250 mm scan field, a 500 mm focal length, and a 630 mm working distance, and never states the working spot size. Taking the optical chain at face value, a 6 kW multimode source through a 100 micron delivery fiber and a 500 mm focusing lens lands a spot near 500 microns, which puts 3.1 times 10 to the tenth watts per square metre on the fuel. Laser cutting operates between 1 and 10 million watts per square metre. The implied v1.3 spot exceeds the cutting regime by three to four orders of magnitude, so the beam vaporizes a track, forms a plasma, and ignites the fuel bed rather than carbonizing it.</w:t>
      </w:r>
    </w:p>
    <w:p>
      <w:r>
        <w:rPr>
          <w:b w:val="0"/>
          <w:i w:val="0"/>
          <w:color w:val="1A1A1A"/>
          <w:sz w:val="21"/>
        </w:rPr>
        <w:t>The correct treatment regime sits far lower and depends on interaction time as much as on flux. Carbonization holds a surface in the 550 to 650 degree Celsius band long enough for pyrolysis to propagate into the fuel, and it avoids the surface temperature excursion that starts flaming combustion. A static high-flux footprint fails that test from the other direction: applying 200 kW per square metre to a stationary patch for 3 s drives the surface past 1,200 K while the bulk beneath it stays cold, which chars a skin and ignites the volatiles it releases. Scanning solves both problems, and scanning is the reason the galvanometric architecture is right. Version 1.4 keeps the scanner and specifies the beam it delivers.</w:t>
      </w:r>
    </w:p>
    <w:p>
      <w:pPr>
        <w:pStyle w:val="Heading2"/>
      </w:pPr>
      <w:r>
        <w:t>3.2 Defocused Working Spot, Scan Speed, and Surface Temperature</w:t>
      </w:r>
    </w:p>
    <w:p>
      <w:r>
        <w:rPr>
          <w:b w:val="0"/>
          <w:i w:val="0"/>
          <w:color w:val="1A1A1A"/>
          <w:sz w:val="21"/>
        </w:rPr>
        <w:t>The design spreads each 4 kW source across a 120 mm defocused working spot. A variable beam expander ahead of the scan head sets the collimation, and the head operates below its nominal focal plane so the delivered footprint reaches 120 mm at the 630 mm working distance. IPG's high-power scanner family supports variable spot size and depth of focus explicitly for surface treatment work of this kind, so the capability comes from the catalogue rather than from custom optics.</w:t>
      </w:r>
    </w:p>
    <w:p>
      <w:r>
        <w:rPr>
          <w:b w:val="0"/>
          <w:i w:val="0"/>
          <w:color w:val="1A1A1A"/>
          <w:sz w:val="21"/>
        </w:rPr>
        <w:t>At 4 kW across a 120 mm circle the irradiance reaches 354 kW per square metre. Treating dry wood as a semi-infinite solid with a thermal effusivity of 319 watt-seconds to the half power per square metre per kelvin, a surface temperature rise of 300 K takes 57.6 ms of exposure at that flux. Holding the spot on any point for that interval and no longer sets the raster speed at 2.08 m per second, which sits comfortably inside the slew capability of a large-aperture galvanometric head. Each point in the field therefore receives a train of short 300 K excursions separated by conduction intervals, and the bulk temperature climbs toward the carbonization band over many passes rather than in one destructive exposure.</w:t>
      </w:r>
    </w:p>
    <w:p>
      <w:r>
        <w:rPr>
          <w:b w:val="0"/>
          <w:i w:val="0"/>
          <w:color w:val="1A1A1A"/>
          <w:sz w:val="21"/>
        </w:rPr>
        <w:t>The regime is self-correcting in a useful way. As the surface chars it darkens, absorptivity at 1080 nm rises above 0.9, and the coupling improves through the treatment, which is why the design dose is defined at the fuel surface as delivered energy rather than as absorbed energy. Phase 0 burn-chamber campaigns measure dose response against delivered energy, so surface reflectance folds into the measured dose rather than entering the model as a separate and poorly known term.</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952"/>
            <w:shd w:val="clear" w:color="auto" w:fill="F2E8DC"/>
          </w:tcPr>
          <w:p>
            <w:pPr>
              <w:spacing w:before="60" w:after="60"/>
            </w:pPr>
            <w:r/>
            <w:r>
              <w:rPr>
                <w:b/>
                <w:color w:val="1A1A1A"/>
                <w:sz w:val="17"/>
              </w:rPr>
              <w:t>Optical parameter</w:t>
            </w:r>
          </w:p>
        </w:tc>
        <w:tc>
          <w:tcPr>
            <w:tcW w:type="dxa" w:w="1656"/>
            <w:shd w:val="clear" w:color="auto" w:fill="F2E8DC"/>
          </w:tcPr>
          <w:p>
            <w:pPr>
              <w:spacing w:before="60" w:after="60"/>
            </w:pPr>
            <w:r/>
            <w:r>
              <w:rPr>
                <w:b/>
                <w:color w:val="1A1A1A"/>
                <w:sz w:val="17"/>
              </w:rPr>
              <w:t>Value</w:t>
            </w:r>
          </w:p>
        </w:tc>
        <w:tc>
          <w:tcPr>
            <w:tcW w:type="dxa" w:w="5040"/>
            <w:shd w:val="clear" w:color="auto" w:fill="F2E8DC"/>
          </w:tcPr>
          <w:p>
            <w:pPr>
              <w:spacing w:before="60" w:after="60"/>
            </w:pPr>
            <w:r/>
            <w:r>
              <w:rPr>
                <w:b/>
                <w:color w:val="1A1A1A"/>
                <w:sz w:val="17"/>
              </w:rPr>
              <w:t>Basis</w:t>
            </w:r>
          </w:p>
        </w:tc>
      </w:tr>
      <w:tr>
        <w:tc>
          <w:tcPr>
            <w:tcW w:type="dxa" w:w="2952"/>
          </w:tcPr>
          <w:p>
            <w:pPr>
              <w:spacing w:before="50" w:after="50"/>
            </w:pPr>
            <w:r/>
            <w:r>
              <w:rPr>
                <w:color w:val="1A1A1A"/>
                <w:sz w:val="17"/>
              </w:rPr>
              <w:t>Source power per head</w:t>
            </w:r>
          </w:p>
        </w:tc>
        <w:tc>
          <w:tcPr>
            <w:tcW w:type="dxa" w:w="1656"/>
          </w:tcPr>
          <w:p>
            <w:pPr>
              <w:spacing w:before="50" w:after="50"/>
            </w:pPr>
            <w:r/>
            <w:r>
              <w:rPr>
                <w:color w:val="1A1A1A"/>
                <w:sz w:val="17"/>
              </w:rPr>
              <w:t>4 kW</w:t>
            </w:r>
          </w:p>
        </w:tc>
        <w:tc>
          <w:tcPr>
            <w:tcW w:type="dxa" w:w="5040"/>
          </w:tcPr>
          <w:p>
            <w:pPr>
              <w:spacing w:before="50" w:after="50"/>
            </w:pPr>
            <w:r/>
            <w:r>
              <w:rPr>
                <w:color w:val="1A1A1A"/>
                <w:sz w:val="17"/>
              </w:rPr>
              <w:t>IPG YLS-4000-ECO, multimode CW, 1080 nm</w:t>
            </w:r>
          </w:p>
        </w:tc>
      </w:tr>
      <w:tr>
        <w:tc>
          <w:tcPr>
            <w:tcW w:type="dxa" w:w="2952"/>
          </w:tcPr>
          <w:p>
            <w:pPr>
              <w:spacing w:before="50" w:after="50"/>
            </w:pPr>
            <w:r/>
            <w:r>
              <w:rPr>
                <w:color w:val="1A1A1A"/>
                <w:sz w:val="17"/>
              </w:rPr>
              <w:t>Working spot diameter</w:t>
            </w:r>
          </w:p>
        </w:tc>
        <w:tc>
          <w:tcPr>
            <w:tcW w:type="dxa" w:w="1656"/>
          </w:tcPr>
          <w:p>
            <w:pPr>
              <w:spacing w:before="50" w:after="50"/>
            </w:pPr>
            <w:r/>
            <w:r>
              <w:rPr>
                <w:color w:val="1A1A1A"/>
                <w:sz w:val="17"/>
              </w:rPr>
              <w:t>120 mm</w:t>
            </w:r>
          </w:p>
        </w:tc>
        <w:tc>
          <w:tcPr>
            <w:tcW w:type="dxa" w:w="5040"/>
          </w:tcPr>
          <w:p>
            <w:pPr>
              <w:spacing w:before="50" w:after="50"/>
            </w:pPr>
            <w:r/>
            <w:r>
              <w:rPr>
                <w:color w:val="1A1A1A"/>
                <w:sz w:val="17"/>
              </w:rPr>
              <w:t>Defocused through a variable beam expander</w:t>
            </w:r>
          </w:p>
        </w:tc>
      </w:tr>
      <w:tr>
        <w:tc>
          <w:tcPr>
            <w:tcW w:type="dxa" w:w="2952"/>
          </w:tcPr>
          <w:p>
            <w:pPr>
              <w:spacing w:before="50" w:after="50"/>
            </w:pPr>
            <w:r/>
            <w:r>
              <w:rPr>
                <w:color w:val="1A1A1A"/>
                <w:sz w:val="17"/>
              </w:rPr>
              <w:t>Delivered irradiance</w:t>
            </w:r>
          </w:p>
        </w:tc>
        <w:tc>
          <w:tcPr>
            <w:tcW w:type="dxa" w:w="1656"/>
          </w:tcPr>
          <w:p>
            <w:pPr>
              <w:spacing w:before="50" w:after="50"/>
            </w:pPr>
            <w:r/>
            <w:r>
              <w:rPr>
                <w:color w:val="1A1A1A"/>
                <w:sz w:val="17"/>
              </w:rPr>
              <w:t>354 kW/m2</w:t>
            </w:r>
          </w:p>
        </w:tc>
        <w:tc>
          <w:tcPr>
            <w:tcW w:type="dxa" w:w="5040"/>
          </w:tcPr>
          <w:p>
            <w:pPr>
              <w:spacing w:before="50" w:after="50"/>
            </w:pPr>
            <w:r/>
            <w:r>
              <w:rPr>
                <w:color w:val="1A1A1A"/>
                <w:sz w:val="17"/>
              </w:rPr>
              <w:t>4 kW across a 120 mm circle</w:t>
            </w:r>
          </w:p>
        </w:tc>
      </w:tr>
      <w:tr>
        <w:tc>
          <w:tcPr>
            <w:tcW w:type="dxa" w:w="2952"/>
          </w:tcPr>
          <w:p>
            <w:pPr>
              <w:spacing w:before="50" w:after="50"/>
            </w:pPr>
            <w:r/>
            <w:r>
              <w:rPr>
                <w:color w:val="1A1A1A"/>
                <w:sz w:val="17"/>
              </w:rPr>
              <w:t>Interaction time per point</w:t>
            </w:r>
          </w:p>
        </w:tc>
        <w:tc>
          <w:tcPr>
            <w:tcW w:type="dxa" w:w="1656"/>
          </w:tcPr>
          <w:p>
            <w:pPr>
              <w:spacing w:before="50" w:after="50"/>
            </w:pPr>
            <w:r/>
            <w:r>
              <w:rPr>
                <w:color w:val="1A1A1A"/>
                <w:sz w:val="17"/>
              </w:rPr>
              <w:t>57.6 ms</w:t>
            </w:r>
          </w:p>
        </w:tc>
        <w:tc>
          <w:tcPr>
            <w:tcW w:type="dxa" w:w="5040"/>
          </w:tcPr>
          <w:p>
            <w:pPr>
              <w:spacing w:before="50" w:after="50"/>
            </w:pPr>
            <w:r/>
            <w:r>
              <w:rPr>
                <w:color w:val="1A1A1A"/>
                <w:sz w:val="17"/>
              </w:rPr>
              <w:t>For a 300 K surface rise on dry wood</w:t>
            </w:r>
          </w:p>
        </w:tc>
      </w:tr>
      <w:tr>
        <w:tc>
          <w:tcPr>
            <w:tcW w:type="dxa" w:w="2952"/>
          </w:tcPr>
          <w:p>
            <w:pPr>
              <w:spacing w:before="50" w:after="50"/>
            </w:pPr>
            <w:r/>
            <w:r>
              <w:rPr>
                <w:color w:val="1A1A1A"/>
                <w:sz w:val="17"/>
              </w:rPr>
              <w:t>Raster scan speed</w:t>
            </w:r>
          </w:p>
        </w:tc>
        <w:tc>
          <w:tcPr>
            <w:tcW w:type="dxa" w:w="1656"/>
          </w:tcPr>
          <w:p>
            <w:pPr>
              <w:spacing w:before="50" w:after="50"/>
            </w:pPr>
            <w:r/>
            <w:r>
              <w:rPr>
                <w:color w:val="1A1A1A"/>
                <w:sz w:val="17"/>
              </w:rPr>
              <w:t>2.08 m/s</w:t>
            </w:r>
          </w:p>
        </w:tc>
        <w:tc>
          <w:tcPr>
            <w:tcW w:type="dxa" w:w="5040"/>
          </w:tcPr>
          <w:p>
            <w:pPr>
              <w:spacing w:before="50" w:after="50"/>
            </w:pPr>
            <w:r/>
            <w:r>
              <w:rPr>
                <w:color w:val="1A1A1A"/>
                <w:sz w:val="17"/>
              </w:rPr>
              <w:t>Spot diameter divided by interaction time</w:t>
            </w:r>
          </w:p>
        </w:tc>
      </w:tr>
      <w:tr>
        <w:tc>
          <w:tcPr>
            <w:tcW w:type="dxa" w:w="2952"/>
          </w:tcPr>
          <w:p>
            <w:pPr>
              <w:spacing w:before="50" w:after="50"/>
            </w:pPr>
            <w:r/>
            <w:r>
              <w:rPr>
                <w:color w:val="1A1A1A"/>
                <w:sz w:val="17"/>
              </w:rPr>
              <w:t>Scan field</w:t>
            </w:r>
          </w:p>
        </w:tc>
        <w:tc>
          <w:tcPr>
            <w:tcW w:type="dxa" w:w="1656"/>
          </w:tcPr>
          <w:p>
            <w:pPr>
              <w:spacing w:before="50" w:after="50"/>
            </w:pPr>
            <w:r/>
            <w:r>
              <w:rPr>
                <w:color w:val="1A1A1A"/>
                <w:sz w:val="17"/>
              </w:rPr>
              <w:t>250 x 250 mm</w:t>
            </w:r>
          </w:p>
        </w:tc>
        <w:tc>
          <w:tcPr>
            <w:tcW w:type="dxa" w:w="5040"/>
          </w:tcPr>
          <w:p>
            <w:pPr>
              <w:spacing w:before="50" w:after="50"/>
            </w:pPr>
            <w:r/>
            <w:r>
              <w:rPr>
                <w:color w:val="1A1A1A"/>
                <w:sz w:val="17"/>
              </w:rPr>
              <w:t>F500 lens at 630 mm working distance</w:t>
            </w:r>
          </w:p>
        </w:tc>
      </w:tr>
      <w:tr>
        <w:tc>
          <w:tcPr>
            <w:tcW w:type="dxa" w:w="2952"/>
          </w:tcPr>
          <w:p>
            <w:pPr>
              <w:spacing w:before="50" w:after="50"/>
            </w:pPr>
            <w:r/>
            <w:r>
              <w:rPr>
                <w:color w:val="1A1A1A"/>
                <w:sz w:val="17"/>
              </w:rPr>
              <w:t>Spot centre travel in field</w:t>
            </w:r>
          </w:p>
        </w:tc>
        <w:tc>
          <w:tcPr>
            <w:tcW w:type="dxa" w:w="1656"/>
          </w:tcPr>
          <w:p>
            <w:pPr>
              <w:spacing w:before="50" w:after="50"/>
            </w:pPr>
            <w:r/>
            <w:r>
              <w:rPr>
                <w:color w:val="1A1A1A"/>
                <w:sz w:val="17"/>
              </w:rPr>
              <w:t>130 x 130 mm</w:t>
            </w:r>
          </w:p>
        </w:tc>
        <w:tc>
          <w:tcPr>
            <w:tcW w:type="dxa" w:w="5040"/>
          </w:tcPr>
          <w:p>
            <w:pPr>
              <w:spacing w:before="50" w:after="50"/>
            </w:pPr>
            <w:r/>
            <w:r>
              <w:rPr>
                <w:color w:val="1A1A1A"/>
                <w:sz w:val="17"/>
              </w:rPr>
              <w:t>Field span less spot diameter</w:t>
            </w:r>
          </w:p>
        </w:tc>
      </w:tr>
      <w:tr>
        <w:tc>
          <w:tcPr>
            <w:tcW w:type="dxa" w:w="2952"/>
          </w:tcPr>
          <w:p>
            <w:pPr>
              <w:spacing w:before="50" w:after="50"/>
            </w:pPr>
            <w:r/>
            <w:r>
              <w:rPr>
                <w:color w:val="1A1A1A"/>
                <w:sz w:val="17"/>
              </w:rPr>
              <w:t>Raster frame path</w:t>
            </w:r>
          </w:p>
        </w:tc>
        <w:tc>
          <w:tcPr>
            <w:tcW w:type="dxa" w:w="1656"/>
          </w:tcPr>
          <w:p>
            <w:pPr>
              <w:spacing w:before="50" w:after="50"/>
            </w:pPr>
            <w:r/>
            <w:r>
              <w:rPr>
                <w:color w:val="1A1A1A"/>
                <w:sz w:val="17"/>
              </w:rPr>
              <w:t>510 mm</w:t>
            </w:r>
          </w:p>
        </w:tc>
        <w:tc>
          <w:tcPr>
            <w:tcW w:type="dxa" w:w="5040"/>
          </w:tcPr>
          <w:p>
            <w:pPr>
              <w:spacing w:before="50" w:after="50"/>
            </w:pPr>
            <w:r/>
            <w:r>
              <w:rPr>
                <w:color w:val="1A1A1A"/>
                <w:sz w:val="17"/>
              </w:rPr>
              <w:t>Three lines at 60 mm pitch plus returns</w:t>
            </w:r>
          </w:p>
        </w:tc>
      </w:tr>
      <w:tr>
        <w:tc>
          <w:tcPr>
            <w:tcW w:type="dxa" w:w="2952"/>
          </w:tcPr>
          <w:p>
            <w:pPr>
              <w:spacing w:before="50" w:after="50"/>
            </w:pPr>
            <w:r/>
            <w:r>
              <w:rPr>
                <w:color w:val="1A1A1A"/>
                <w:sz w:val="17"/>
              </w:rPr>
              <w:t>Raster frame time</w:t>
            </w:r>
          </w:p>
        </w:tc>
        <w:tc>
          <w:tcPr>
            <w:tcW w:type="dxa" w:w="1656"/>
          </w:tcPr>
          <w:p>
            <w:pPr>
              <w:spacing w:before="50" w:after="50"/>
            </w:pPr>
            <w:r/>
            <w:r>
              <w:rPr>
                <w:color w:val="1A1A1A"/>
                <w:sz w:val="17"/>
              </w:rPr>
              <w:t>245 ms</w:t>
            </w:r>
          </w:p>
        </w:tc>
        <w:tc>
          <w:tcPr>
            <w:tcW w:type="dxa" w:w="5040"/>
          </w:tcPr>
          <w:p>
            <w:pPr>
              <w:spacing w:before="50" w:after="50"/>
            </w:pPr>
            <w:r/>
            <w:r>
              <w:rPr>
                <w:color w:val="1A1A1A"/>
                <w:sz w:val="17"/>
              </w:rPr>
              <w:t>Path length divided by scan speed</w:t>
            </w:r>
          </w:p>
        </w:tc>
      </w:tr>
      <w:tr>
        <w:tc>
          <w:tcPr>
            <w:tcW w:type="dxa" w:w="2952"/>
          </w:tcPr>
          <w:p>
            <w:pPr>
              <w:spacing w:before="50" w:after="50"/>
            </w:pPr>
            <w:r/>
            <w:r>
              <w:rPr>
                <w:color w:val="1A1A1A"/>
                <w:sz w:val="17"/>
              </w:rPr>
              <w:t>Areal dose per frame</w:t>
            </w:r>
          </w:p>
        </w:tc>
        <w:tc>
          <w:tcPr>
            <w:tcW w:type="dxa" w:w="1656"/>
          </w:tcPr>
          <w:p>
            <w:pPr>
              <w:spacing w:before="50" w:after="50"/>
            </w:pPr>
            <w:r/>
            <w:r>
              <w:rPr>
                <w:color w:val="1A1A1A"/>
                <w:sz w:val="17"/>
              </w:rPr>
              <w:t>15.7 kJ/m2</w:t>
            </w:r>
          </w:p>
        </w:tc>
        <w:tc>
          <w:tcPr>
            <w:tcW w:type="dxa" w:w="5040"/>
          </w:tcPr>
          <w:p>
            <w:pPr>
              <w:spacing w:before="50" w:after="50"/>
            </w:pPr>
            <w:r/>
            <w:r>
              <w:rPr>
                <w:color w:val="1A1A1A"/>
                <w:sz w:val="17"/>
              </w:rPr>
              <w:t>4 kW times frame time over 0.0625 m2</w:t>
            </w:r>
          </w:p>
        </w:tc>
      </w:tr>
      <w:tr>
        <w:tc>
          <w:tcPr>
            <w:tcW w:type="dxa" w:w="2952"/>
          </w:tcPr>
          <w:p>
            <w:pPr>
              <w:spacing w:before="50" w:after="50"/>
            </w:pPr>
            <w:r/>
            <w:r>
              <w:rPr>
                <w:color w:val="1A1A1A"/>
                <w:sz w:val="17"/>
              </w:rPr>
              <w:t>Frames to design dose</w:t>
            </w:r>
          </w:p>
        </w:tc>
        <w:tc>
          <w:tcPr>
            <w:tcW w:type="dxa" w:w="1656"/>
          </w:tcPr>
          <w:p>
            <w:pPr>
              <w:spacing w:before="50" w:after="50"/>
            </w:pPr>
            <w:r/>
            <w:r>
              <w:rPr>
                <w:color w:val="1A1A1A"/>
                <w:sz w:val="17"/>
              </w:rPr>
              <w:t>38</w:t>
            </w:r>
          </w:p>
        </w:tc>
        <w:tc>
          <w:tcPr>
            <w:tcW w:type="dxa" w:w="5040"/>
          </w:tcPr>
          <w:p>
            <w:pPr>
              <w:spacing w:before="50" w:after="50"/>
            </w:pPr>
            <w:r/>
            <w:r>
              <w:rPr>
                <w:color w:val="1A1A1A"/>
                <w:sz w:val="17"/>
              </w:rPr>
              <w:t>0.6 MJ/m2 divided by 15.7 kJ/m2</w:t>
            </w:r>
          </w:p>
        </w:tc>
      </w:tr>
      <w:tr>
        <w:tc>
          <w:tcPr>
            <w:tcW w:type="dxa" w:w="2952"/>
          </w:tcPr>
          <w:p>
            <w:pPr>
              <w:spacing w:before="50" w:after="50"/>
            </w:pPr>
            <w:r/>
            <w:r>
              <w:rPr>
                <w:color w:val="1A1A1A"/>
                <w:sz w:val="17"/>
              </w:rPr>
              <w:t>Dwell per 250 mm field</w:t>
            </w:r>
          </w:p>
        </w:tc>
        <w:tc>
          <w:tcPr>
            <w:tcW w:type="dxa" w:w="1656"/>
          </w:tcPr>
          <w:p>
            <w:pPr>
              <w:spacing w:before="50" w:after="50"/>
            </w:pPr>
            <w:r/>
            <w:r>
              <w:rPr>
                <w:color w:val="1A1A1A"/>
                <w:sz w:val="17"/>
              </w:rPr>
              <w:t>9.4 s</w:t>
            </w:r>
          </w:p>
        </w:tc>
        <w:tc>
          <w:tcPr>
            <w:tcW w:type="dxa" w:w="5040"/>
          </w:tcPr>
          <w:p>
            <w:pPr>
              <w:spacing w:before="50" w:after="50"/>
            </w:pPr>
            <w:r/>
            <w:r>
              <w:rPr>
                <w:color w:val="1A1A1A"/>
                <w:sz w:val="17"/>
              </w:rPr>
              <w:t>38 frames at 245 ms</w:t>
            </w:r>
          </w:p>
        </w:tc>
      </w:tr>
      <w:tr>
        <w:tc>
          <w:tcPr>
            <w:tcW w:type="dxa" w:w="2952"/>
          </w:tcPr>
          <w:p>
            <w:pPr>
              <w:spacing w:before="50" w:after="50"/>
            </w:pPr>
            <w:r/>
            <w:r>
              <w:rPr>
                <w:color w:val="1A1A1A"/>
                <w:sz w:val="17"/>
              </w:rPr>
              <w:t>Optical train transmission</w:t>
            </w:r>
          </w:p>
        </w:tc>
        <w:tc>
          <w:tcPr>
            <w:tcW w:type="dxa" w:w="1656"/>
          </w:tcPr>
          <w:p>
            <w:pPr>
              <w:spacing w:before="50" w:after="50"/>
            </w:pPr>
            <w:r/>
            <w:r>
              <w:rPr>
                <w:color w:val="1A1A1A"/>
                <w:sz w:val="17"/>
              </w:rPr>
              <w:t>0.95</w:t>
            </w:r>
          </w:p>
        </w:tc>
        <w:tc>
          <w:tcPr>
            <w:tcW w:type="dxa" w:w="5040"/>
          </w:tcPr>
          <w:p>
            <w:pPr>
              <w:spacing w:before="50" w:after="50"/>
            </w:pPr>
            <w:r/>
            <w:r>
              <w:rPr>
                <w:color w:val="1A1A1A"/>
                <w:sz w:val="17"/>
              </w:rPr>
              <w:t>Window, expander, and scanner losses</w:t>
            </w:r>
          </w:p>
        </w:tc>
      </w:tr>
    </w:tbl>
    <w:p>
      <w:pPr>
        <w:spacing w:before="60" w:after="260"/>
        <w:jc w:val="center"/>
      </w:pPr>
      <w:r>
        <w:rPr>
          <w:i/>
          <w:color w:val="555555"/>
          <w:sz w:val="17"/>
        </w:rPr>
        <w:t>Table 6: Beam delivery and raster parameters, specified for the first time in v1.4.</w:t>
      </w:r>
    </w:p>
    <w:p>
      <w:pPr>
        <w:pStyle w:val="Heading2"/>
      </w:pPr>
      <w:r>
        <w:t>3.3 Field Tiling and Dwell Derivation</w:t>
      </w:r>
    </w:p>
    <w:p>
      <w:r>
        <w:rPr>
          <w:b w:val="0"/>
          <w:i w:val="0"/>
          <w:color w:val="1A1A1A"/>
          <w:sz w:val="21"/>
        </w:rPr>
        <w:t>Each stop treats a 0.25 m advance across two 0.5 m belts, or 0.25 square metres of carbonized belt. Each head owns one belt and tiles it with two 250 by 250 mm fields, so each head paints two fields per stop and the pair paints four. At 9.4 s per field the optical raster model gives a dwell of 18.8 s plus roughly 1 s of traverse indexing between fields, or 19.8 s.</w:t>
      </w:r>
    </w:p>
    <w:p>
      <w:r>
        <w:rPr>
          <w:b w:val="0"/>
          <w:i w:val="0"/>
          <w:color w:val="1A1A1A"/>
          <w:sz w:val="21"/>
        </w:rPr>
        <w:t>The energy-conservation model reaches the same answer independently. A 0.25 square metre stop at the 0.6 MJ per square metre design dose calls for 150 kJ. Two 4 kW sources through a 0.95 optical train deliver 7.6 kW, so the dwell runs 19.7 s. The two derivations agree within 1 percent, which is the cross-check v1.3 lacks: its raster geometry and its energy table never meet. Version 1.4 adopts 19.7 s as the design dwell and treats the agreement between the two models as a gate on any future change to either.</w:t>
      </w:r>
    </w:p>
    <w:p>
      <w:pPr>
        <w:pStyle w:val="Heading2"/>
      </w:pPr>
      <w:r>
        <w:t>3.4 Corridor Geometry and the Two-Pass Mosaic</w:t>
      </w:r>
    </w:p>
    <w:p>
      <w:r>
        <w:rPr>
          <w:b w:val="0"/>
          <w:i w:val="0"/>
          <w:color w:val="1A1A1A"/>
          <w:sz w:val="21"/>
        </w:rPr>
        <w:t>Four 0.5 m belts separated by 1.2 m untreated gaps span 5.6 m of corridor. The SHERP N 1200 measures 2.57 m across. A single-pass rack covering that corridor overhangs 1.51 m per side, which fouls standing timber and rock on the terrain the vehicle exists to reach, exceeds transport width, and applies an overturning moment that the 30 degree side-tilt limit does not tolerate at 10 to 80 cm standoff. The single-pass geometry drops out.</w:t>
      </w:r>
    </w:p>
    <w:p>
      <w:r>
        <w:rPr>
          <w:b w:val="0"/>
          <w:i w:val="0"/>
          <w:color w:val="1A1A1A"/>
          <w:sz w:val="21"/>
        </w:rPr>
        <w:t>The mosaic doctrine describes a pattern on the ground rather than a pattern in one machine pass, so v1.4 delivers the same four belts in two passes. The rack narrows to 2.4 m and carries two belts separated by one 1.2 m gap, a treated span of 2.2 m that sits inside the vehicle envelope with 0.18 m to spare. The outbound pass lays belts one and two. The vehicle then offsets 3.4 m laterally and the return pass lays belts three and four, completing the 5.6 m corridor. RTK guidance holds the lateral offset, and the return direction means the vehicle finishes each segment where it started.</w:t>
      </w:r>
    </w:p>
    <w:p>
      <w:r>
        <w:rPr>
          <w:b w:val="0"/>
          <w:i w:val="0"/>
          <w:color w:val="1A1A1A"/>
          <w:sz w:val="21"/>
        </w:rPr>
        <w:t>Two passes cost throughput and buy four things back. The rack sits inside the vehicle envelope, so the structure survives the terrain. The rack mass supports a 2.4 m span credibly at 60 kg where a 5.5 m span at the same mass does not. The return pass gives the rear-facing thermal camera a second look at the outbound belts after 20 to 40 minutes of cooling, which strengthens the Layer 2 smoulder check in Section 14. And a single-head fault degrades the machine to one belt per pass rather than ending treatment.</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952"/>
            <w:shd w:val="clear" w:color="auto" w:fill="F2E8DC"/>
          </w:tcPr>
          <w:p>
            <w:pPr>
              <w:spacing w:before="60" w:after="60"/>
            </w:pPr>
            <w:r/>
            <w:r>
              <w:rPr>
                <w:b/>
                <w:color w:val="1A1A1A"/>
                <w:sz w:val="17"/>
              </w:rPr>
              <w:t>Geometry parameter</w:t>
            </w:r>
          </w:p>
        </w:tc>
        <w:tc>
          <w:tcPr>
            <w:tcW w:type="dxa" w:w="1656"/>
            <w:shd w:val="clear" w:color="auto" w:fill="F2E8DC"/>
          </w:tcPr>
          <w:p>
            <w:pPr>
              <w:spacing w:before="60" w:after="60"/>
            </w:pPr>
            <w:r/>
            <w:r>
              <w:rPr>
                <w:b/>
                <w:color w:val="1A1A1A"/>
                <w:sz w:val="17"/>
              </w:rPr>
              <w:t>Value</w:t>
            </w:r>
          </w:p>
        </w:tc>
        <w:tc>
          <w:tcPr>
            <w:tcW w:type="dxa" w:w="5040"/>
            <w:shd w:val="clear" w:color="auto" w:fill="F2E8DC"/>
          </w:tcPr>
          <w:p>
            <w:pPr>
              <w:spacing w:before="60" w:after="60"/>
            </w:pPr>
            <w:r/>
            <w:r>
              <w:rPr>
                <w:b/>
                <w:color w:val="1A1A1A"/>
                <w:sz w:val="17"/>
              </w:rPr>
              <w:t>Basis</w:t>
            </w:r>
          </w:p>
        </w:tc>
      </w:tr>
      <w:tr>
        <w:tc>
          <w:tcPr>
            <w:tcW w:type="dxa" w:w="2952"/>
          </w:tcPr>
          <w:p>
            <w:pPr>
              <w:spacing w:before="50" w:after="50"/>
            </w:pPr>
            <w:r/>
            <w:r>
              <w:rPr>
                <w:color w:val="1A1A1A"/>
                <w:sz w:val="17"/>
              </w:rPr>
              <w:t>Belt width</w:t>
            </w:r>
          </w:p>
        </w:tc>
        <w:tc>
          <w:tcPr>
            <w:tcW w:type="dxa" w:w="1656"/>
          </w:tcPr>
          <w:p>
            <w:pPr>
              <w:spacing w:before="50" w:after="50"/>
            </w:pPr>
            <w:r/>
            <w:r>
              <w:rPr>
                <w:color w:val="1A1A1A"/>
                <w:sz w:val="17"/>
              </w:rPr>
              <w:t>0.5 m</w:t>
            </w:r>
          </w:p>
        </w:tc>
        <w:tc>
          <w:tcPr>
            <w:tcW w:type="dxa" w:w="5040"/>
          </w:tcPr>
          <w:p>
            <w:pPr>
              <w:spacing w:before="50" w:after="50"/>
            </w:pPr>
            <w:r/>
            <w:r>
              <w:rPr>
                <w:color w:val="1A1A1A"/>
                <w:sz w:val="17"/>
              </w:rPr>
              <w:t>Carbonized width per belt</w:t>
            </w:r>
          </w:p>
        </w:tc>
      </w:tr>
      <w:tr>
        <w:tc>
          <w:tcPr>
            <w:tcW w:type="dxa" w:w="2952"/>
          </w:tcPr>
          <w:p>
            <w:pPr>
              <w:spacing w:before="50" w:after="50"/>
            </w:pPr>
            <w:r/>
            <w:r>
              <w:rPr>
                <w:color w:val="1A1A1A"/>
                <w:sz w:val="17"/>
              </w:rPr>
              <w:t>Untreated gap</w:t>
            </w:r>
          </w:p>
        </w:tc>
        <w:tc>
          <w:tcPr>
            <w:tcW w:type="dxa" w:w="1656"/>
          </w:tcPr>
          <w:p>
            <w:pPr>
              <w:spacing w:before="50" w:after="50"/>
            </w:pPr>
            <w:r/>
            <w:r>
              <w:rPr>
                <w:color w:val="1A1A1A"/>
                <w:sz w:val="17"/>
              </w:rPr>
              <w:t>1.2 m</w:t>
            </w:r>
          </w:p>
        </w:tc>
        <w:tc>
          <w:tcPr>
            <w:tcW w:type="dxa" w:w="5040"/>
          </w:tcPr>
          <w:p>
            <w:pPr>
              <w:spacing w:before="50" w:after="50"/>
            </w:pPr>
            <w:r/>
            <w:r>
              <w:rPr>
                <w:color w:val="1A1A1A"/>
                <w:sz w:val="17"/>
              </w:rPr>
              <w:t>Mosaic doctrine, ecological continuity</w:t>
            </w:r>
          </w:p>
        </w:tc>
      </w:tr>
      <w:tr>
        <w:tc>
          <w:tcPr>
            <w:tcW w:type="dxa" w:w="2952"/>
          </w:tcPr>
          <w:p>
            <w:pPr>
              <w:spacing w:before="50" w:after="50"/>
            </w:pPr>
            <w:r/>
            <w:r>
              <w:rPr>
                <w:color w:val="1A1A1A"/>
                <w:sz w:val="17"/>
              </w:rPr>
              <w:t>Belts per corridor</w:t>
            </w:r>
          </w:p>
        </w:tc>
        <w:tc>
          <w:tcPr>
            <w:tcW w:type="dxa" w:w="1656"/>
          </w:tcPr>
          <w:p>
            <w:pPr>
              <w:spacing w:before="50" w:after="50"/>
            </w:pPr>
            <w:r/>
            <w:r>
              <w:rPr>
                <w:color w:val="1A1A1A"/>
                <w:sz w:val="17"/>
              </w:rPr>
              <w:t>4</w:t>
            </w:r>
          </w:p>
        </w:tc>
        <w:tc>
          <w:tcPr>
            <w:tcW w:type="dxa" w:w="5040"/>
          </w:tcPr>
          <w:p>
            <w:pPr>
              <w:spacing w:before="50" w:after="50"/>
            </w:pPr>
            <w:r/>
            <w:r>
              <w:rPr>
                <w:color w:val="1A1A1A"/>
                <w:sz w:val="17"/>
              </w:rPr>
              <w:t>Two per pass, two passes</w:t>
            </w:r>
          </w:p>
        </w:tc>
      </w:tr>
      <w:tr>
        <w:tc>
          <w:tcPr>
            <w:tcW w:type="dxa" w:w="2952"/>
          </w:tcPr>
          <w:p>
            <w:pPr>
              <w:spacing w:before="50" w:after="50"/>
            </w:pPr>
            <w:r/>
            <w:r>
              <w:rPr>
                <w:color w:val="1A1A1A"/>
                <w:sz w:val="17"/>
              </w:rPr>
              <w:t>Corridor width</w:t>
            </w:r>
          </w:p>
        </w:tc>
        <w:tc>
          <w:tcPr>
            <w:tcW w:type="dxa" w:w="1656"/>
          </w:tcPr>
          <w:p>
            <w:pPr>
              <w:spacing w:before="50" w:after="50"/>
            </w:pPr>
            <w:r/>
            <w:r>
              <w:rPr>
                <w:color w:val="1A1A1A"/>
                <w:sz w:val="17"/>
              </w:rPr>
              <w:t>5.6 m</w:t>
            </w:r>
          </w:p>
        </w:tc>
        <w:tc>
          <w:tcPr>
            <w:tcW w:type="dxa" w:w="5040"/>
          </w:tcPr>
          <w:p>
            <w:pPr>
              <w:spacing w:before="50" w:after="50"/>
            </w:pPr>
            <w:r/>
            <w:r>
              <w:rPr>
                <w:color w:val="1A1A1A"/>
                <w:sz w:val="17"/>
              </w:rPr>
              <w:t>Four belts plus three gaps</w:t>
            </w:r>
          </w:p>
        </w:tc>
      </w:tr>
      <w:tr>
        <w:tc>
          <w:tcPr>
            <w:tcW w:type="dxa" w:w="2952"/>
          </w:tcPr>
          <w:p>
            <w:pPr>
              <w:spacing w:before="50" w:after="50"/>
            </w:pPr>
            <w:r/>
            <w:r>
              <w:rPr>
                <w:color w:val="1A1A1A"/>
                <w:sz w:val="17"/>
              </w:rPr>
              <w:t>Treated area per corridor metre</w:t>
            </w:r>
          </w:p>
        </w:tc>
        <w:tc>
          <w:tcPr>
            <w:tcW w:type="dxa" w:w="1656"/>
          </w:tcPr>
          <w:p>
            <w:pPr>
              <w:spacing w:before="50" w:after="50"/>
            </w:pPr>
            <w:r/>
            <w:r>
              <w:rPr>
                <w:color w:val="1A1A1A"/>
                <w:sz w:val="17"/>
              </w:rPr>
              <w:t>2.0 m2</w:t>
            </w:r>
          </w:p>
        </w:tc>
        <w:tc>
          <w:tcPr>
            <w:tcW w:type="dxa" w:w="5040"/>
          </w:tcPr>
          <w:p>
            <w:pPr>
              <w:spacing w:before="50" w:after="50"/>
            </w:pPr>
            <w:r/>
            <w:r>
              <w:rPr>
                <w:color w:val="1A1A1A"/>
                <w:sz w:val="17"/>
              </w:rPr>
              <w:t>Four belts at 0.5 m</w:t>
            </w:r>
          </w:p>
        </w:tc>
      </w:tr>
      <w:tr>
        <w:tc>
          <w:tcPr>
            <w:tcW w:type="dxa" w:w="2952"/>
          </w:tcPr>
          <w:p>
            <w:pPr>
              <w:spacing w:before="50" w:after="50"/>
            </w:pPr>
            <w:r/>
            <w:r>
              <w:rPr>
                <w:color w:val="1A1A1A"/>
                <w:sz w:val="17"/>
              </w:rPr>
              <w:t>Treated span per pass</w:t>
            </w:r>
          </w:p>
        </w:tc>
        <w:tc>
          <w:tcPr>
            <w:tcW w:type="dxa" w:w="1656"/>
          </w:tcPr>
          <w:p>
            <w:pPr>
              <w:spacing w:before="50" w:after="50"/>
            </w:pPr>
            <w:r/>
            <w:r>
              <w:rPr>
                <w:color w:val="1A1A1A"/>
                <w:sz w:val="17"/>
              </w:rPr>
              <w:t>2.2 m</w:t>
            </w:r>
          </w:p>
        </w:tc>
        <w:tc>
          <w:tcPr>
            <w:tcW w:type="dxa" w:w="5040"/>
          </w:tcPr>
          <w:p>
            <w:pPr>
              <w:spacing w:before="50" w:after="50"/>
            </w:pPr>
            <w:r/>
            <w:r>
              <w:rPr>
                <w:color w:val="1A1A1A"/>
                <w:sz w:val="17"/>
              </w:rPr>
              <w:t>Two belts plus one gap</w:t>
            </w:r>
          </w:p>
        </w:tc>
      </w:tr>
      <w:tr>
        <w:tc>
          <w:tcPr>
            <w:tcW w:type="dxa" w:w="2952"/>
          </w:tcPr>
          <w:p>
            <w:pPr>
              <w:spacing w:before="50" w:after="50"/>
            </w:pPr>
            <w:r/>
            <w:r>
              <w:rPr>
                <w:color w:val="1A1A1A"/>
                <w:sz w:val="17"/>
              </w:rPr>
              <w:t>Rack span</w:t>
            </w:r>
          </w:p>
        </w:tc>
        <w:tc>
          <w:tcPr>
            <w:tcW w:type="dxa" w:w="1656"/>
          </w:tcPr>
          <w:p>
            <w:pPr>
              <w:spacing w:before="50" w:after="50"/>
            </w:pPr>
            <w:r/>
            <w:r>
              <w:rPr>
                <w:color w:val="1A1A1A"/>
                <w:sz w:val="17"/>
              </w:rPr>
              <w:t>2.4 m</w:t>
            </w:r>
          </w:p>
        </w:tc>
        <w:tc>
          <w:tcPr>
            <w:tcW w:type="dxa" w:w="5040"/>
          </w:tcPr>
          <w:p>
            <w:pPr>
              <w:spacing w:before="50" w:after="50"/>
            </w:pPr>
            <w:r/>
            <w:r>
              <w:rPr>
                <w:color w:val="1A1A1A"/>
                <w:sz w:val="17"/>
              </w:rPr>
              <w:t>Inside the 2.57 m vehicle width</w:t>
            </w:r>
          </w:p>
        </w:tc>
      </w:tr>
      <w:tr>
        <w:tc>
          <w:tcPr>
            <w:tcW w:type="dxa" w:w="2952"/>
          </w:tcPr>
          <w:p>
            <w:pPr>
              <w:spacing w:before="50" w:after="50"/>
            </w:pPr>
            <w:r/>
            <w:r>
              <w:rPr>
                <w:color w:val="1A1A1A"/>
                <w:sz w:val="17"/>
              </w:rPr>
              <w:t>Lateral offset between passes</w:t>
            </w:r>
          </w:p>
        </w:tc>
        <w:tc>
          <w:tcPr>
            <w:tcW w:type="dxa" w:w="1656"/>
          </w:tcPr>
          <w:p>
            <w:pPr>
              <w:spacing w:before="50" w:after="50"/>
            </w:pPr>
            <w:r/>
            <w:r>
              <w:rPr>
                <w:color w:val="1A1A1A"/>
                <w:sz w:val="17"/>
              </w:rPr>
              <w:t>3.4 m</w:t>
            </w:r>
          </w:p>
        </w:tc>
        <w:tc>
          <w:tcPr>
            <w:tcW w:type="dxa" w:w="5040"/>
          </w:tcPr>
          <w:p>
            <w:pPr>
              <w:spacing w:before="50" w:after="50"/>
            </w:pPr>
            <w:r/>
            <w:r>
              <w:rPr>
                <w:color w:val="1A1A1A"/>
                <w:sz w:val="17"/>
              </w:rPr>
              <w:t>RTK-held; positions belts three and four</w:t>
            </w:r>
          </w:p>
        </w:tc>
      </w:tr>
      <w:tr>
        <w:tc>
          <w:tcPr>
            <w:tcW w:type="dxa" w:w="2952"/>
          </w:tcPr>
          <w:p>
            <w:pPr>
              <w:spacing w:before="50" w:after="50"/>
            </w:pPr>
            <w:r/>
            <w:r>
              <w:rPr>
                <w:color w:val="1A1A1A"/>
                <w:sz w:val="17"/>
              </w:rPr>
              <w:t>Advance per stop</w:t>
            </w:r>
          </w:p>
        </w:tc>
        <w:tc>
          <w:tcPr>
            <w:tcW w:type="dxa" w:w="1656"/>
          </w:tcPr>
          <w:p>
            <w:pPr>
              <w:spacing w:before="50" w:after="50"/>
            </w:pPr>
            <w:r/>
            <w:r>
              <w:rPr>
                <w:color w:val="1A1A1A"/>
                <w:sz w:val="17"/>
              </w:rPr>
              <w:t>0.25 m</w:t>
            </w:r>
          </w:p>
        </w:tc>
        <w:tc>
          <w:tcPr>
            <w:tcW w:type="dxa" w:w="5040"/>
          </w:tcPr>
          <w:p>
            <w:pPr>
              <w:spacing w:before="50" w:after="50"/>
            </w:pPr>
            <w:r/>
            <w:r>
              <w:rPr>
                <w:color w:val="1A1A1A"/>
                <w:sz w:val="17"/>
              </w:rPr>
              <w:t>Matches the 250 mm scan field depth</w:t>
            </w:r>
          </w:p>
        </w:tc>
      </w:tr>
    </w:tbl>
    <w:p>
      <w:pPr>
        <w:spacing w:before="60" w:after="260"/>
        <w:jc w:val="center"/>
      </w:pPr>
      <w:r>
        <w:rPr>
          <w:i/>
          <w:color w:val="555555"/>
          <w:sz w:val="17"/>
        </w:rPr>
        <w:t>Table 7: Corridor geometry and the two-pass mosaic.</w:t>
      </w:r>
    </w:p>
    <w:p>
      <w:pPr>
        <w:spacing w:before="160" w:after="40"/>
        <w:jc w:val="center"/>
      </w:pPr>
      <w:r>
        <w:drawing>
          <wp:inline xmlns:a="http://schemas.openxmlformats.org/drawingml/2006/main" xmlns:pic="http://schemas.openxmlformats.org/drawingml/2006/picture">
            <wp:extent cx="5852160" cy="221081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852160" cy="2210816"/>
                    </a:xfrm>
                    <a:prstGeom prst="rect"/>
                  </pic:spPr>
                </pic:pic>
              </a:graphicData>
            </a:graphic>
          </wp:inline>
        </w:drawing>
      </w:r>
    </w:p>
    <w:p>
      <w:pPr>
        <w:spacing w:before="60" w:after="260"/>
        <w:jc w:val="center"/>
      </w:pPr>
      <w:r>
        <w:rPr>
          <w:i/>
          <w:color w:val="555555"/>
          <w:sz w:val="17"/>
        </w:rPr>
        <w:t>Figure 1: Scanner step-and-dwell cycle at the design dose, 19.7 s dwell and 4 s advance on a 23.7 s period.</w:t>
      </w:r>
    </w:p>
    <w:p>
      <w:pPr>
        <w:pStyle w:val="Heading2"/>
      </w:pPr>
      <w:r>
        <w:t>3.5 Energy-Conserving Throughput Model</w:t>
      </w:r>
    </w:p>
    <w:p>
      <w:r>
        <w:rPr>
          <w:b w:val="0"/>
          <w:i w:val="0"/>
          <w:color w:val="1A1A1A"/>
          <w:sz w:val="21"/>
        </w:rPr>
        <w:t>Every throughput figure below divides delivered optical power by dose and treated area, and nothing else moves the number. Each stop treats 0.25 square metres across two belts. At the 0.6 MJ per square metre design dose that stop calls for 150 kJ, the dwell runs 19.7 s, advance and settling add 4 s, and the cycle closes at 23.7 s. The vehicle advances 0.25 m per cycle, giving 38.0 m per hour of pass. Two passes build one corridor metre, so the corridor rate lands at 19.0 m per hour. At 90 percent field uptime across an 8-hour day the unit delivers 0.14 km of four-belt corridor at the design point, and 0.10 to 0.17 km across the dose range.</w:t>
      </w:r>
    </w:p>
    <w:p>
      <w:r>
        <w:rPr>
          <w:b w:val="0"/>
          <w:i w:val="0"/>
          <w:color w:val="1A1A1A"/>
          <w:sz w:val="21"/>
        </w:rPr>
        <w:t>Dry lanes drop the dose to 0.45 MJ per square metre and wet lanes raise it to 0.9, and the dwell scales in direct proportion. The NIR moisture map in Section 8.1 sets the dose per patch ahead of the vehicle, so the machine spends the dose the fuel needs rather than a fixed worst-case figure. Phase 0 bench campaigns verify the dose response before any field claim advances.</w:t>
      </w:r>
    </w:p>
    <w:tbl>
      <w:tblPr>
        <w:tblStyle w:val="TableGrid"/>
        <w:tblW w:type="auto" w:w="0"/>
        <w:jc w:val="center"/>
        <w:tblLayout w:type="fixed"/>
        <w:tblLook w:firstColumn="1" w:firstRow="1" w:lastColumn="0" w:lastRow="0" w:noHBand="0" w:noVBand="1" w:val="04A0"/>
        <w:tblLayout w:type="fixed"/>
      </w:tblPr>
      <w:tblGrid>
        <w:gridCol w:w="1608"/>
        <w:gridCol w:w="1608"/>
        <w:gridCol w:w="1608"/>
        <w:gridCol w:w="1608"/>
        <w:gridCol w:w="1608"/>
        <w:gridCol w:w="1608"/>
      </w:tblGrid>
      <w:tr>
        <w:tc>
          <w:tcPr>
            <w:tcW w:type="dxa" w:w="1944"/>
            <w:shd w:val="clear" w:color="auto" w:fill="F2E8DC"/>
          </w:tcPr>
          <w:p>
            <w:pPr>
              <w:spacing w:before="60" w:after="60"/>
            </w:pPr>
            <w:r/>
            <w:r>
              <w:rPr>
                <w:b/>
                <w:color w:val="1A1A1A"/>
                <w:sz w:val="16"/>
              </w:rPr>
              <w:t>Fuel dose</w:t>
            </w:r>
          </w:p>
        </w:tc>
        <w:tc>
          <w:tcPr>
            <w:tcW w:type="dxa" w:w="1296"/>
            <w:shd w:val="clear" w:color="auto" w:fill="F2E8DC"/>
          </w:tcPr>
          <w:p>
            <w:pPr>
              <w:spacing w:before="60" w:after="60"/>
            </w:pPr>
            <w:r/>
            <w:r>
              <w:rPr>
                <w:b/>
                <w:color w:val="1A1A1A"/>
                <w:sz w:val="16"/>
              </w:rPr>
              <w:t>Dwell per stop</w:t>
            </w:r>
          </w:p>
        </w:tc>
        <w:tc>
          <w:tcPr>
            <w:tcW w:type="dxa" w:w="1152"/>
            <w:shd w:val="clear" w:color="auto" w:fill="F2E8DC"/>
          </w:tcPr>
          <w:p>
            <w:pPr>
              <w:spacing w:before="60" w:after="60"/>
            </w:pPr>
            <w:r/>
            <w:r>
              <w:rPr>
                <w:b/>
                <w:color w:val="1A1A1A"/>
                <w:sz w:val="16"/>
              </w:rPr>
              <w:t>Cycle time</w:t>
            </w:r>
          </w:p>
        </w:tc>
        <w:tc>
          <w:tcPr>
            <w:tcW w:type="dxa" w:w="1224"/>
            <w:shd w:val="clear" w:color="auto" w:fill="F2E8DC"/>
          </w:tcPr>
          <w:p>
            <w:pPr>
              <w:spacing w:before="60" w:after="60"/>
            </w:pPr>
            <w:r/>
            <w:r>
              <w:rPr>
                <w:b/>
                <w:color w:val="1A1A1A"/>
                <w:sz w:val="16"/>
              </w:rPr>
              <w:t>Pass rate</w:t>
            </w:r>
          </w:p>
        </w:tc>
        <w:tc>
          <w:tcPr>
            <w:tcW w:type="dxa" w:w="1296"/>
            <w:shd w:val="clear" w:color="auto" w:fill="F2E8DC"/>
          </w:tcPr>
          <w:p>
            <w:pPr>
              <w:spacing w:before="60" w:after="60"/>
            </w:pPr>
            <w:r/>
            <w:r>
              <w:rPr>
                <w:b/>
                <w:color w:val="1A1A1A"/>
                <w:sz w:val="16"/>
              </w:rPr>
              <w:t>Corridor rate</w:t>
            </w:r>
          </w:p>
        </w:tc>
        <w:tc>
          <w:tcPr>
            <w:tcW w:type="dxa" w:w="2736"/>
            <w:shd w:val="clear" w:color="auto" w:fill="F2E8DC"/>
          </w:tcPr>
          <w:p>
            <w:pPr>
              <w:spacing w:before="60" w:after="60"/>
            </w:pPr>
            <w:r/>
            <w:r>
              <w:rPr>
                <w:b/>
                <w:color w:val="1A1A1A"/>
                <w:sz w:val="16"/>
              </w:rPr>
              <w:t>Four-belt corridor per 8 h day</w:t>
            </w:r>
          </w:p>
        </w:tc>
      </w:tr>
      <w:tr>
        <w:tc>
          <w:tcPr>
            <w:tcW w:type="dxa" w:w="1944"/>
          </w:tcPr>
          <w:p>
            <w:pPr>
              <w:spacing w:before="50" w:after="50"/>
            </w:pPr>
            <w:r/>
            <w:r>
              <w:rPr>
                <w:b/>
                <w:color w:val="1A1A1A"/>
                <w:sz w:val="16"/>
              </w:rPr>
              <w:t>0.45 MJ/m2 (dry lanes)</w:t>
            </w:r>
          </w:p>
        </w:tc>
        <w:tc>
          <w:tcPr>
            <w:tcW w:type="dxa" w:w="1296"/>
          </w:tcPr>
          <w:p>
            <w:pPr>
              <w:spacing w:before="50" w:after="50"/>
            </w:pPr>
            <w:r/>
            <w:r>
              <w:rPr>
                <w:color w:val="1A1A1A"/>
                <w:sz w:val="16"/>
              </w:rPr>
              <w:t>14.8 s</w:t>
            </w:r>
          </w:p>
        </w:tc>
        <w:tc>
          <w:tcPr>
            <w:tcW w:type="dxa" w:w="1152"/>
          </w:tcPr>
          <w:p>
            <w:pPr>
              <w:spacing w:before="50" w:after="50"/>
            </w:pPr>
            <w:r/>
            <w:r>
              <w:rPr>
                <w:color w:val="1A1A1A"/>
                <w:sz w:val="16"/>
              </w:rPr>
              <w:t>18.8 s</w:t>
            </w:r>
          </w:p>
        </w:tc>
        <w:tc>
          <w:tcPr>
            <w:tcW w:type="dxa" w:w="1224"/>
          </w:tcPr>
          <w:p>
            <w:pPr>
              <w:spacing w:before="50" w:after="50"/>
            </w:pPr>
            <w:r/>
            <w:r>
              <w:rPr>
                <w:color w:val="1A1A1A"/>
                <w:sz w:val="16"/>
              </w:rPr>
              <w:t>47.9 m/h</w:t>
            </w:r>
          </w:p>
        </w:tc>
        <w:tc>
          <w:tcPr>
            <w:tcW w:type="dxa" w:w="1296"/>
          </w:tcPr>
          <w:p>
            <w:pPr>
              <w:spacing w:before="50" w:after="50"/>
            </w:pPr>
            <w:r/>
            <w:r>
              <w:rPr>
                <w:color w:val="1A1A1A"/>
                <w:sz w:val="16"/>
              </w:rPr>
              <w:t>23.9 m/h</w:t>
            </w:r>
          </w:p>
        </w:tc>
        <w:tc>
          <w:tcPr>
            <w:tcW w:type="dxa" w:w="2736"/>
          </w:tcPr>
          <w:p>
            <w:pPr>
              <w:spacing w:before="50" w:after="50"/>
            </w:pPr>
            <w:r/>
            <w:r>
              <w:rPr>
                <w:color w:val="1A1A1A"/>
                <w:sz w:val="16"/>
              </w:rPr>
              <w:t>0.17 km</w:t>
            </w:r>
          </w:p>
        </w:tc>
      </w:tr>
      <w:tr>
        <w:tc>
          <w:tcPr>
            <w:tcW w:type="dxa" w:w="1944"/>
          </w:tcPr>
          <w:p>
            <w:pPr>
              <w:spacing w:before="50" w:after="50"/>
            </w:pPr>
            <w:r/>
            <w:r>
              <w:rPr>
                <w:b/>
                <w:color w:val="1A1A1A"/>
                <w:sz w:val="16"/>
              </w:rPr>
              <w:t>0.60 MJ/m2 (design point)</w:t>
            </w:r>
          </w:p>
        </w:tc>
        <w:tc>
          <w:tcPr>
            <w:tcW w:type="dxa" w:w="1296"/>
          </w:tcPr>
          <w:p>
            <w:pPr>
              <w:spacing w:before="50" w:after="50"/>
            </w:pPr>
            <w:r/>
            <w:r>
              <w:rPr>
                <w:color w:val="1A1A1A"/>
                <w:sz w:val="16"/>
              </w:rPr>
              <w:t>19.7 s</w:t>
            </w:r>
          </w:p>
        </w:tc>
        <w:tc>
          <w:tcPr>
            <w:tcW w:type="dxa" w:w="1152"/>
          </w:tcPr>
          <w:p>
            <w:pPr>
              <w:spacing w:before="50" w:after="50"/>
            </w:pPr>
            <w:r/>
            <w:r>
              <w:rPr>
                <w:color w:val="1A1A1A"/>
                <w:sz w:val="16"/>
              </w:rPr>
              <w:t>23.7 s</w:t>
            </w:r>
          </w:p>
        </w:tc>
        <w:tc>
          <w:tcPr>
            <w:tcW w:type="dxa" w:w="1224"/>
          </w:tcPr>
          <w:p>
            <w:pPr>
              <w:spacing w:before="50" w:after="50"/>
            </w:pPr>
            <w:r/>
            <w:r>
              <w:rPr>
                <w:color w:val="1A1A1A"/>
                <w:sz w:val="16"/>
              </w:rPr>
              <w:t>38.0 m/h</w:t>
            </w:r>
          </w:p>
        </w:tc>
        <w:tc>
          <w:tcPr>
            <w:tcW w:type="dxa" w:w="1296"/>
          </w:tcPr>
          <w:p>
            <w:pPr>
              <w:spacing w:before="50" w:after="50"/>
            </w:pPr>
            <w:r/>
            <w:r>
              <w:rPr>
                <w:color w:val="1A1A1A"/>
                <w:sz w:val="16"/>
              </w:rPr>
              <w:t>19.0 m/h</w:t>
            </w:r>
          </w:p>
        </w:tc>
        <w:tc>
          <w:tcPr>
            <w:tcW w:type="dxa" w:w="2736"/>
          </w:tcPr>
          <w:p>
            <w:pPr>
              <w:spacing w:before="50" w:after="50"/>
            </w:pPr>
            <w:r/>
            <w:r>
              <w:rPr>
                <w:color w:val="1A1A1A"/>
                <w:sz w:val="16"/>
              </w:rPr>
              <w:t>0.14 km</w:t>
            </w:r>
          </w:p>
        </w:tc>
      </w:tr>
      <w:tr>
        <w:tc>
          <w:tcPr>
            <w:tcW w:type="dxa" w:w="1944"/>
          </w:tcPr>
          <w:p>
            <w:pPr>
              <w:spacing w:before="50" w:after="50"/>
            </w:pPr>
            <w:r/>
            <w:r>
              <w:rPr>
                <w:b/>
                <w:color w:val="1A1A1A"/>
                <w:sz w:val="16"/>
              </w:rPr>
              <w:t>0.90 MJ/m2 (wet lanes)</w:t>
            </w:r>
          </w:p>
        </w:tc>
        <w:tc>
          <w:tcPr>
            <w:tcW w:type="dxa" w:w="1296"/>
          </w:tcPr>
          <w:p>
            <w:pPr>
              <w:spacing w:before="50" w:after="50"/>
            </w:pPr>
            <w:r/>
            <w:r>
              <w:rPr>
                <w:color w:val="1A1A1A"/>
                <w:sz w:val="16"/>
              </w:rPr>
              <w:t>29.6 s</w:t>
            </w:r>
          </w:p>
        </w:tc>
        <w:tc>
          <w:tcPr>
            <w:tcW w:type="dxa" w:w="1152"/>
          </w:tcPr>
          <w:p>
            <w:pPr>
              <w:spacing w:before="50" w:after="50"/>
            </w:pPr>
            <w:r/>
            <w:r>
              <w:rPr>
                <w:color w:val="1A1A1A"/>
                <w:sz w:val="16"/>
              </w:rPr>
              <w:t>33.6 s</w:t>
            </w:r>
          </w:p>
        </w:tc>
        <w:tc>
          <w:tcPr>
            <w:tcW w:type="dxa" w:w="1224"/>
          </w:tcPr>
          <w:p>
            <w:pPr>
              <w:spacing w:before="50" w:after="50"/>
            </w:pPr>
            <w:r/>
            <w:r>
              <w:rPr>
                <w:color w:val="1A1A1A"/>
                <w:sz w:val="16"/>
              </w:rPr>
              <w:t>26.8 m/h</w:t>
            </w:r>
          </w:p>
        </w:tc>
        <w:tc>
          <w:tcPr>
            <w:tcW w:type="dxa" w:w="1296"/>
          </w:tcPr>
          <w:p>
            <w:pPr>
              <w:spacing w:before="50" w:after="50"/>
            </w:pPr>
            <w:r/>
            <w:r>
              <w:rPr>
                <w:color w:val="1A1A1A"/>
                <w:sz w:val="16"/>
              </w:rPr>
              <w:t>13.4 m/h</w:t>
            </w:r>
          </w:p>
        </w:tc>
        <w:tc>
          <w:tcPr>
            <w:tcW w:type="dxa" w:w="2736"/>
          </w:tcPr>
          <w:p>
            <w:pPr>
              <w:spacing w:before="50" w:after="50"/>
            </w:pPr>
            <w:r/>
            <w:r>
              <w:rPr>
                <w:color w:val="1A1A1A"/>
                <w:sz w:val="16"/>
              </w:rPr>
              <w:t>0.10 km</w:t>
            </w:r>
          </w:p>
        </w:tc>
      </w:tr>
    </w:tbl>
    <w:p>
      <w:pPr>
        <w:spacing w:before="60" w:after="260"/>
        <w:jc w:val="center"/>
      </w:pPr>
      <w:r>
        <w:rPr>
          <w:i/>
          <w:color w:val="555555"/>
          <w:sz w:val="17"/>
        </w:rPr>
        <w:t>Table 8: Energy-conserving throughput sensitivity to fuel dose, at 90 percent field uptime.</w:t>
      </w:r>
    </w:p>
    <w:p>
      <w:pPr>
        <w:pStyle w:val="Heading2"/>
      </w:pPr>
      <w:r>
        <w:t>3.6 Why Continuous-Motion Treatment Drops Out</w:t>
      </w:r>
    </w:p>
    <w:p>
      <w:r>
        <w:rPr>
          <w:b w:val="0"/>
          <w:i w:val="0"/>
          <w:color w:val="1A1A1A"/>
          <w:sz w:val="21"/>
        </w:rPr>
        <w:t>Continuous-motion treatment at the SHERP's 2 km/h minimum drivetrain speed survives only where the product of dose and treated width stays under about 3.8 kJ per metre of corridor at 7.6 kW of delivered optical power, which describes a light scorch rather than carbonization. A genuine crawl at 19 m per hour sits two orders of magnitude below the drivetrain minimum, so the vehicle steps instead. The step-and-dwell cycle also enables the power take-off architecture in Section 5.3, because it frees the engine from propulsion for 83 percent of every cycle. An electric creep drive that enables true moving treatment at energy-consistent speed enters the Mk III option list alongside the polygon scanner in Section 21, and that upgrade removes the power take-off option with it.</w:t>
      </w:r>
    </w:p>
    <w:p>
      <w:r>
        <w:br w:type="page"/>
      </w:r>
    </w:p>
    <w:p>
      <w:pPr>
        <w:pStyle w:val="Heading1"/>
        <w:pBdr>
          <w:bottom w:val="single" w:sz="8" w:space="3" w:color="C8A882"/>
        </w:pBdr>
      </w:pPr>
      <w:r>
        <w:t>4. System Architecture</w:t>
      </w:r>
    </w:p>
    <w:p>
      <w:pPr>
        <w:pStyle w:val="Heading2"/>
      </w:pPr>
      <w:r>
        <w:t>4.1 Single-Element Layout</w:t>
      </w:r>
    </w:p>
    <w:p>
      <w:r>
        <w:rPr>
          <w:b w:val="0"/>
          <w:i w:val="0"/>
          <w:color w:val="1A1A1A"/>
          <w:sz w:val="21"/>
        </w:rPr>
        <w:t>The single-element SHERP layout carries over from v1.1. Section 2 details the rebuilt mass budget: total onboard payload lands at 1,045 kg, a 12.9 percent margin against the 1,200 kg rating. The rear compartment that v1.3 assigns to a 30 kW generator now carries the vapour-compression chiller and the rectifier cabinet, both of which mass less together than the generator alone. The permanent-magnet generator mounts at the front of the engine on the crankshaft drive. The hull battery cradle takes two hot-swap modules with room for the optional third. The front rack carries both scan heads on a single traverse rail, and the sensor mast carries over unchanged.</w:t>
      </w:r>
    </w:p>
    <w:p>
      <w:pPr>
        <w:pStyle w:val="Heading2"/>
      </w:pPr>
      <w:r>
        <w:t>4.2 Subsystem Map</w:t>
      </w:r>
    </w:p>
    <w:p>
      <w:r>
        <w:rPr>
          <w:b w:val="0"/>
          <w:i w:val="0"/>
          <w:color w:val="1A1A1A"/>
          <w:sz w:val="21"/>
        </w:rPr>
        <w:t>The subsystem map mirrors v1.1 with five substitutions. The eight-source laser array becomes two 4 kW ECO sources feeding two scan heads with variable spot optics on a shared traverse rail. The auxiliary generator becomes a crankshaft power take-off group feeding the 48 V DC bus. The fixed battery bank becomes two hot-swap modules plus an auxiliary start battery, with a third module optional. The thermal system becomes a vapour-compression chiller for steady-state rejection with a small PCM buffer for transients. And the sensor suite adds the NIR spectrometer and the char test port.</w:t>
      </w:r>
    </w:p>
    <w:p>
      <w:pPr>
        <w:pStyle w:val="Heading2"/>
      </w:pPr>
      <w:r>
        <w:t>4.3 Power and Energy Budget</w:t>
      </w:r>
    </w:p>
    <w:p>
      <w:r>
        <w:rPr>
          <w:b w:val="0"/>
          <w:i w:val="0"/>
          <w:color w:val="1A1A1A"/>
          <w:sz w:val="21"/>
        </w:rPr>
        <w:t>The treatment-state electrical load totals 21.33 kW. The laser sources draw 13.33 kW, which is 8 kW of peak optical power at 83.1 percent duty and 50 percent wall-plug efficiency. The chiller draws 2.90 kW to reject 7.0 kW of combined source and optics heat at a coefficient of performance of 2.4. The RF pre-dryer draws 2.70 kW for 1.6 kW of output at 60 percent gallium-nitride efficiency. Compute, scanner drivers, and sensing draw 0.80 kW, the air knife and pumps draw 1.00 kW, and cycle-averaged mobility draws 0.60 kW.</w:t>
      </w:r>
    </w:p>
    <w:p>
      <w:r>
        <w:rPr>
          <w:b w:val="0"/>
          <w:i w:val="0"/>
          <w:color w:val="1A1A1A"/>
          <w:sz w:val="21"/>
        </w:rPr>
        <w:t>Converting that electrical load back through a 93 percent generator and a 96 percent rectifier, and adding 1.0 kW for engine accessories, puts 24.9 kW at the crankshaft. The Doosan D18 carries 41 kW, so the treatment state occupies 61 percent of the engine rating with 16 kW in reserve. That operating point sits well inside continuous industrial duty for the engine class, and it leaves headroom for the chiller to run at full capacity on the hottest day inside the envelope. Fuel consumption at that load reaches 7.7 L per hour, inside the 5 to 8 L per hour band the manufacturer quotes, and the 327 L inventory supports 42 hours of treatment-state operation.</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744"/>
            <w:shd w:val="clear" w:color="auto" w:fill="F2E8DC"/>
          </w:tcPr>
          <w:p>
            <w:pPr>
              <w:spacing w:before="60" w:after="60"/>
            </w:pPr>
            <w:r/>
            <w:r>
              <w:rPr>
                <w:b/>
                <w:color w:val="1A1A1A"/>
                <w:sz w:val="17"/>
              </w:rPr>
              <w:t>Load during active treatment</w:t>
            </w:r>
          </w:p>
        </w:tc>
        <w:tc>
          <w:tcPr>
            <w:tcW w:type="dxa" w:w="1440"/>
            <w:shd w:val="clear" w:color="auto" w:fill="F2E8DC"/>
          </w:tcPr>
          <w:p>
            <w:pPr>
              <w:spacing w:before="60" w:after="60"/>
            </w:pPr>
            <w:r/>
            <w:r>
              <w:rPr>
                <w:b/>
                <w:color w:val="1A1A1A"/>
                <w:sz w:val="17"/>
              </w:rPr>
              <w:t>Average draw</w:t>
            </w:r>
          </w:p>
        </w:tc>
        <w:tc>
          <w:tcPr>
            <w:tcW w:type="dxa" w:w="4464"/>
            <w:shd w:val="clear" w:color="auto" w:fill="F2E8DC"/>
          </w:tcPr>
          <w:p>
            <w:pPr>
              <w:spacing w:before="60" w:after="60"/>
            </w:pPr>
            <w:r/>
            <w:r>
              <w:rPr>
                <w:b/>
                <w:color w:val="1A1A1A"/>
                <w:sz w:val="17"/>
              </w:rPr>
              <w:t>Basis</w:t>
            </w:r>
          </w:p>
        </w:tc>
      </w:tr>
      <w:tr>
        <w:tc>
          <w:tcPr>
            <w:tcW w:type="dxa" w:w="3744"/>
          </w:tcPr>
          <w:p>
            <w:pPr>
              <w:spacing w:before="50" w:after="50"/>
            </w:pPr>
            <w:r/>
            <w:r>
              <w:rPr>
                <w:b/>
                <w:color w:val="1A1A1A"/>
                <w:sz w:val="17"/>
              </w:rPr>
              <w:t>Laser sources (8 kW peak optical, 83.1 percent duty)</w:t>
            </w:r>
          </w:p>
        </w:tc>
        <w:tc>
          <w:tcPr>
            <w:tcW w:type="dxa" w:w="1440"/>
          </w:tcPr>
          <w:p>
            <w:pPr>
              <w:spacing w:before="50" w:after="50"/>
            </w:pPr>
            <w:r/>
            <w:r>
              <w:rPr>
                <w:color w:val="1A1A1A"/>
                <w:sz w:val="17"/>
              </w:rPr>
              <w:t>13.33 kW</w:t>
            </w:r>
          </w:p>
        </w:tc>
        <w:tc>
          <w:tcPr>
            <w:tcW w:type="dxa" w:w="4464"/>
          </w:tcPr>
          <w:p>
            <w:pPr>
              <w:spacing w:before="50" w:after="50"/>
            </w:pPr>
            <w:r/>
            <w:r>
              <w:rPr>
                <w:color w:val="1A1A1A"/>
                <w:sz w:val="17"/>
              </w:rPr>
              <w:t>6.65 kW average optical at 50 percent wall-plug</w:t>
            </w:r>
          </w:p>
        </w:tc>
      </w:tr>
      <w:tr>
        <w:tc>
          <w:tcPr>
            <w:tcW w:type="dxa" w:w="3744"/>
          </w:tcPr>
          <w:p>
            <w:pPr>
              <w:spacing w:before="50" w:after="50"/>
            </w:pPr>
            <w:r/>
            <w:r>
              <w:rPr>
                <w:b/>
                <w:color w:val="1A1A1A"/>
                <w:sz w:val="17"/>
              </w:rPr>
              <w:t>Vapour-compression chiller</w:t>
            </w:r>
          </w:p>
        </w:tc>
        <w:tc>
          <w:tcPr>
            <w:tcW w:type="dxa" w:w="1440"/>
          </w:tcPr>
          <w:p>
            <w:pPr>
              <w:spacing w:before="50" w:after="50"/>
            </w:pPr>
            <w:r/>
            <w:r>
              <w:rPr>
                <w:color w:val="1A1A1A"/>
                <w:sz w:val="17"/>
              </w:rPr>
              <w:t>2.90 kW</w:t>
            </w:r>
          </w:p>
        </w:tc>
        <w:tc>
          <w:tcPr>
            <w:tcW w:type="dxa" w:w="4464"/>
          </w:tcPr>
          <w:p>
            <w:pPr>
              <w:spacing w:before="50" w:after="50"/>
            </w:pPr>
            <w:r/>
            <w:r>
              <w:rPr>
                <w:color w:val="1A1A1A"/>
                <w:sz w:val="17"/>
              </w:rPr>
              <w:t>7.0 kW heat rejected at a coefficient of performance of 2.4</w:t>
            </w:r>
          </w:p>
        </w:tc>
      </w:tr>
      <w:tr>
        <w:tc>
          <w:tcPr>
            <w:tcW w:type="dxa" w:w="3744"/>
          </w:tcPr>
          <w:p>
            <w:pPr>
              <w:spacing w:before="50" w:after="50"/>
            </w:pPr>
            <w:r/>
            <w:r>
              <w:rPr>
                <w:b/>
                <w:color w:val="1A1A1A"/>
                <w:sz w:val="17"/>
              </w:rPr>
              <w:t>RF pre-dryer (1.6 kW output, continuous)</w:t>
            </w:r>
          </w:p>
        </w:tc>
        <w:tc>
          <w:tcPr>
            <w:tcW w:type="dxa" w:w="1440"/>
          </w:tcPr>
          <w:p>
            <w:pPr>
              <w:spacing w:before="50" w:after="50"/>
            </w:pPr>
            <w:r/>
            <w:r>
              <w:rPr>
                <w:color w:val="1A1A1A"/>
                <w:sz w:val="17"/>
              </w:rPr>
              <w:t>2.70 kW</w:t>
            </w:r>
          </w:p>
        </w:tc>
        <w:tc>
          <w:tcPr>
            <w:tcW w:type="dxa" w:w="4464"/>
          </w:tcPr>
          <w:p>
            <w:pPr>
              <w:spacing w:before="50" w:after="50"/>
            </w:pPr>
            <w:r/>
            <w:r>
              <w:rPr>
                <w:color w:val="1A1A1A"/>
                <w:sz w:val="17"/>
              </w:rPr>
              <w:t>Input at 60 percent GaN efficiency, runs ahead of every dwell</w:t>
            </w:r>
          </w:p>
        </w:tc>
      </w:tr>
      <w:tr>
        <w:tc>
          <w:tcPr>
            <w:tcW w:type="dxa" w:w="3744"/>
          </w:tcPr>
          <w:p>
            <w:pPr>
              <w:spacing w:before="50" w:after="50"/>
            </w:pPr>
            <w:r/>
            <w:r>
              <w:rPr>
                <w:b/>
                <w:color w:val="1A1A1A"/>
                <w:sz w:val="17"/>
              </w:rPr>
              <w:t>Air knife compressor, pumps, auxiliary fans</w:t>
            </w:r>
          </w:p>
        </w:tc>
        <w:tc>
          <w:tcPr>
            <w:tcW w:type="dxa" w:w="1440"/>
          </w:tcPr>
          <w:p>
            <w:pPr>
              <w:spacing w:before="50" w:after="50"/>
            </w:pPr>
            <w:r/>
            <w:r>
              <w:rPr>
                <w:color w:val="1A1A1A"/>
                <w:sz w:val="17"/>
              </w:rPr>
              <w:t>1.00 kW</w:t>
            </w:r>
          </w:p>
        </w:tc>
        <w:tc>
          <w:tcPr>
            <w:tcW w:type="dxa" w:w="4464"/>
          </w:tcPr>
          <w:p>
            <w:pPr>
              <w:spacing w:before="50" w:after="50"/>
            </w:pPr>
            <w:r/>
            <w:r>
              <w:rPr>
                <w:color w:val="1A1A1A"/>
                <w:sz w:val="17"/>
              </w:rPr>
              <w:t>Air knife, glycol loop, enclosure ventilation</w:t>
            </w:r>
          </w:p>
        </w:tc>
      </w:tr>
      <w:tr>
        <w:tc>
          <w:tcPr>
            <w:tcW w:type="dxa" w:w="3744"/>
          </w:tcPr>
          <w:p>
            <w:pPr>
              <w:spacing w:before="50" w:after="50"/>
            </w:pPr>
            <w:r/>
            <w:r>
              <w:rPr>
                <w:b/>
                <w:color w:val="1A1A1A"/>
                <w:sz w:val="17"/>
              </w:rPr>
              <w:t>Avionics, compute, scanner drivers, NIR</w:t>
            </w:r>
          </w:p>
        </w:tc>
        <w:tc>
          <w:tcPr>
            <w:tcW w:type="dxa" w:w="1440"/>
          </w:tcPr>
          <w:p>
            <w:pPr>
              <w:spacing w:before="50" w:after="50"/>
            </w:pPr>
            <w:r/>
            <w:r>
              <w:rPr>
                <w:color w:val="1A1A1A"/>
                <w:sz w:val="17"/>
              </w:rPr>
              <w:t>0.80 kW</w:t>
            </w:r>
          </w:p>
        </w:tc>
        <w:tc>
          <w:tcPr>
            <w:tcW w:type="dxa" w:w="4464"/>
          </w:tcPr>
          <w:p>
            <w:pPr>
              <w:spacing w:before="50" w:after="50"/>
            </w:pPr>
            <w:r/>
            <w:r>
              <w:rPr>
                <w:color w:val="1A1A1A"/>
                <w:sz w:val="17"/>
              </w:rPr>
              <w:t>Jetson, Beckhoff, two scanner drivers, FieldSpec</w:t>
            </w:r>
          </w:p>
        </w:tc>
      </w:tr>
      <w:tr>
        <w:tc>
          <w:tcPr>
            <w:tcW w:type="dxa" w:w="3744"/>
          </w:tcPr>
          <w:p>
            <w:pPr>
              <w:spacing w:before="50" w:after="50"/>
            </w:pPr>
            <w:r/>
            <w:r>
              <w:rPr>
                <w:b/>
                <w:color w:val="1A1A1A"/>
                <w:sz w:val="17"/>
              </w:rPr>
              <w:t>Mobility (25 cm step advances)</w:t>
            </w:r>
          </w:p>
        </w:tc>
        <w:tc>
          <w:tcPr>
            <w:tcW w:type="dxa" w:w="1440"/>
          </w:tcPr>
          <w:p>
            <w:pPr>
              <w:spacing w:before="50" w:after="50"/>
            </w:pPr>
            <w:r/>
            <w:r>
              <w:rPr>
                <w:color w:val="1A1A1A"/>
                <w:sz w:val="17"/>
              </w:rPr>
              <w:t>0.60 kW</w:t>
            </w:r>
          </w:p>
        </w:tc>
        <w:tc>
          <w:tcPr>
            <w:tcW w:type="dxa" w:w="4464"/>
          </w:tcPr>
          <w:p>
            <w:pPr>
              <w:spacing w:before="50" w:after="50"/>
            </w:pPr>
            <w:r/>
            <w:r>
              <w:rPr>
                <w:color w:val="1A1A1A"/>
                <w:sz w:val="17"/>
              </w:rPr>
              <w:t>Intermittent low-gear advances between dwells</w:t>
            </w:r>
          </w:p>
        </w:tc>
      </w:tr>
      <w:tr>
        <w:tc>
          <w:tcPr>
            <w:tcW w:type="dxa" w:w="3744"/>
          </w:tcPr>
          <w:p>
            <w:pPr>
              <w:spacing w:before="50" w:after="50"/>
            </w:pPr>
            <w:r/>
            <w:r>
              <w:rPr>
                <w:b/>
                <w:color w:val="1A1A1A"/>
                <w:sz w:val="17"/>
              </w:rPr>
              <w:t>Total average electrical load</w:t>
            </w:r>
          </w:p>
        </w:tc>
        <w:tc>
          <w:tcPr>
            <w:tcW w:type="dxa" w:w="1440"/>
          </w:tcPr>
          <w:p>
            <w:pPr>
              <w:spacing w:before="50" w:after="50"/>
            </w:pPr>
            <w:r/>
            <w:r>
              <w:rPr>
                <w:color w:val="1A1A1A"/>
                <w:sz w:val="17"/>
              </w:rPr>
              <w:t>21.33 kW</w:t>
            </w:r>
          </w:p>
        </w:tc>
        <w:tc>
          <w:tcPr>
            <w:tcW w:type="dxa" w:w="4464"/>
          </w:tcPr>
          <w:p>
            <w:pPr>
              <w:spacing w:before="50" w:after="50"/>
            </w:pPr>
            <w:r/>
            <w:r>
              <w:rPr>
                <w:color w:val="1A1A1A"/>
                <w:sz w:val="17"/>
              </w:rPr>
              <w:t>Sum of the lines above</w:t>
            </w:r>
          </w:p>
        </w:tc>
      </w:tr>
      <w:tr>
        <w:tc>
          <w:tcPr>
            <w:tcW w:type="dxa" w:w="3744"/>
          </w:tcPr>
          <w:p>
            <w:pPr>
              <w:spacing w:before="50" w:after="50"/>
            </w:pPr>
            <w:r/>
            <w:r>
              <w:rPr>
                <w:b/>
                <w:color w:val="1A1A1A"/>
                <w:sz w:val="17"/>
              </w:rPr>
              <w:t>Mechanical load at the crankshaft</w:t>
            </w:r>
          </w:p>
        </w:tc>
        <w:tc>
          <w:tcPr>
            <w:tcW w:type="dxa" w:w="1440"/>
          </w:tcPr>
          <w:p>
            <w:pPr>
              <w:spacing w:before="50" w:after="50"/>
            </w:pPr>
            <w:r/>
            <w:r>
              <w:rPr>
                <w:color w:val="1A1A1A"/>
                <w:sz w:val="17"/>
              </w:rPr>
              <w:t>24.9 kW</w:t>
            </w:r>
          </w:p>
        </w:tc>
        <w:tc>
          <w:tcPr>
            <w:tcW w:type="dxa" w:w="4464"/>
          </w:tcPr>
          <w:p>
            <w:pPr>
              <w:spacing w:before="50" w:after="50"/>
            </w:pPr>
            <w:r/>
            <w:r>
              <w:rPr>
                <w:color w:val="1A1A1A"/>
                <w:sz w:val="17"/>
              </w:rPr>
              <w:t>Through 93 percent PMG and 96 percent rectifier, plus 1.0 kW accessories</w:t>
            </w:r>
          </w:p>
        </w:tc>
      </w:tr>
      <w:tr>
        <w:tc>
          <w:tcPr>
            <w:tcW w:type="dxa" w:w="3744"/>
          </w:tcPr>
          <w:p>
            <w:pPr>
              <w:spacing w:before="50" w:after="50"/>
            </w:pPr>
            <w:r/>
            <w:r>
              <w:rPr>
                <w:b/>
                <w:color w:val="1A1A1A"/>
                <w:sz w:val="17"/>
              </w:rPr>
              <w:t>Fraction of engine rating</w:t>
            </w:r>
          </w:p>
        </w:tc>
        <w:tc>
          <w:tcPr>
            <w:tcW w:type="dxa" w:w="1440"/>
          </w:tcPr>
          <w:p>
            <w:pPr>
              <w:spacing w:before="50" w:after="50"/>
            </w:pPr>
            <w:r/>
            <w:r>
              <w:rPr>
                <w:color w:val="1A1A1A"/>
                <w:sz w:val="17"/>
              </w:rPr>
              <w:t>61 percent</w:t>
            </w:r>
          </w:p>
        </w:tc>
        <w:tc>
          <w:tcPr>
            <w:tcW w:type="dxa" w:w="4464"/>
          </w:tcPr>
          <w:p>
            <w:pPr>
              <w:spacing w:before="50" w:after="50"/>
            </w:pPr>
            <w:r/>
            <w:r>
              <w:rPr>
                <w:color w:val="1A1A1A"/>
                <w:sz w:val="17"/>
              </w:rPr>
              <w:t>Against the Doosan D18 at 41 kW</w:t>
            </w:r>
          </w:p>
        </w:tc>
      </w:tr>
    </w:tbl>
    <w:p>
      <w:pPr>
        <w:spacing w:before="60" w:after="260"/>
        <w:jc w:val="center"/>
      </w:pPr>
      <w:r>
        <w:rPr>
          <w:i/>
          <w:color w:val="555555"/>
          <w:sz w:val="17"/>
        </w:rPr>
        <w:t>Table 9: Average power budget during active treatment.</w:t>
      </w:r>
    </w:p>
    <w:p>
      <w:pPr>
        <w:spacing w:before="160" w:after="40"/>
        <w:jc w:val="center"/>
      </w:pPr>
      <w:r>
        <w:drawing>
          <wp:inline xmlns:a="http://schemas.openxmlformats.org/drawingml/2006/main" xmlns:pic="http://schemas.openxmlformats.org/drawingml/2006/picture">
            <wp:extent cx="5669280" cy="2490739"/>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69280" cy="2490739"/>
                    </a:xfrm>
                    <a:prstGeom prst="rect"/>
                  </pic:spPr>
                </pic:pic>
              </a:graphicData>
            </a:graphic>
          </wp:inline>
        </w:drawing>
      </w:r>
    </w:p>
    <w:p>
      <w:pPr>
        <w:spacing w:before="60" w:after="260"/>
        <w:jc w:val="center"/>
      </w:pPr>
      <w:r>
        <w:rPr>
          <w:i/>
          <w:color w:val="555555"/>
          <w:sz w:val="17"/>
        </w:rPr>
        <w:t>Figure 2: Treatment-state power budget against the crankshaft operating point.</w:t>
      </w:r>
    </w:p>
    <w:p>
      <w:r>
        <w:br w:type="page"/>
      </w:r>
    </w:p>
    <w:p>
      <w:pPr>
        <w:pStyle w:val="Heading1"/>
        <w:pBdr>
          <w:bottom w:val="single" w:sz="8" w:space="3" w:color="C8A882"/>
        </w:pBdr>
      </w:pPr>
      <w:r>
        <w:t>5. Mobility Platform: SHERP N 1200</w:t>
      </w:r>
    </w:p>
    <w:p>
      <w:pPr>
        <w:pStyle w:val="Heading2"/>
      </w:pPr>
      <w:r>
        <w:t>5.1 Platform Parameters</w:t>
      </w:r>
    </w:p>
    <w:p>
      <w:r>
        <w:rPr>
          <w:b w:val="0"/>
          <w:i w:val="0"/>
          <w:color w:val="1A1A1A"/>
          <w:sz w:val="21"/>
        </w:rPr>
        <w:t>The SHERP N 1200 carries over unchanged as the chassis. Table 10 repeats the key parameters, with the overall height corrected from the 3.0 m that v1.3 prints to the 2.85 m the manufacturer publishes, and with the alternator output and warranty terms added because both bear on the power take-off decision in Section 5.3.</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3312"/>
            <w:shd w:val="clear" w:color="auto" w:fill="F2E8DC"/>
          </w:tcPr>
          <w:p>
            <w:pPr>
              <w:spacing w:before="60" w:after="60"/>
            </w:pPr>
            <w:r/>
            <w:r>
              <w:rPr>
                <w:b/>
                <w:color w:val="1A1A1A"/>
                <w:sz w:val="17"/>
              </w:rPr>
              <w:t>SHERP N 1200 parameter</w:t>
            </w:r>
          </w:p>
        </w:tc>
        <w:tc>
          <w:tcPr>
            <w:tcW w:type="dxa" w:w="6336"/>
            <w:shd w:val="clear" w:color="auto" w:fill="F2E8DC"/>
          </w:tcPr>
          <w:p>
            <w:pPr>
              <w:spacing w:before="60" w:after="60"/>
            </w:pPr>
            <w:r/>
            <w:r>
              <w:rPr>
                <w:b/>
                <w:color w:val="1A1A1A"/>
                <w:sz w:val="17"/>
              </w:rPr>
              <w:t>Value (manufacturer data)</w:t>
            </w:r>
          </w:p>
        </w:tc>
      </w:tr>
      <w:tr>
        <w:tc>
          <w:tcPr>
            <w:tcW w:type="dxa" w:w="3312"/>
          </w:tcPr>
          <w:p>
            <w:pPr>
              <w:spacing w:before="50" w:after="50"/>
            </w:pPr>
            <w:r/>
            <w:r>
              <w:rPr>
                <w:b/>
                <w:color w:val="1A1A1A"/>
                <w:sz w:val="17"/>
              </w:rPr>
              <w:t>Dimensions</w:t>
            </w:r>
          </w:p>
        </w:tc>
        <w:tc>
          <w:tcPr>
            <w:tcW w:type="dxa" w:w="6336"/>
          </w:tcPr>
          <w:p>
            <w:pPr>
              <w:spacing w:before="50" w:after="50"/>
            </w:pPr>
            <w:r/>
            <w:r>
              <w:rPr>
                <w:color w:val="1A1A1A"/>
                <w:sz w:val="17"/>
              </w:rPr>
              <w:t>3.98 x 2.57 x 2.85 m</w:t>
            </w:r>
          </w:p>
        </w:tc>
      </w:tr>
      <w:tr>
        <w:tc>
          <w:tcPr>
            <w:tcW w:type="dxa" w:w="3312"/>
          </w:tcPr>
          <w:p>
            <w:pPr>
              <w:spacing w:before="50" w:after="50"/>
            </w:pPr>
            <w:r/>
            <w:r>
              <w:rPr>
                <w:b/>
                <w:color w:val="1A1A1A"/>
                <w:sz w:val="17"/>
              </w:rPr>
              <w:t>Dry weight and payload</w:t>
            </w:r>
          </w:p>
        </w:tc>
        <w:tc>
          <w:tcPr>
            <w:tcW w:type="dxa" w:w="6336"/>
          </w:tcPr>
          <w:p>
            <w:pPr>
              <w:spacing w:before="50" w:after="50"/>
            </w:pPr>
            <w:r/>
            <w:r>
              <w:rPr>
                <w:color w:val="1A1A1A"/>
                <w:sz w:val="17"/>
              </w:rPr>
              <w:t>2,400 kg and 1,200 kg</w:t>
            </w:r>
          </w:p>
        </w:tc>
      </w:tr>
      <w:tr>
        <w:tc>
          <w:tcPr>
            <w:tcW w:type="dxa" w:w="3312"/>
          </w:tcPr>
          <w:p>
            <w:pPr>
              <w:spacing w:before="50" w:after="50"/>
            </w:pPr>
            <w:r/>
            <w:r>
              <w:rPr>
                <w:b/>
                <w:color w:val="1A1A1A"/>
                <w:sz w:val="17"/>
              </w:rPr>
              <w:t>Engine</w:t>
            </w:r>
          </w:p>
        </w:tc>
        <w:tc>
          <w:tcPr>
            <w:tcW w:type="dxa" w:w="6336"/>
          </w:tcPr>
          <w:p>
            <w:pPr>
              <w:spacing w:before="50" w:after="50"/>
            </w:pPr>
            <w:r/>
            <w:r>
              <w:rPr>
                <w:color w:val="1A1A1A"/>
                <w:sz w:val="17"/>
              </w:rPr>
              <w:t>Doosan D18 1.8 L diesel, 41 kW (55 hp), 190 Nm, Stage V and Tier-4-final</w:t>
            </w:r>
          </w:p>
        </w:tc>
      </w:tr>
      <w:tr>
        <w:tc>
          <w:tcPr>
            <w:tcW w:type="dxa" w:w="3312"/>
          </w:tcPr>
          <w:p>
            <w:pPr>
              <w:spacing w:before="50" w:after="50"/>
            </w:pPr>
            <w:r/>
            <w:r>
              <w:rPr>
                <w:b/>
                <w:color w:val="1A1A1A"/>
                <w:sz w:val="17"/>
              </w:rPr>
              <w:t>Standard alternator</w:t>
            </w:r>
          </w:p>
        </w:tc>
        <w:tc>
          <w:tcPr>
            <w:tcW w:type="dxa" w:w="6336"/>
          </w:tcPr>
          <w:p>
            <w:pPr>
              <w:spacing w:before="50" w:after="50"/>
            </w:pPr>
            <w:r/>
            <w:r>
              <w:rPr>
                <w:color w:val="1A1A1A"/>
                <w:sz w:val="17"/>
              </w:rPr>
              <w:t>140 A, sized for vehicle services rather than treatment load</w:t>
            </w:r>
          </w:p>
        </w:tc>
      </w:tr>
      <w:tr>
        <w:tc>
          <w:tcPr>
            <w:tcW w:type="dxa" w:w="3312"/>
          </w:tcPr>
          <w:p>
            <w:pPr>
              <w:spacing w:before="50" w:after="50"/>
            </w:pPr>
            <w:r/>
            <w:r>
              <w:rPr>
                <w:b/>
                <w:color w:val="1A1A1A"/>
                <w:sz w:val="17"/>
              </w:rPr>
              <w:t>Transmission</w:t>
            </w:r>
          </w:p>
        </w:tc>
        <w:tc>
          <w:tcPr>
            <w:tcW w:type="dxa" w:w="6336"/>
          </w:tcPr>
          <w:p>
            <w:pPr>
              <w:spacing w:before="50" w:after="50"/>
            </w:pPr>
            <w:r/>
            <w:r>
              <w:rPr>
                <w:color w:val="1A1A1A"/>
                <w:sz w:val="17"/>
              </w:rPr>
              <w:t>6-speed manual, skid steering</w:t>
            </w:r>
          </w:p>
        </w:tc>
      </w:tr>
      <w:tr>
        <w:tc>
          <w:tcPr>
            <w:tcW w:type="dxa" w:w="3312"/>
          </w:tcPr>
          <w:p>
            <w:pPr>
              <w:spacing w:before="50" w:after="50"/>
            </w:pPr>
            <w:r/>
            <w:r>
              <w:rPr>
                <w:b/>
                <w:color w:val="1A1A1A"/>
                <w:sz w:val="17"/>
              </w:rPr>
              <w:t>Speed</w:t>
            </w:r>
          </w:p>
        </w:tc>
        <w:tc>
          <w:tcPr>
            <w:tcW w:type="dxa" w:w="6336"/>
          </w:tcPr>
          <w:p>
            <w:pPr>
              <w:spacing w:before="50" w:after="50"/>
            </w:pPr>
            <w:r/>
            <w:r>
              <w:rPr>
                <w:color w:val="1A1A1A"/>
                <w:sz w:val="17"/>
              </w:rPr>
              <w:t>40 km/h land, 6 km/h water, 2 km/h minimum in low gear</w:t>
            </w:r>
          </w:p>
        </w:tc>
      </w:tr>
      <w:tr>
        <w:tc>
          <w:tcPr>
            <w:tcW w:type="dxa" w:w="3312"/>
          </w:tcPr>
          <w:p>
            <w:pPr>
              <w:spacing w:before="50" w:after="50"/>
            </w:pPr>
            <w:r/>
            <w:r>
              <w:rPr>
                <w:b/>
                <w:color w:val="1A1A1A"/>
                <w:sz w:val="17"/>
              </w:rPr>
              <w:t>Gradeability and tilt</w:t>
            </w:r>
          </w:p>
        </w:tc>
        <w:tc>
          <w:tcPr>
            <w:tcW w:type="dxa" w:w="6336"/>
          </w:tcPr>
          <w:p>
            <w:pPr>
              <w:spacing w:before="50" w:after="50"/>
            </w:pPr>
            <w:r/>
            <w:r>
              <w:rPr>
                <w:color w:val="1A1A1A"/>
                <w:sz w:val="17"/>
              </w:rPr>
              <w:t>35 degree grade, 30 degree side tilt</w:t>
            </w:r>
          </w:p>
        </w:tc>
      </w:tr>
      <w:tr>
        <w:tc>
          <w:tcPr>
            <w:tcW w:type="dxa" w:w="3312"/>
          </w:tcPr>
          <w:p>
            <w:pPr>
              <w:spacing w:before="50" w:after="50"/>
            </w:pPr>
            <w:r/>
            <w:r>
              <w:rPr>
                <w:b/>
                <w:color w:val="1A1A1A"/>
                <w:sz w:val="17"/>
              </w:rPr>
              <w:t>Ground pressure</w:t>
            </w:r>
          </w:p>
        </w:tc>
        <w:tc>
          <w:tcPr>
            <w:tcW w:type="dxa" w:w="6336"/>
          </w:tcPr>
          <w:p>
            <w:pPr>
              <w:spacing w:before="50" w:after="50"/>
            </w:pPr>
            <w:r/>
            <w:r>
              <w:rPr>
                <w:color w:val="1A1A1A"/>
                <w:sz w:val="17"/>
              </w:rPr>
              <w:t>0.07 to 0.15 kg/cm2, the lowest among amphibious vehicles</w:t>
            </w:r>
          </w:p>
        </w:tc>
      </w:tr>
      <w:tr>
        <w:tc>
          <w:tcPr>
            <w:tcW w:type="dxa" w:w="3312"/>
          </w:tcPr>
          <w:p>
            <w:pPr>
              <w:spacing w:before="50" w:after="50"/>
            </w:pPr>
            <w:r/>
            <w:r>
              <w:rPr>
                <w:b/>
                <w:color w:val="1A1A1A"/>
                <w:sz w:val="17"/>
              </w:rPr>
              <w:t>Fuel</w:t>
            </w:r>
          </w:p>
        </w:tc>
        <w:tc>
          <w:tcPr>
            <w:tcW w:type="dxa" w:w="6336"/>
          </w:tcPr>
          <w:p>
            <w:pPr>
              <w:spacing w:before="50" w:after="50"/>
            </w:pPr>
            <w:r/>
            <w:r>
              <w:rPr>
                <w:color w:val="1A1A1A"/>
                <w:sz w:val="17"/>
              </w:rPr>
              <w:t>95 L main plus 4 x 58 L wheel-disk tanks, 327 L total</w:t>
            </w:r>
          </w:p>
        </w:tc>
      </w:tr>
      <w:tr>
        <w:tc>
          <w:tcPr>
            <w:tcW w:type="dxa" w:w="3312"/>
          </w:tcPr>
          <w:p>
            <w:pPr>
              <w:spacing w:before="50" w:after="50"/>
            </w:pPr>
            <w:r/>
            <w:r>
              <w:rPr>
                <w:b/>
                <w:color w:val="1A1A1A"/>
                <w:sz w:val="17"/>
              </w:rPr>
              <w:t>Service temperature</w:t>
            </w:r>
          </w:p>
        </w:tc>
        <w:tc>
          <w:tcPr>
            <w:tcW w:type="dxa" w:w="6336"/>
          </w:tcPr>
          <w:p>
            <w:pPr>
              <w:spacing w:before="50" w:after="50"/>
            </w:pPr>
            <w:r/>
            <w:r>
              <w:rPr>
                <w:color w:val="1A1A1A"/>
                <w:sz w:val="17"/>
              </w:rPr>
              <w:t>-40 to +40 degrees Celsius</w:t>
            </w:r>
          </w:p>
        </w:tc>
      </w:tr>
      <w:tr>
        <w:tc>
          <w:tcPr>
            <w:tcW w:type="dxa" w:w="3312"/>
          </w:tcPr>
          <w:p>
            <w:pPr>
              <w:spacing w:before="50" w:after="50"/>
            </w:pPr>
            <w:r/>
            <w:r>
              <w:rPr>
                <w:b/>
                <w:color w:val="1A1A1A"/>
                <w:sz w:val="17"/>
              </w:rPr>
              <w:t>Occupant protection</w:t>
            </w:r>
          </w:p>
        </w:tc>
        <w:tc>
          <w:tcPr>
            <w:tcW w:type="dxa" w:w="6336"/>
          </w:tcPr>
          <w:p>
            <w:pPr>
              <w:spacing w:before="50" w:after="50"/>
            </w:pPr>
            <w:r/>
            <w:r>
              <w:rPr>
                <w:color w:val="1A1A1A"/>
                <w:sz w:val="17"/>
              </w:rPr>
              <w:t>Integrated steel ROPS, ISO 3471 and ISO 5700</w:t>
            </w:r>
          </w:p>
        </w:tc>
      </w:tr>
      <w:tr>
        <w:tc>
          <w:tcPr>
            <w:tcW w:type="dxa" w:w="3312"/>
          </w:tcPr>
          <w:p>
            <w:pPr>
              <w:spacing w:before="50" w:after="50"/>
            </w:pPr>
            <w:r/>
            <w:r>
              <w:rPr>
                <w:b/>
                <w:color w:val="1A1A1A"/>
                <w:sz w:val="17"/>
              </w:rPr>
              <w:t>Warranty</w:t>
            </w:r>
          </w:p>
        </w:tc>
        <w:tc>
          <w:tcPr>
            <w:tcW w:type="dxa" w:w="6336"/>
          </w:tcPr>
          <w:p>
            <w:pPr>
              <w:spacing w:before="50" w:after="50"/>
            </w:pPr>
            <w:r/>
            <w:r>
              <w:rPr>
                <w:color w:val="1A1A1A"/>
                <w:sz w:val="17"/>
              </w:rPr>
              <w:t>2 years or 1,000 engine hours, whichever arrives first</w:t>
            </w:r>
          </w:p>
        </w:tc>
      </w:tr>
    </w:tbl>
    <w:p>
      <w:pPr>
        <w:spacing w:before="60" w:after="260"/>
        <w:jc w:val="center"/>
      </w:pPr>
      <w:r>
        <w:rPr>
          <w:i/>
          <w:color w:val="555555"/>
          <w:sz w:val="17"/>
        </w:rPr>
        <w:t>Table 10: Mobility platform key parameters.</w:t>
      </w:r>
    </w:p>
    <w:p>
      <w:pPr>
        <w:pStyle w:val="Heading2"/>
      </w:pPr>
      <w:r>
        <w:t>5.2 Teleoperation Conversion</w:t>
      </w:r>
    </w:p>
    <w:p>
      <w:r>
        <w:rPr>
          <w:b w:val="0"/>
          <w:i w:val="0"/>
          <w:color w:val="1A1A1A"/>
          <w:sz w:val="21"/>
        </w:rPr>
        <w:t>The Bowden-cable teleoperation conversion carries over from v1.1 unchanged: actuation box behind the driver seat, 0.4 s power-independent emergency stop, low-gear lock during treatment, and a 2 s link-loss controlled stop. The conversion gains one function in v1.4. The power take-off clutch and the engine speed governor enter the same actuation domain, so a link-loss stop drops the generation load and returns the engine to idle in the same 2 s window that halts the drivetrain.</w:t>
      </w:r>
    </w:p>
    <w:p>
      <w:pPr>
        <w:pStyle w:val="Heading2"/>
      </w:pPr>
      <w:r>
        <w:t>5.3 Crankshaft Power Take-Off Integration</w:t>
      </w:r>
    </w:p>
    <w:p>
      <w:r>
        <w:rPr>
          <w:b w:val="0"/>
          <w:i w:val="0"/>
          <w:color w:val="1A1A1A"/>
          <w:sz w:val="21"/>
        </w:rPr>
        <w:t>The power take-off group replaces the auxiliary generator entirely. A 10-rib poly-V belt runs off an extended crankshaft pulley to a 25 kVA permanent-magnet generator mounted on a fabricated frame ahead of the engine. A 10-rib poly-V drive transmits between 25 and 30 kW in industrial service, so the 24.9 kW design load sits inside the belt rating with a tensioner and a torsional damper absorbing the firing-order pulses of a three-cylinder engine. An Ogura-class electromagnetic clutch disengages the generator for road transit, water crossing, and every fault state.</w:t>
      </w:r>
    </w:p>
    <w:p>
      <w:r>
        <w:rPr>
          <w:b w:val="0"/>
          <w:i w:val="0"/>
          <w:color w:val="1A1A1A"/>
          <w:sz w:val="21"/>
        </w:rPr>
        <w:t>An active rectifier converts the generator output to the 48 V DC bus that already distributes power in the v1.1 architecture, and the rectifier cabinet houses the engine speed governor interface. During dwell the governor holds the crankshaft at a fixed generation speed, which keeps the permanent-magnet output frequency and the rectifier operating point stable. During advance the governor releases to the drivetrain demand and the battery bank carries the residual electrical load, which stays low because the laser sources stand down for the whole advance.</w:t>
      </w:r>
    </w:p>
    <w:p>
      <w:r>
        <w:rPr>
          <w:b w:val="0"/>
          <w:i w:val="0"/>
          <w:color w:val="1A1A1A"/>
          <w:sz w:val="21"/>
        </w:rPr>
        <w:t>Three interlocks govern the group. The clutch disengages whenever the transmission leaves low gear, so generation and road transit never overlap. The clutch disengages on any entry to the hardwired abort chain in Section 13.1, which removes the electrical load from the engine within the same 100 ms window that drops laser enable. And a coolant temperature sensor on the engine derates generation stepwise above 100 degrees Celsius, which protects the engine at zero road speed where the fan provides all the airflow.</w:t>
      </w:r>
    </w:p>
    <w:p>
      <w:pPr>
        <w:pStyle w:val="Heading2"/>
      </w:pPr>
      <w:r>
        <w:t>5.4 Ground Anchor System</w:t>
      </w:r>
    </w:p>
    <w:p>
      <w:r>
        <w:rPr>
          <w:b w:val="0"/>
          <w:i w:val="0"/>
          <w:color w:val="1A1A1A"/>
          <w:sz w:val="21"/>
        </w:rPr>
        <w:t>The 3,445 kg loaded vehicle on a 35 degree slope presents a runaway risk if traction or engine power fails during teleoperation with an empty cabin. Four heavy-duty screw-in ground anchors with ratchet straps and a 50 m cable, stored in a chassis box, secure the vehicle on slopes above 20 degrees. The operator deploys them before treatment on steep ground, and the whole kit adds 9 kg. A Phase 2 option adds an electric winch with a fired ground-spike anchor for fully autonomous deployment.</w:t>
      </w:r>
    </w:p>
    <w:p>
      <w:r>
        <w:br w:type="page"/>
      </w:r>
    </w:p>
    <w:p>
      <w:pPr>
        <w:pStyle w:val="Heading1"/>
        <w:pBdr>
          <w:bottom w:val="single" w:sz="8" w:space="3" w:color="C8A882"/>
        </w:pBdr>
      </w:pPr>
      <w:r>
        <w:t>6. Laser Carbonization Array</w:t>
      </w:r>
    </w:p>
    <w:p>
      <w:pPr>
        <w:pStyle w:val="Heading2"/>
      </w:pPr>
      <w:r>
        <w:t>6.1 Dual 4 kW ECO Sources</w:t>
      </w:r>
    </w:p>
    <w:p>
      <w:r>
        <w:rPr>
          <w:b w:val="0"/>
          <w:i w:val="0"/>
          <w:color w:val="1A1A1A"/>
          <w:sz w:val="21"/>
        </w:rPr>
        <w:t>Two IPG YLS-4000-ECO multimode continuous-wave fiber lasers at 4 kW each and 1080 nm replace the two 6 kW sources of v1.3. The ECO class reaches wall-plug efficiency above 50 percent, the highest in the industry, which halves both the input power and the waste heat against a conventional 40 percent source at the same output. That efficiency is what makes the thermal balance close in Section 6.4, because a 40 percent source at the same 8 kW output rejects 12 kW rather than 6.65 kW and exceeds the chiller capacity that the payload budget supports.</w:t>
      </w:r>
    </w:p>
    <w:p>
      <w:r>
        <w:rPr>
          <w:b w:val="0"/>
          <w:i w:val="0"/>
          <w:color w:val="1A1A1A"/>
          <w:sz w:val="21"/>
        </w:rPr>
        <w:t>Each source feeds its own scan head, so a single source or head fault degrades treatment to one belt per pass rather than stopping it. The multimode output matches the head aperture and its 6 kW rating with 1.5 times margin per head. IPG's Canadian support network and the wide availability of YLS-series spares reduce lifecycle risk, and the surplus market carries YLS-4000-class sources at roughly USD 42,000, which Appendix A carries as the pricing reference.</w:t>
      </w:r>
    </w:p>
    <w:p>
      <w:pPr>
        <w:pStyle w:val="Heading2"/>
      </w:pPr>
      <w:r>
        <w:t>6.2 Scan Heads, Variable Spot Optics, and Traverse</w:t>
      </w:r>
    </w:p>
    <w:p>
      <w:r>
        <w:rPr>
          <w:b w:val="0"/>
          <w:i w:val="0"/>
          <w:color w:val="1A1A1A"/>
          <w:sz w:val="21"/>
        </w:rPr>
        <w:t>Two IPG high-power two-dimensional scan heads replace all eight static top-hat heads of v1.1. From a 630 mm working distance each head addresses a 250 by 250 mm field through an F500 lens. A variable beam expander ahead of each head sets the working spot at 120 mm, which places the delivered irradiance at 354 kW per square metre as Section 3.2 derives. The heads carry IP67 sealing, which suits the outdoor and dust-laden environment, and the 5 degree off-normal window angle and air purge carry over from v1.1 to manage back-reflection and contamination.</w:t>
      </w:r>
    </w:p>
    <w:p>
      <w:r>
        <w:rPr>
          <w:b w:val="0"/>
          <w:i w:val="0"/>
          <w:color w:val="1A1A1A"/>
          <w:sz w:val="21"/>
        </w:rPr>
        <w:t>A single cross-corridor traverse rail spanning 2.4 m carries both heads on independently driven carriages with 1.9 m of usable travel each. The rail replaces the two 1.3 m rails of v1.3, which fall 0.65 m short of the travel a head needs to cover two belts. In normal operation each carriage indexes 0.25 m to tile the two fields that cover its belt. In degraded operation a single surviving carriage traverses the full 1.9 m and covers both belts of a pass at half rate, which is the redundancy the two short rails of v1.3 do not actually deliver. The Jetson controller sequences fields, carriages, and advances from RTK-corrected wheel odometry and carriage position feedback, holding patch registration under 2 cm per kilometre.</w:t>
      </w:r>
    </w:p>
    <w:p>
      <w:pPr>
        <w:pStyle w:val="Heading2"/>
      </w:pPr>
      <w:r>
        <w:t>6.3 Treatment Rack, 7075 Truss, and Transit Mode</w:t>
      </w:r>
    </w:p>
    <w:p>
      <w:r>
        <w:rPr>
          <w:b w:val="0"/>
          <w:i w:val="0"/>
          <w:color w:val="1A1A1A"/>
          <w:sz w:val="21"/>
        </w:rPr>
        <w:t>The rack builds in 7075-T6 aluminum truss rather than solid 80/20 plate, and spans 2.4 m rather than the 5.5 m of v1.3. The narrower span is what makes the 60 kg rack mass credible: a 7075 truss carrying two 23 kg heads, a traverse rail, and a parallelogram linkage at 2.4 m sits within reach of that budget, while the same mass at 5.5 m does not survive a 30 degree side tilt. Phase 1 structural validation confirms the stiffness. The rack carries both scan heads on the traverse rail plus the parallelogram linkage and four PA-17 actuators for the 10 to 80 cm standoff. Transit mode folds the assembly against the front face with lockout pins and the rack-position interlock, unchanged from v1.1.</w:t>
      </w:r>
    </w:p>
    <w:p>
      <w:pPr>
        <w:pStyle w:val="Heading2"/>
      </w:pPr>
      <w:r>
        <w:t>6.4 Thermal Management and Cooling Load Closure</w:t>
      </w:r>
    </w:p>
    <w:p>
      <w:r>
        <w:rPr>
          <w:b w:val="0"/>
          <w:i w:val="0"/>
          <w:color w:val="1A1A1A"/>
          <w:sz w:val="21"/>
        </w:rPr>
        <w:t>Version 1.3 rejects roughly 10 kW of laser waste heat through a 15 kW liquid-to-air radiator. A radiator rejects heat only to a temperature above ambient, and kilowatt-class fiber sources hold their coolant near 22 degrees Celsius. In ambient air above roughly 15 degrees Celsius no radiator reaches that setpoint at any size, so the v1.3 thermal design does not close in the season and the terrain the machine exists to work. The correction replaces the radiator with genuine refrigeration.</w:t>
      </w:r>
    </w:p>
    <w:p>
      <w:r>
        <w:rPr>
          <w:b w:val="0"/>
          <w:i w:val="0"/>
          <w:color w:val="1A1A1A"/>
          <w:sz w:val="21"/>
        </w:rPr>
        <w:t>The v1.4 array rejects 6.65 kW from the sources plus roughly 0.35 kW from the scan heads and delivery optics, a combined 7.0 kW. Industry practice sizes laser chillers at 1.25 times the thermal load to cover capacity fade at high ambient, refrigerant ageing, and the optics circuit, which sets the requirement at 8.8 kW and the specification at 10 kW nominal. A vehicle-mount vapour-compression unit with dual circuits at 22 degrees Celsius for the sources and 35 degrees Celsius for the optics delivers that capacity at 35 degrees Celsius ambient, draws 2.90 kW at a coefficient of performance of 2.4, and masses 170 kg. An integrated dew-point sensor raises the optics-circuit setpoint in humid conditions and prevents condensation on the delivery fiber connectors.</w:t>
      </w:r>
    </w:p>
    <w:p>
      <w:r>
        <w:rPr>
          <w:b w:val="0"/>
          <w:i w:val="0"/>
          <w:color w:val="1A1A1A"/>
          <w:sz w:val="21"/>
        </w:rPr>
        <w:t>The PCM buffer remains, correctly scaled. Thirty kilograms of RT50-class paraffin at roughly 160 kJ per kilogram absorbs 4.8 MJ, which covers 11 minutes at the 7.0 kW load. That figure establishes what the buffer does and does not do: it absorbs start-stop spikes and short silent-mode bursts, and it provides no meaningful steady-state capacity. Reaching an 8-hour day on latent storage alone calls for 1,080 kg of paraffin, which the platform excludes on mass grounds and which no version of this design has ever proposed. One S&amp;A CWFL-3000 chiller stays at base for bench work and overnight reconditioning through a quick-disconnect coupler. The interlock in Section 13.1 watches the chiller return temperature and derates duty stepwise above 35 degrees Celsius on the source circuit.</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384"/>
            <w:shd w:val="clear" w:color="auto" w:fill="F2E8DC"/>
          </w:tcPr>
          <w:p>
            <w:pPr>
              <w:spacing w:before="60" w:after="60"/>
            </w:pPr>
            <w:r/>
            <w:r>
              <w:rPr>
                <w:b/>
                <w:color w:val="1A1A1A"/>
                <w:sz w:val="17"/>
              </w:rPr>
              <w:t>Thermal parameter</w:t>
            </w:r>
          </w:p>
        </w:tc>
        <w:tc>
          <w:tcPr>
            <w:tcW w:type="dxa" w:w="2304"/>
            <w:shd w:val="clear" w:color="auto" w:fill="F2E8DC"/>
          </w:tcPr>
          <w:p>
            <w:pPr>
              <w:spacing w:before="60" w:after="60"/>
            </w:pPr>
            <w:r/>
            <w:r>
              <w:rPr>
                <w:b/>
                <w:color w:val="1A1A1A"/>
                <w:sz w:val="17"/>
              </w:rPr>
              <w:t>Value</w:t>
            </w:r>
          </w:p>
        </w:tc>
        <w:tc>
          <w:tcPr>
            <w:tcW w:type="dxa" w:w="3960"/>
            <w:shd w:val="clear" w:color="auto" w:fill="F2E8DC"/>
          </w:tcPr>
          <w:p>
            <w:pPr>
              <w:spacing w:before="60" w:after="60"/>
            </w:pPr>
            <w:r/>
            <w:r>
              <w:rPr>
                <w:b/>
                <w:color w:val="1A1A1A"/>
                <w:sz w:val="17"/>
              </w:rPr>
              <w:t>Basis</w:t>
            </w:r>
          </w:p>
        </w:tc>
      </w:tr>
      <w:tr>
        <w:tc>
          <w:tcPr>
            <w:tcW w:type="dxa" w:w="3384"/>
          </w:tcPr>
          <w:p>
            <w:pPr>
              <w:spacing w:before="50" w:after="50"/>
            </w:pPr>
            <w:r/>
            <w:r>
              <w:rPr>
                <w:color w:val="1A1A1A"/>
                <w:sz w:val="17"/>
              </w:rPr>
              <w:t>Heat from laser sources</w:t>
            </w:r>
          </w:p>
        </w:tc>
        <w:tc>
          <w:tcPr>
            <w:tcW w:type="dxa" w:w="2304"/>
          </w:tcPr>
          <w:p>
            <w:pPr>
              <w:spacing w:before="50" w:after="50"/>
            </w:pPr>
            <w:r/>
            <w:r>
              <w:rPr>
                <w:color w:val="1A1A1A"/>
                <w:sz w:val="17"/>
              </w:rPr>
              <w:t>6.65 kW</w:t>
            </w:r>
          </w:p>
        </w:tc>
        <w:tc>
          <w:tcPr>
            <w:tcW w:type="dxa" w:w="3960"/>
          </w:tcPr>
          <w:p>
            <w:pPr>
              <w:spacing w:before="50" w:after="50"/>
            </w:pPr>
            <w:r/>
            <w:r>
              <w:rPr>
                <w:color w:val="1A1A1A"/>
                <w:sz w:val="17"/>
              </w:rPr>
              <w:t>6.65 kW average optical at 50 percent wall-plug efficiency</w:t>
            </w:r>
          </w:p>
        </w:tc>
      </w:tr>
      <w:tr>
        <w:tc>
          <w:tcPr>
            <w:tcW w:type="dxa" w:w="3384"/>
          </w:tcPr>
          <w:p>
            <w:pPr>
              <w:spacing w:before="50" w:after="50"/>
            </w:pPr>
            <w:r/>
            <w:r>
              <w:rPr>
                <w:color w:val="1A1A1A"/>
                <w:sz w:val="17"/>
              </w:rPr>
              <w:t>Heat from scan heads and delivery optics</w:t>
            </w:r>
          </w:p>
        </w:tc>
        <w:tc>
          <w:tcPr>
            <w:tcW w:type="dxa" w:w="2304"/>
          </w:tcPr>
          <w:p>
            <w:pPr>
              <w:spacing w:before="50" w:after="50"/>
            </w:pPr>
            <w:r/>
            <w:r>
              <w:rPr>
                <w:color w:val="1A1A1A"/>
                <w:sz w:val="17"/>
              </w:rPr>
              <w:t>0.35 kW</w:t>
            </w:r>
          </w:p>
        </w:tc>
        <w:tc>
          <w:tcPr>
            <w:tcW w:type="dxa" w:w="3960"/>
          </w:tcPr>
          <w:p>
            <w:pPr>
              <w:spacing w:before="50" w:after="50"/>
            </w:pPr>
            <w:r/>
            <w:r>
              <w:rPr>
                <w:color w:val="1A1A1A"/>
                <w:sz w:val="17"/>
              </w:rPr>
              <w:t>Absorption in windows, expanders, and galvanometer mirrors</w:t>
            </w:r>
          </w:p>
        </w:tc>
      </w:tr>
      <w:tr>
        <w:tc>
          <w:tcPr>
            <w:tcW w:type="dxa" w:w="3384"/>
          </w:tcPr>
          <w:p>
            <w:pPr>
              <w:spacing w:before="50" w:after="50"/>
            </w:pPr>
            <w:r/>
            <w:r>
              <w:rPr>
                <w:color w:val="1A1A1A"/>
                <w:sz w:val="17"/>
              </w:rPr>
              <w:t>Total steady-state thermal load</w:t>
            </w:r>
          </w:p>
        </w:tc>
        <w:tc>
          <w:tcPr>
            <w:tcW w:type="dxa" w:w="2304"/>
          </w:tcPr>
          <w:p>
            <w:pPr>
              <w:spacing w:before="50" w:after="50"/>
            </w:pPr>
            <w:r/>
            <w:r>
              <w:rPr>
                <w:color w:val="1A1A1A"/>
                <w:sz w:val="17"/>
              </w:rPr>
              <w:t>7.00 kW</w:t>
            </w:r>
          </w:p>
        </w:tc>
        <w:tc>
          <w:tcPr>
            <w:tcW w:type="dxa" w:w="3960"/>
          </w:tcPr>
          <w:p>
            <w:pPr>
              <w:spacing w:before="50" w:after="50"/>
            </w:pPr>
            <w:r/>
            <w:r>
              <w:rPr>
                <w:color w:val="1A1A1A"/>
                <w:sz w:val="17"/>
              </w:rPr>
              <w:t>Sum of the lines above</w:t>
            </w:r>
          </w:p>
        </w:tc>
      </w:tr>
      <w:tr>
        <w:tc>
          <w:tcPr>
            <w:tcW w:type="dxa" w:w="3384"/>
          </w:tcPr>
          <w:p>
            <w:pPr>
              <w:spacing w:before="50" w:after="50"/>
            </w:pPr>
            <w:r/>
            <w:r>
              <w:rPr>
                <w:color w:val="1A1A1A"/>
                <w:sz w:val="17"/>
              </w:rPr>
              <w:t>Sizing factor for high ambient</w:t>
            </w:r>
          </w:p>
        </w:tc>
        <w:tc>
          <w:tcPr>
            <w:tcW w:type="dxa" w:w="2304"/>
          </w:tcPr>
          <w:p>
            <w:pPr>
              <w:spacing w:before="50" w:after="50"/>
            </w:pPr>
            <w:r/>
            <w:r>
              <w:rPr>
                <w:color w:val="1A1A1A"/>
                <w:sz w:val="17"/>
              </w:rPr>
              <w:t>1.25</w:t>
            </w:r>
          </w:p>
        </w:tc>
        <w:tc>
          <w:tcPr>
            <w:tcW w:type="dxa" w:w="3960"/>
          </w:tcPr>
          <w:p>
            <w:pPr>
              <w:spacing w:before="50" w:after="50"/>
            </w:pPr>
            <w:r/>
            <w:r>
              <w:rPr>
                <w:color w:val="1A1A1A"/>
                <w:sz w:val="17"/>
              </w:rPr>
              <w:t>Industry practice for fiber laser chiller specification</w:t>
            </w:r>
          </w:p>
        </w:tc>
      </w:tr>
      <w:tr>
        <w:tc>
          <w:tcPr>
            <w:tcW w:type="dxa" w:w="3384"/>
          </w:tcPr>
          <w:p>
            <w:pPr>
              <w:spacing w:before="50" w:after="50"/>
            </w:pPr>
            <w:r/>
            <w:r>
              <w:rPr>
                <w:color w:val="1A1A1A"/>
                <w:sz w:val="17"/>
              </w:rPr>
              <w:t>Chiller capacity requirement</w:t>
            </w:r>
          </w:p>
        </w:tc>
        <w:tc>
          <w:tcPr>
            <w:tcW w:type="dxa" w:w="2304"/>
          </w:tcPr>
          <w:p>
            <w:pPr>
              <w:spacing w:before="50" w:after="50"/>
            </w:pPr>
            <w:r/>
            <w:r>
              <w:rPr>
                <w:color w:val="1A1A1A"/>
                <w:sz w:val="17"/>
              </w:rPr>
              <w:t>8.75 kW</w:t>
            </w:r>
          </w:p>
        </w:tc>
        <w:tc>
          <w:tcPr>
            <w:tcW w:type="dxa" w:w="3960"/>
          </w:tcPr>
          <w:p>
            <w:pPr>
              <w:spacing w:before="50" w:after="50"/>
            </w:pPr>
            <w:r/>
            <w:r>
              <w:rPr>
                <w:color w:val="1A1A1A"/>
                <w:sz w:val="17"/>
              </w:rPr>
              <w:t>Thermal load times sizing factor</w:t>
            </w:r>
          </w:p>
        </w:tc>
      </w:tr>
      <w:tr>
        <w:tc>
          <w:tcPr>
            <w:tcW w:type="dxa" w:w="3384"/>
          </w:tcPr>
          <w:p>
            <w:pPr>
              <w:spacing w:before="50" w:after="50"/>
            </w:pPr>
            <w:r/>
            <w:r>
              <w:rPr>
                <w:color w:val="1A1A1A"/>
                <w:sz w:val="17"/>
              </w:rPr>
              <w:t>Chiller specified</w:t>
            </w:r>
          </w:p>
        </w:tc>
        <w:tc>
          <w:tcPr>
            <w:tcW w:type="dxa" w:w="2304"/>
          </w:tcPr>
          <w:p>
            <w:pPr>
              <w:spacing w:before="50" w:after="50"/>
            </w:pPr>
            <w:r/>
            <w:r>
              <w:rPr>
                <w:color w:val="1A1A1A"/>
                <w:sz w:val="17"/>
              </w:rPr>
              <w:t>10 kW nominal at 35 C ambient</w:t>
            </w:r>
          </w:p>
        </w:tc>
        <w:tc>
          <w:tcPr>
            <w:tcW w:type="dxa" w:w="3960"/>
          </w:tcPr>
          <w:p>
            <w:pPr>
              <w:spacing w:before="50" w:after="50"/>
            </w:pPr>
            <w:r/>
            <w:r>
              <w:rPr>
                <w:color w:val="1A1A1A"/>
                <w:sz w:val="17"/>
              </w:rPr>
              <w:t>Dual circuit, 22 C sources and 35 C optics</w:t>
            </w:r>
          </w:p>
        </w:tc>
      </w:tr>
      <w:tr>
        <w:tc>
          <w:tcPr>
            <w:tcW w:type="dxa" w:w="3384"/>
          </w:tcPr>
          <w:p>
            <w:pPr>
              <w:spacing w:before="50" w:after="50"/>
            </w:pPr>
            <w:r/>
            <w:r>
              <w:rPr>
                <w:color w:val="1A1A1A"/>
                <w:sz w:val="17"/>
              </w:rPr>
              <w:t>Chiller electrical draw</w:t>
            </w:r>
          </w:p>
        </w:tc>
        <w:tc>
          <w:tcPr>
            <w:tcW w:type="dxa" w:w="2304"/>
          </w:tcPr>
          <w:p>
            <w:pPr>
              <w:spacing w:before="50" w:after="50"/>
            </w:pPr>
            <w:r/>
            <w:r>
              <w:rPr>
                <w:color w:val="1A1A1A"/>
                <w:sz w:val="17"/>
              </w:rPr>
              <w:t>2.90 kW</w:t>
            </w:r>
          </w:p>
        </w:tc>
        <w:tc>
          <w:tcPr>
            <w:tcW w:type="dxa" w:w="3960"/>
          </w:tcPr>
          <w:p>
            <w:pPr>
              <w:spacing w:before="50" w:after="50"/>
            </w:pPr>
            <w:r/>
            <w:r>
              <w:rPr>
                <w:color w:val="1A1A1A"/>
                <w:sz w:val="17"/>
              </w:rPr>
              <w:t>At a coefficient of performance of 2.4</w:t>
            </w:r>
          </w:p>
        </w:tc>
      </w:tr>
      <w:tr>
        <w:tc>
          <w:tcPr>
            <w:tcW w:type="dxa" w:w="3384"/>
          </w:tcPr>
          <w:p>
            <w:pPr>
              <w:spacing w:before="50" w:after="50"/>
            </w:pPr>
            <w:r/>
            <w:r>
              <w:rPr>
                <w:color w:val="1A1A1A"/>
                <w:sz w:val="17"/>
              </w:rPr>
              <w:t>PCM transient capacity</w:t>
            </w:r>
          </w:p>
        </w:tc>
        <w:tc>
          <w:tcPr>
            <w:tcW w:type="dxa" w:w="2304"/>
          </w:tcPr>
          <w:p>
            <w:pPr>
              <w:spacing w:before="50" w:after="50"/>
            </w:pPr>
            <w:r/>
            <w:r>
              <w:rPr>
                <w:color w:val="1A1A1A"/>
                <w:sz w:val="17"/>
              </w:rPr>
              <w:t>4.8 MJ</w:t>
            </w:r>
          </w:p>
        </w:tc>
        <w:tc>
          <w:tcPr>
            <w:tcW w:type="dxa" w:w="3960"/>
          </w:tcPr>
          <w:p>
            <w:pPr>
              <w:spacing w:before="50" w:after="50"/>
            </w:pPr>
            <w:r/>
            <w:r>
              <w:rPr>
                <w:color w:val="1A1A1A"/>
                <w:sz w:val="17"/>
              </w:rPr>
              <w:t>30 kg of RT50-class paraffin at 160 kJ/kg</w:t>
            </w:r>
          </w:p>
        </w:tc>
      </w:tr>
      <w:tr>
        <w:tc>
          <w:tcPr>
            <w:tcW w:type="dxa" w:w="3384"/>
          </w:tcPr>
          <w:p>
            <w:pPr>
              <w:spacing w:before="50" w:after="50"/>
            </w:pPr>
            <w:r/>
            <w:r>
              <w:rPr>
                <w:color w:val="1A1A1A"/>
                <w:sz w:val="17"/>
              </w:rPr>
              <w:t>PCM hold time at full load</w:t>
            </w:r>
          </w:p>
        </w:tc>
        <w:tc>
          <w:tcPr>
            <w:tcW w:type="dxa" w:w="2304"/>
          </w:tcPr>
          <w:p>
            <w:pPr>
              <w:spacing w:before="50" w:after="50"/>
            </w:pPr>
            <w:r/>
            <w:r>
              <w:rPr>
                <w:color w:val="1A1A1A"/>
                <w:sz w:val="17"/>
              </w:rPr>
              <w:t>11 minutes</w:t>
            </w:r>
          </w:p>
        </w:tc>
        <w:tc>
          <w:tcPr>
            <w:tcW w:type="dxa" w:w="3960"/>
          </w:tcPr>
          <w:p>
            <w:pPr>
              <w:spacing w:before="50" w:after="50"/>
            </w:pPr>
            <w:r/>
            <w:r>
              <w:rPr>
                <w:color w:val="1A1A1A"/>
                <w:sz w:val="17"/>
              </w:rPr>
              <w:t>Transient and silent-mode duty only</w:t>
            </w:r>
          </w:p>
        </w:tc>
      </w:tr>
    </w:tbl>
    <w:p>
      <w:pPr>
        <w:spacing w:before="60" w:after="260"/>
        <w:jc w:val="center"/>
      </w:pPr>
      <w:r>
        <w:rPr>
          <w:i/>
          <w:color w:val="555555"/>
          <w:sz w:val="17"/>
        </w:rPr>
        <w:t>Table 11: Cooling load closure for the v1.4 laser array.</w:t>
      </w:r>
    </w:p>
    <w:p>
      <w:pPr>
        <w:pStyle w:val="Heading2"/>
      </w:pPr>
      <w:r>
        <w:t>6.5 Smoke Management: Air Knife</w:t>
      </w:r>
    </w:p>
    <w:p>
      <w:r>
        <w:rPr>
          <w:b w:val="0"/>
          <w:i w:val="0"/>
          <w:color w:val="1A1A1A"/>
          <w:sz w:val="21"/>
        </w:rPr>
        <w:t>The EXAIR 36-inch Super Air Knife carries over, fed by the Viair 400C intermittent-duty compressor with a 1 L receiver tank buffering flow. The knife runs through each dwell and pauses during advances, clearing the plume so the beam path holds full transmission across the painted field. Plume clearing matters more at the v1.4 irradiance than at a focused-spot design, because a 120 mm footprint at 354 kW per square metre generates a broad low-velocity pyrolysis plume rather than a narrow ejecta jet, and an uncleared plume of that geometry attenuates the beam across the whole field rather than at one point.</w:t>
      </w:r>
    </w:p>
    <w:p>
      <w:r>
        <w:br w:type="page"/>
      </w:r>
    </w:p>
    <w:p>
      <w:pPr>
        <w:pStyle w:val="Heading1"/>
        <w:pBdr>
          <w:bottom w:val="single" w:sz="8" w:space="3" w:color="C8A882"/>
        </w:pBdr>
      </w:pPr>
      <w:r>
        <w:t>7. RF Pre-Drying Module</w:t>
      </w:r>
    </w:p>
    <w:p>
      <w:r>
        <w:rPr>
          <w:b w:val="0"/>
          <w:i w:val="0"/>
          <w:color w:val="1A1A1A"/>
          <w:sz w:val="21"/>
        </w:rPr>
        <w:t>The RF pre-dryer carries over from v1.1 with its applicator geometry specified for the two-belt pass. The RFHIC RIM251K6-20G gallium-nitride generator delivers 1.6 kW at 2.45 GHz. A waveguide 1:2 power splitter feeds twin applicator horns, one per belt, each with a 0.5 m by 0.3 m aperture riding ahead of the rack. The shielded mesh skirt with its lift interlock and the leakage survey before each deployment carry over unchanged.</w:t>
      </w:r>
    </w:p>
    <w:p>
      <w:r>
        <w:rPr>
          <w:b w:val="0"/>
          <w:i w:val="0"/>
          <w:color w:val="1A1A1A"/>
          <w:sz w:val="21"/>
        </w:rPr>
        <w:t>The dose credit now carries an explicit derivation rather than an assertion. Each horn delivers 800 W over a 0.15 square metre aperture. A patch remains under the horn while the vehicle advances 0.3 m, which takes 1.2 cycles or 28.8 s at the design dwell, so the patch receives 23.0 kJ or 154 kJ per square metre of radio-frequency pre-conditioning. That 154 kJ per square metre displaces 400 kJ per square metre of laser dose, moving the design dose from 1.0 to 0.6 MJ per square metre, a leverage of 2.6 to one.</w:t>
      </w:r>
    </w:p>
    <w:p>
      <w:r>
        <w:rPr>
          <w:b w:val="0"/>
          <w:i w:val="0"/>
          <w:color w:val="1A1A1A"/>
          <w:sz w:val="21"/>
        </w:rPr>
        <w:t>The leverage is plausible on physical grounds and unproven until Phase 0 measures it. Microwave energy couples volumetrically and selectively to water, so it removes moisture through the depth of the fuel bed and preheats the bulk. The laser couples at the surface and loses a substantial fraction to reflection, convection, and re-radiation before conduction carries heat inward. A leverage between 2 and 3 follows from that difference. Phase 0 burn-chamber campaigns measure the combined radio-frequency and laser dose response directly, and the design dose in every table of this document stands or falls on that measurement. The predictive moisture map from the NIR spectrometer in Section 8.1 drives the pre-dryer setpoint continuously, so radio-frequency power follows the actual moisture field ahead of the beam rather than a fixed schedule.</w:t>
      </w:r>
    </w:p>
    <w:p>
      <w:r>
        <w:br w:type="page"/>
      </w:r>
    </w:p>
    <w:p>
      <w:pPr>
        <w:pStyle w:val="Heading1"/>
        <w:pBdr>
          <w:bottom w:val="single" w:sz="8" w:space="3" w:color="C8A882"/>
        </w:pBdr>
      </w:pPr>
      <w:r>
        <w:t>8. Sensing and Perception</w:t>
      </w:r>
    </w:p>
    <w:p>
      <w:pPr>
        <w:pStyle w:val="Heading2"/>
      </w:pPr>
      <w:r>
        <w:t>8.1 Real-Time Fuel Moisture Mapping</w:t>
      </w:r>
    </w:p>
    <w:p>
      <w:r>
        <w:rPr>
          <w:b w:val="0"/>
          <w:i w:val="0"/>
          <w:color w:val="1A1A1A"/>
          <w:sz w:val="21"/>
        </w:rPr>
        <w:t>The contact moisture skid of v1.1 gives a single point reading and reacts after the vehicle reaches the patch. The ASD FieldSpec 4 Hi-Res NG near-infrared spectrometer covering 350 to 2500 nm on the sensor mast reads reflected light from the fuel bed 3 to 5 m ahead of the rack and builds a continuous high-resolution surface-moisture map. Water absorption bands near 1450 and 1940 nm yield a quantitative moisture estimate per patch. The control system then sets laser dose and radio-frequency pre-dryer output proactively for every square metre, which shifts moisture handling from reactive to predictive and trims energy on dry lanes.</w:t>
      </w:r>
    </w:p>
    <w:p>
      <w:pPr>
        <w:pStyle w:val="Heading2"/>
      </w:pPr>
      <w:r>
        <w:t>8.2 Char Quality Test Port</w:t>
      </w:r>
    </w:p>
    <w:p>
      <w:r>
        <w:rPr>
          <w:b w:val="0"/>
          <w:i w:val="0"/>
          <w:color w:val="1A1A1A"/>
          <w:sz w:val="21"/>
        </w:rPr>
        <w:t>The optical emission spectrometer verifies chemistry, and operators and regulators also need physical proof that treated fuel became biochar rather than scorched vegetation. A spring-loaded test port on the rear of the rack drives a 2 cm stainless coring tube into a treated patch and deposits a sample in a collection cup. The operator samples every 10 to 20 m, checks char colour and texture against a field reference, and confirms the spectrometer readout. The port masses about 1 kg and provides a low-technology check that also field-calibrates the system as optical sensors degrade.</w:t>
      </w:r>
    </w:p>
    <w:p>
      <w:pPr>
        <w:pStyle w:val="Heading2"/>
      </w:pPr>
      <w:r>
        <w:t>8.3 Core Sensing Suite</w:t>
      </w:r>
    </w:p>
    <w:p>
      <w:r>
        <w:rPr>
          <w:b w:val="0"/>
          <w:i w:val="0"/>
          <w:color w:val="1A1A1A"/>
          <w:sz w:val="21"/>
        </w:rPr>
        <w:t>The rest of the suite carries over: two FLIR A70 thermal cores for front targeting and rear cooling-curve verification, the Avantes optical emission spectrometer on the rack, the FS24X triple-infrared flame detector wired to the hardwired abort chain, the Ouster OS1-32 LiDAR, the Emlid Reach RS3 RTK base and rover pair, two TEROS 10 probes as backup ground truth, and the Davis Vantage Pro2 weather station on the folding mast. The weather station gains an operational role in v1.4, because the ambient temperature, humidity, and wind envelope in Section 13.3 reads directly from it and pauses treatment at the limits.</w:t>
      </w:r>
    </w:p>
    <w:p>
      <w:pPr>
        <w:pStyle w:val="Heading1"/>
        <w:pBdr>
          <w:bottom w:val="single" w:sz="8" w:space="3" w:color="C8A882"/>
        </w:pBdr>
      </w:pPr>
      <w:r>
        <w:t>9. Compute and Control Electronics</w:t>
      </w:r>
    </w:p>
    <w:p>
      <w:r>
        <w:rPr>
          <w:b w:val="0"/>
          <w:i w:val="0"/>
          <w:color w:val="1A1A1A"/>
          <w:sz w:val="21"/>
        </w:rPr>
        <w:t>The two-domain architecture carries over. The Jetson AGX Orin runs ROS 2 nodes for optical emission classification, NIR moisture mapping, fuel classification, dwell and traverse sequencing, two-pass route planning, and lateral offset management. The Beckhoff CX5140 with the expanded EtherCAT bundle owns scanner and carriage synchronization, laser modulation, rack linkage, spray and suppression valves, the power take-off clutch and governor interface, and every safety-critical output through the hardwired Pilz chain.</w:t>
      </w:r>
    </w:p>
    <w:p>
      <w:r>
        <w:rPr>
          <w:b w:val="0"/>
          <w:i w:val="0"/>
          <w:color w:val="1A1A1A"/>
          <w:sz w:val="21"/>
        </w:rPr>
        <w:t>The v1.4 raster imposes a specific timing demand that v1.3 does not state. A 245 ms raster frame at 2.08 m per second calls for galvanometer position updates at kilohertz rates, which the scanner driver handles natively through its XY2-100 interface while the TwinCAT real-time kernel supervises frame counts, dwell totals, and the interlock chain at millisecond scale. Counting frames rather than timing dwells gives the controller a direct measure of delivered dose, so a scanner fault that stalls the raster registers as a dose shortfall within one frame rather than as an elapsed-time success.</w:t>
      </w:r>
    </w:p>
    <w:p>
      <w:r>
        <w:br w:type="page"/>
      </w:r>
    </w:p>
    <w:p>
      <w:pPr>
        <w:pStyle w:val="Heading1"/>
        <w:pBdr>
          <w:bottom w:val="single" w:sz="8" w:space="3" w:color="C8A882"/>
        </w:pBdr>
      </w:pPr>
      <w:r>
        <w:t>10. Onboard Power System</w:t>
      </w:r>
    </w:p>
    <w:p>
      <w:pPr>
        <w:pStyle w:val="Heading2"/>
      </w:pPr>
      <w:r>
        <w:t>10.1 Hot-Swap Battery Modules</w:t>
      </w:r>
    </w:p>
    <w:p>
      <w:r>
        <w:rPr>
          <w:b w:val="0"/>
          <w:i w:val="0"/>
          <w:color w:val="1A1A1A"/>
          <w:sz w:val="21"/>
        </w:rPr>
        <w:t>The fixed 20.5 kWh battery bank of v1.1 becomes two hot-swappable 5.12 kWh LiFePO4 modules at 48 V and 100 Ah each on quick-release mounts, plus a dedicated 2.56 kWh auxiliary battery for engine starting and silent-mode reserve. A third hot-swap module rides along only on missions that need long silent segments, keeping the standard fit inside the payload budget. The modularity buys four operational gains.</w:t>
      </w:r>
    </w:p>
    <w:p>
      <w:pPr>
        <w:pStyle w:val="ListBullet"/>
        <w:spacing w:after="80"/>
        <w:ind w:left="397"/>
      </w:pPr>
      <w:r>
        <w:rPr>
          <w:b/>
          <w:color w:val="1A1A1A"/>
          <w:sz w:val="21"/>
        </w:rPr>
        <w:t xml:space="preserve">Field extension: </w:t>
      </w:r>
      <w:r>
        <w:rPr>
          <w:color w:val="1A1A1A"/>
          <w:sz w:val="21"/>
        </w:rPr>
        <w:t>depleted modules swap for fresh ones in minutes, extending silent-mode operation in sensitive areas without a return to base.</w:t>
      </w:r>
    </w:p>
    <w:p>
      <w:pPr>
        <w:pStyle w:val="ListBullet"/>
        <w:spacing w:after="80"/>
        <w:ind w:left="397"/>
      </w:pPr>
      <w:r>
        <w:rPr>
          <w:b/>
          <w:color w:val="1A1A1A"/>
          <w:sz w:val="21"/>
        </w:rPr>
        <w:t xml:space="preserve">Maintenance isolation: </w:t>
      </w:r>
      <w:r>
        <w:rPr>
          <w:color w:val="1A1A1A"/>
          <w:sz w:val="21"/>
        </w:rPr>
        <w:t>a single module services offline without taking the vehicle down.</w:t>
      </w:r>
    </w:p>
    <w:p>
      <w:pPr>
        <w:pStyle w:val="ListBullet"/>
        <w:spacing w:after="80"/>
        <w:ind w:left="397"/>
      </w:pPr>
      <w:r>
        <w:rPr>
          <w:b/>
          <w:color w:val="1A1A1A"/>
          <w:sz w:val="21"/>
        </w:rPr>
        <w:t xml:space="preserve">Mission scaling: </w:t>
      </w:r>
      <w:r>
        <w:rPr>
          <w:color w:val="1A1A1A"/>
          <w:sz w:val="21"/>
        </w:rPr>
        <w:t>the vehicle carries only the modules a specific job needs, trimming carried mass on short missions.</w:t>
      </w:r>
    </w:p>
    <w:p>
      <w:pPr>
        <w:pStyle w:val="ListBullet"/>
        <w:spacing w:after="80"/>
        <w:ind w:left="397"/>
      </w:pPr>
      <w:r>
        <w:rPr>
          <w:b/>
          <w:color w:val="1A1A1A"/>
          <w:sz w:val="21"/>
        </w:rPr>
        <w:t xml:space="preserve">Peak shaving: </w:t>
      </w:r>
      <w:r>
        <w:rPr>
          <w:color w:val="1A1A1A"/>
          <w:sz w:val="21"/>
        </w:rPr>
        <w:t>the main bank buffers the advance-phase transient while the auxiliary battery handles starting and reserve, so each battery type runs in its efficient role.</w:t>
      </w:r>
    </w:p>
    <w:p>
      <w:r>
        <w:rPr>
          <w:b w:val="0"/>
          <w:i w:val="0"/>
          <w:color w:val="1A1A1A"/>
          <w:sz w:val="21"/>
        </w:rPr>
        <w:t>The power take-off architecture changes what the bank does. In v1.3 the batteries buffer transients against a generator running at 84 percent of its prime rating with little headroom. In v1.4 the engine holds 16 kW of reserve, so the bank carries a lighter buffering duty and its real value moves to silent-mode operation and to covering the 4 s advance when the governor releases the crankshaft to the drivetrain. Battery-only treatment runs about 25 minutes on the standard two-module fit.</w:t>
      </w:r>
    </w:p>
    <w:p>
      <w:pPr>
        <w:pStyle w:val="Heading2"/>
      </w:pPr>
      <w:r>
        <w:t>10.2 Generation and Distribution</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2664"/>
            <w:shd w:val="clear" w:color="auto" w:fill="F2E8DC"/>
          </w:tcPr>
          <w:p>
            <w:pPr>
              <w:spacing w:before="60" w:after="60"/>
            </w:pPr>
            <w:r/>
            <w:r>
              <w:rPr>
                <w:b/>
                <w:color w:val="1A1A1A"/>
                <w:sz w:val="17"/>
              </w:rPr>
              <w:t>Power element</w:t>
            </w:r>
          </w:p>
        </w:tc>
        <w:tc>
          <w:tcPr>
            <w:tcW w:type="dxa" w:w="6984"/>
            <w:shd w:val="clear" w:color="auto" w:fill="F2E8DC"/>
          </w:tcPr>
          <w:p>
            <w:pPr>
              <w:spacing w:before="60" w:after="60"/>
            </w:pPr>
            <w:r/>
            <w:r>
              <w:rPr>
                <w:b/>
                <w:color w:val="1A1A1A"/>
                <w:sz w:val="17"/>
              </w:rPr>
              <w:t>Specification</w:t>
            </w:r>
          </w:p>
        </w:tc>
      </w:tr>
      <w:tr>
        <w:tc>
          <w:tcPr>
            <w:tcW w:type="dxa" w:w="2664"/>
          </w:tcPr>
          <w:p>
            <w:pPr>
              <w:spacing w:before="50" w:after="50"/>
            </w:pPr>
            <w:r/>
            <w:r>
              <w:rPr>
                <w:b/>
                <w:color w:val="1A1A1A"/>
                <w:sz w:val="17"/>
              </w:rPr>
              <w:t>Prime mover</w:t>
            </w:r>
          </w:p>
        </w:tc>
        <w:tc>
          <w:tcPr>
            <w:tcW w:type="dxa" w:w="6984"/>
          </w:tcPr>
          <w:p>
            <w:pPr>
              <w:spacing w:before="50" w:after="50"/>
            </w:pPr>
            <w:r/>
            <w:r>
              <w:rPr>
                <w:color w:val="1A1A1A"/>
                <w:sz w:val="17"/>
              </w:rPr>
              <w:t>Doosan D18, 41 kW, shared between propulsion and generation</w:t>
            </w:r>
          </w:p>
        </w:tc>
      </w:tr>
      <w:tr>
        <w:tc>
          <w:tcPr>
            <w:tcW w:type="dxa" w:w="2664"/>
          </w:tcPr>
          <w:p>
            <w:pPr>
              <w:spacing w:before="50" w:after="50"/>
            </w:pPr>
            <w:r/>
            <w:r>
              <w:rPr>
                <w:b/>
                <w:color w:val="1A1A1A"/>
                <w:sz w:val="17"/>
              </w:rPr>
              <w:t>Generation</w:t>
            </w:r>
          </w:p>
        </w:tc>
        <w:tc>
          <w:tcPr>
            <w:tcW w:type="dxa" w:w="6984"/>
          </w:tcPr>
          <w:p>
            <w:pPr>
              <w:spacing w:before="50" w:after="50"/>
            </w:pPr>
            <w:r/>
            <w:r>
              <w:rPr>
                <w:color w:val="1A1A1A"/>
                <w:sz w:val="17"/>
              </w:rPr>
              <w:t>10-rib poly-V crankshaft drive, electromagnetic clutch, torsional damper, 25 kVA permanent-magnet generator</w:t>
            </w:r>
          </w:p>
        </w:tc>
      </w:tr>
      <w:tr>
        <w:tc>
          <w:tcPr>
            <w:tcW w:type="dxa" w:w="2664"/>
          </w:tcPr>
          <w:p>
            <w:pPr>
              <w:spacing w:before="50" w:after="50"/>
            </w:pPr>
            <w:r/>
            <w:r>
              <w:rPr>
                <w:b/>
                <w:color w:val="1A1A1A"/>
                <w:sz w:val="17"/>
              </w:rPr>
              <w:t>Conversion</w:t>
            </w:r>
          </w:p>
        </w:tc>
        <w:tc>
          <w:tcPr>
            <w:tcW w:type="dxa" w:w="6984"/>
          </w:tcPr>
          <w:p>
            <w:pPr>
              <w:spacing w:before="50" w:after="50"/>
            </w:pPr>
            <w:r/>
            <w:r>
              <w:rPr>
                <w:color w:val="1A1A1A"/>
                <w:sz w:val="17"/>
              </w:rPr>
              <w:t>Active rectifier to the 48 V DC bus, with engine speed governor interface</w:t>
            </w:r>
          </w:p>
        </w:tc>
      </w:tr>
      <w:tr>
        <w:tc>
          <w:tcPr>
            <w:tcW w:type="dxa" w:w="2664"/>
          </w:tcPr>
          <w:p>
            <w:pPr>
              <w:spacing w:before="50" w:after="50"/>
            </w:pPr>
            <w:r/>
            <w:r>
              <w:rPr>
                <w:b/>
                <w:color w:val="1A1A1A"/>
                <w:sz w:val="17"/>
              </w:rPr>
              <w:t>Treatment draw</w:t>
            </w:r>
          </w:p>
        </w:tc>
        <w:tc>
          <w:tcPr>
            <w:tcW w:type="dxa" w:w="6984"/>
          </w:tcPr>
          <w:p>
            <w:pPr>
              <w:spacing w:before="50" w:after="50"/>
            </w:pPr>
            <w:r/>
            <w:r>
              <w:rPr>
                <w:color w:val="1A1A1A"/>
                <w:sz w:val="17"/>
              </w:rPr>
              <w:t>21.33 kW electrical, 24.9 kW at the crankshaft, 61 percent of engine rating</w:t>
            </w:r>
          </w:p>
        </w:tc>
      </w:tr>
      <w:tr>
        <w:tc>
          <w:tcPr>
            <w:tcW w:type="dxa" w:w="2664"/>
          </w:tcPr>
          <w:p>
            <w:pPr>
              <w:spacing w:before="50" w:after="50"/>
            </w:pPr>
            <w:r/>
            <w:r>
              <w:rPr>
                <w:b/>
                <w:color w:val="1A1A1A"/>
                <w:sz w:val="17"/>
              </w:rPr>
              <w:t>Buffer storage</w:t>
            </w:r>
          </w:p>
        </w:tc>
        <w:tc>
          <w:tcPr>
            <w:tcW w:type="dxa" w:w="6984"/>
          </w:tcPr>
          <w:p>
            <w:pPr>
              <w:spacing w:before="50" w:after="50"/>
            </w:pPr>
            <w:r/>
            <w:r>
              <w:rPr>
                <w:color w:val="1A1A1A"/>
                <w:sz w:val="17"/>
              </w:rPr>
              <w:t>2 x 5.12 kWh LiFePO4 hot-swap modules (10.24 kWh) plus 2.56 kWh auxiliary, BMS managed; third module optional</w:t>
            </w:r>
          </w:p>
        </w:tc>
      </w:tr>
      <w:tr>
        <w:tc>
          <w:tcPr>
            <w:tcW w:type="dxa" w:w="2664"/>
          </w:tcPr>
          <w:p>
            <w:pPr>
              <w:spacing w:before="50" w:after="50"/>
            </w:pPr>
            <w:r/>
            <w:r>
              <w:rPr>
                <w:b/>
                <w:color w:val="1A1A1A"/>
                <w:sz w:val="17"/>
              </w:rPr>
              <w:t>DC-DC tree</w:t>
            </w:r>
          </w:p>
        </w:tc>
        <w:tc>
          <w:tcPr>
            <w:tcW w:type="dxa" w:w="6984"/>
          </w:tcPr>
          <w:p>
            <w:pPr>
              <w:spacing w:before="50" w:after="50"/>
            </w:pPr>
            <w:r/>
            <w:r>
              <w:rPr>
                <w:color w:val="1A1A1A"/>
                <w:sz w:val="17"/>
              </w:rPr>
              <w:t>3 x Victron Orion-Tr 48/24-16 A; 2 x Victron Orion 24/12-40</w:t>
            </w:r>
          </w:p>
        </w:tc>
      </w:tr>
      <w:tr>
        <w:tc>
          <w:tcPr>
            <w:tcW w:type="dxa" w:w="2664"/>
          </w:tcPr>
          <w:p>
            <w:pPr>
              <w:spacing w:before="50" w:after="50"/>
            </w:pPr>
            <w:r/>
            <w:r>
              <w:rPr>
                <w:b/>
                <w:color w:val="1A1A1A"/>
                <w:sz w:val="17"/>
              </w:rPr>
              <w:t>Charging</w:t>
            </w:r>
          </w:p>
        </w:tc>
        <w:tc>
          <w:tcPr>
            <w:tcW w:type="dxa" w:w="6984"/>
          </w:tcPr>
          <w:p>
            <w:pPr>
              <w:spacing w:before="50" w:after="50"/>
            </w:pPr>
            <w:r/>
            <w:r>
              <w:rPr>
                <w:color w:val="1A1A1A"/>
                <w:sz w:val="17"/>
              </w:rPr>
              <w:t>Victron Skylla-i 48 V charger from the rectifier bus or from grid at base</w:t>
            </w:r>
          </w:p>
        </w:tc>
      </w:tr>
      <w:tr>
        <w:tc>
          <w:tcPr>
            <w:tcW w:type="dxa" w:w="2664"/>
          </w:tcPr>
          <w:p>
            <w:pPr>
              <w:spacing w:before="50" w:after="50"/>
            </w:pPr>
            <w:r/>
            <w:r>
              <w:rPr>
                <w:b/>
                <w:color w:val="1A1A1A"/>
                <w:sz w:val="17"/>
              </w:rPr>
              <w:t>Switching</w:t>
            </w:r>
          </w:p>
        </w:tc>
        <w:tc>
          <w:tcPr>
            <w:tcW w:type="dxa" w:w="6984"/>
          </w:tcPr>
          <w:p>
            <w:pPr>
              <w:spacing w:before="50" w:after="50"/>
            </w:pPr>
            <w:r/>
            <w:r>
              <w:rPr>
                <w:color w:val="1A1A1A"/>
                <w:sz w:val="17"/>
              </w:rPr>
              <w:t>TE Kilovac EV200 contactors with Littelfuse fusing per branch</w:t>
            </w:r>
          </w:p>
        </w:tc>
      </w:tr>
      <w:tr>
        <w:tc>
          <w:tcPr>
            <w:tcW w:type="dxa" w:w="2664"/>
          </w:tcPr>
          <w:p>
            <w:pPr>
              <w:spacing w:before="50" w:after="50"/>
            </w:pPr>
            <w:r/>
            <w:r>
              <w:rPr>
                <w:b/>
                <w:color w:val="1A1A1A"/>
                <w:sz w:val="17"/>
              </w:rPr>
              <w:t>Fuel</w:t>
            </w:r>
          </w:p>
        </w:tc>
        <w:tc>
          <w:tcPr>
            <w:tcW w:type="dxa" w:w="6984"/>
          </w:tcPr>
          <w:p>
            <w:pPr>
              <w:spacing w:before="50" w:after="50"/>
            </w:pPr>
            <w:r/>
            <w:r>
              <w:rPr>
                <w:color w:val="1A1A1A"/>
                <w:sz w:val="17"/>
              </w:rPr>
              <w:t>95 L main plus 232 L wheel-disk tanks; 7.7 L/h at treatment load gives 42 hours</w:t>
            </w:r>
          </w:p>
        </w:tc>
      </w:tr>
      <w:tr>
        <w:tc>
          <w:tcPr>
            <w:tcW w:type="dxa" w:w="2664"/>
          </w:tcPr>
          <w:p>
            <w:pPr>
              <w:spacing w:before="50" w:after="50"/>
            </w:pPr>
            <w:r/>
            <w:r>
              <w:rPr>
                <w:b/>
                <w:color w:val="1A1A1A"/>
                <w:sz w:val="17"/>
              </w:rPr>
              <w:t>Silent mode</w:t>
            </w:r>
          </w:p>
        </w:tc>
        <w:tc>
          <w:tcPr>
            <w:tcW w:type="dxa" w:w="6984"/>
          </w:tcPr>
          <w:p>
            <w:pPr>
              <w:spacing w:before="50" w:after="50"/>
            </w:pPr>
            <w:r/>
            <w:r>
              <w:rPr>
                <w:color w:val="1A1A1A"/>
                <w:sz w:val="17"/>
              </w:rPr>
              <w:t>Battery-only treatment for about 25 minutes with the clutch disengaged</w:t>
            </w:r>
          </w:p>
        </w:tc>
      </w:tr>
      <w:tr>
        <w:tc>
          <w:tcPr>
            <w:tcW w:type="dxa" w:w="2664"/>
          </w:tcPr>
          <w:p>
            <w:pPr>
              <w:spacing w:before="50" w:after="50"/>
            </w:pPr>
            <w:r/>
            <w:r>
              <w:rPr>
                <w:b/>
                <w:color w:val="1A1A1A"/>
                <w:sz w:val="17"/>
              </w:rPr>
              <w:t>Harness</w:t>
            </w:r>
          </w:p>
        </w:tc>
        <w:tc>
          <w:tcPr>
            <w:tcW w:type="dxa" w:w="6984"/>
          </w:tcPr>
          <w:p>
            <w:pPr>
              <w:spacing w:before="50" w:after="50"/>
            </w:pPr>
            <w:r/>
            <w:r>
              <w:rPr>
                <w:color w:val="1A1A1A"/>
                <w:sz w:val="17"/>
              </w:rPr>
              <w:t>Short-run shielded harness with EMI and EMC verification against OES, NIR, and GNSS</w:t>
            </w:r>
          </w:p>
        </w:tc>
      </w:tr>
    </w:tbl>
    <w:p>
      <w:pPr>
        <w:spacing w:before="60" w:after="260"/>
        <w:jc w:val="center"/>
      </w:pPr>
      <w:r>
        <w:rPr>
          <w:i/>
          <w:color w:val="555555"/>
          <w:sz w:val="17"/>
        </w:rPr>
        <w:t>Table 12: Onboard power system summary.</w:t>
      </w:r>
    </w:p>
    <w:p>
      <w:pPr>
        <w:pStyle w:val="Heading1"/>
        <w:pBdr>
          <w:bottom w:val="single" w:sz="8" w:space="3" w:color="C8A882"/>
        </w:pBdr>
      </w:pPr>
      <w:r>
        <w:t>11. Stabilization Spray and Emergency Suppression</w:t>
      </w:r>
    </w:p>
    <w:p>
      <w:pPr>
        <w:pStyle w:val="Heading2"/>
      </w:pPr>
      <w:r>
        <w:t>11.1 Reduced Stabilization Spray</w:t>
      </w:r>
    </w:p>
    <w:p>
      <w:r>
        <w:rPr>
          <w:b w:val="0"/>
          <w:i w:val="0"/>
          <w:color w:val="1A1A1A"/>
          <w:sz w:val="21"/>
        </w:rPr>
        <w:t>The stabilization chemistry carries over as water plus 1 to 2 percent lime slurry, or 0.5 to 1 percent mineral-oil emulsion, at about 50 L per hectare. The onboard tank holds 30 L with 18 L of mix aboard. At the v1.4 corridor output of 0.05 to 0.10 hectares per day, about 4 L of mix covers a full day, so the tank carries a four-day reserve. The drafting pump refills from any water body the amphibious hull reaches. The four TeeJet boomless nozzles carry over, repositioned for the 2.2 m treated span of a single pass.</w:t>
      </w:r>
    </w:p>
    <w:p>
      <w:pPr>
        <w:pStyle w:val="Heading2"/>
      </w:pPr>
      <w:r>
        <w:t>11.2 Emergency Suppression System</w:t>
      </w:r>
    </w:p>
    <w:p>
      <w:r>
        <w:rPr>
          <w:b w:val="0"/>
          <w:i w:val="0"/>
          <w:color w:val="1A1A1A"/>
          <w:sz w:val="21"/>
        </w:rPr>
        <w:t>The suppression system carries over with a 25 L tank, since a 2 to 5 s burst at 40 L per minute consumes about 3.5 L. Version 1.4 books the tank full at 25 L rather than the 22 L that the v1.3 mass table carries against a 25 L tank in its text, which resolves a 3 kg inconsistency between the two. A 3-way diverter valve on the drafting pump output routes water to the emergency tank fill port, so the operator refills the reserve in 2 to 3 minutes from any lake or stream. The hardware, control logic, safety-chain integration allowing spray only with lasers off, and operational doctrine carry over from v1.1 Section 9.1 unchanged: automatic burst on a confirmed FS24X alarm during treatment, manual emergency spray from the ground control station, and logging of every ignition and suppression event.</w:t>
      </w:r>
    </w:p>
    <w:p>
      <w:pPr>
        <w:pStyle w:val="Heading1"/>
        <w:pBdr>
          <w:bottom w:val="single" w:sz="8" w:space="3" w:color="C8A882"/>
        </w:pBdr>
      </w:pPr>
      <w:r>
        <w:t>12. Communications and Ground Control</w:t>
      </w:r>
    </w:p>
    <w:p>
      <w:r>
        <w:rPr>
          <w:b w:val="0"/>
          <w:i w:val="0"/>
          <w:color w:val="1A1A1A"/>
          <w:sz w:val="21"/>
        </w:rPr>
        <w:t>The Microhard pMDDL2450 MIMO data link, Panasonic Toughbook 40 ground control station, Starlink Mini backhaul, and independent radio kill channel carry over. The station now displays the predictive NIR moisture map alongside the treatment corridor, plots both passes of the two-pass mosaic with the 3.4 m lateral offset, and schedules hot-swap battery stops on long silent-mode segments. The station also displays the ambient envelope readings from the weather station against the limits in Section 13.3. Beyond radio range the vehicle executes its pre-loaded plan autonomously and holds position if link loss exceeds 2 s during any laser-enabled state.</w:t>
      </w:r>
    </w:p>
    <w:p>
      <w:pPr>
        <w:pStyle w:val="Heading1"/>
        <w:pBdr>
          <w:bottom w:val="single" w:sz="8" w:space="3" w:color="C8A882"/>
        </w:pBdr>
      </w:pPr>
      <w:r>
        <w:t>13. Safety Architecture, Hazard Zone, and Operating Envelope</w:t>
      </w:r>
    </w:p>
    <w:p>
      <w:pPr>
        <w:pStyle w:val="Heading2"/>
      </w:pPr>
      <w:r>
        <w:t>13.1 Interlock Architecture</w:t>
      </w:r>
    </w:p>
    <w:p>
      <w:r>
        <w:rPr>
          <w:b w:val="0"/>
          <w:i w:val="0"/>
          <w:color w:val="1A1A1A"/>
          <w:sz w:val="21"/>
        </w:rPr>
        <w:t>The Class 4 laser safety architecture carries over from v1.1 and gains the power take-off group. The beams stay enclosed, downward, and within the 10 to 80 cm standoff.</w:t>
      </w:r>
    </w:p>
    <w:p>
      <w:pPr>
        <w:pStyle w:val="ListBullet"/>
        <w:spacing w:after="80"/>
        <w:ind w:left="397"/>
      </w:pPr>
      <w:r>
        <w:rPr>
          <w:b/>
          <w:color w:val="1A1A1A"/>
          <w:sz w:val="21"/>
        </w:rPr>
        <w:t xml:space="preserve">Hardwired abort chain: </w:t>
      </w:r>
      <w:r>
        <w:rPr>
          <w:color w:val="1A1A1A"/>
          <w:sz w:val="21"/>
        </w:rPr>
        <w:t>FS24X flame relay, tilt sensor, contact bumpers, radio-frequency skirt-lift switch, rack-position switch, and three IP65 emergency stops into two Pilz PNOZ s4 relays. Laser enable, radio-frequency output, the power take-off clutch, and teleoperation engine power drop in under 100 ms.</w:t>
      </w:r>
    </w:p>
    <w:p>
      <w:pPr>
        <w:pStyle w:val="ListBullet"/>
        <w:spacing w:after="80"/>
        <w:ind w:left="397"/>
      </w:pPr>
      <w:r>
        <w:rPr>
          <w:b/>
          <w:color w:val="1A1A1A"/>
          <w:sz w:val="21"/>
        </w:rPr>
        <w:t xml:space="preserve">Controller interlocks: </w:t>
      </w:r>
      <w:r>
        <w:rPr>
          <w:color w:val="1A1A1A"/>
          <w:sz w:val="21"/>
        </w:rPr>
        <w:t>chiller return temperature above 35 degrees Celsius on the source circuit derates duty stepwise; PCM buffer above 55 degrees Celsius ends silent-mode operation; engine coolant above 100 degrees Celsius derates generation; surface temperature above 650 degrees Celsius for more than 2 s ramps power down; optical emission combustion signature drops power to 50 percent on descent; scanner, carriage, or frame-count fault cuts the beam within one raster frame.</w:t>
      </w:r>
    </w:p>
    <w:p>
      <w:pPr>
        <w:pStyle w:val="ListBullet"/>
        <w:spacing w:after="80"/>
        <w:ind w:left="397"/>
      </w:pPr>
      <w:r>
        <w:rPr>
          <w:b/>
          <w:color w:val="1A1A1A"/>
          <w:sz w:val="21"/>
        </w:rPr>
        <w:t xml:space="preserve">Drive interlock: </w:t>
      </w:r>
      <w:r>
        <w:rPr>
          <w:color w:val="1A1A1A"/>
          <w:sz w:val="21"/>
        </w:rPr>
        <w:t>the transmission leaving low gear disengages the power take-off clutch, so generation and road transit never overlap.</w:t>
      </w:r>
    </w:p>
    <w:p>
      <w:pPr>
        <w:pStyle w:val="ListBullet"/>
        <w:spacing w:after="80"/>
        <w:ind w:left="397"/>
      </w:pPr>
      <w:r>
        <w:rPr>
          <w:b/>
          <w:color w:val="1A1A1A"/>
          <w:sz w:val="21"/>
        </w:rPr>
        <w:t xml:space="preserve">Slope security: </w:t>
      </w:r>
      <w:r>
        <w:rPr>
          <w:color w:val="1A1A1A"/>
          <w:sz w:val="21"/>
        </w:rPr>
        <w:t>ground anchors deployed above 20 degrees secure the empty-cabin vehicle against runaway per Section 5.4.</w:t>
      </w:r>
    </w:p>
    <w:p>
      <w:pPr>
        <w:pStyle w:val="ListBullet"/>
        <w:spacing w:after="80"/>
        <w:ind w:left="397"/>
      </w:pPr>
      <w:r>
        <w:rPr>
          <w:b/>
          <w:color w:val="1A1A1A"/>
          <w:sz w:val="21"/>
        </w:rPr>
        <w:t xml:space="preserve">Human safety kit: </w:t>
      </w:r>
      <w:r>
        <w:rPr>
          <w:color w:val="1A1A1A"/>
          <w:sz w:val="21"/>
        </w:rPr>
        <w:t>OD7+ eyewear, warning beacon and signage, four OD7 base curtains, two 10 lb ABC extinguishers.</w:t>
      </w:r>
    </w:p>
    <w:p>
      <w:pPr>
        <w:pStyle w:val="ListBullet"/>
        <w:spacing w:after="80"/>
        <w:ind w:left="397"/>
      </w:pPr>
      <w:r>
        <w:rPr>
          <w:b/>
          <w:color w:val="1A1A1A"/>
          <w:sz w:val="21"/>
        </w:rPr>
        <w:t xml:space="preserve">Suppression layer: </w:t>
      </w:r>
      <w:r>
        <w:rPr>
          <w:color w:val="1A1A1A"/>
          <w:sz w:val="21"/>
        </w:rPr>
        <w:t>the Section 11.2 emergency system with the 25 L tank and drafting refill.</w:t>
      </w:r>
    </w:p>
    <w:p>
      <w:pPr>
        <w:pStyle w:val="Heading2"/>
      </w:pPr>
      <w:r>
        <w:t>13.2 Nominal Hazard Zone Derivation</w:t>
      </w:r>
    </w:p>
    <w:p>
      <w:r>
        <w:rPr>
          <w:b w:val="0"/>
          <w:i w:val="0"/>
          <w:color w:val="1A1A1A"/>
          <w:sz w:val="21"/>
        </w:rPr>
        <w:t>Version 1.3 states a 20 m design exclusion zone and defers the derivation to Phase 1. Version 1.4 carries the derivation, because the defocused working spot changes the hazard geometry substantially and the change runs in the safe direction.</w:t>
      </w:r>
    </w:p>
    <w:p>
      <w:r>
        <w:rPr>
          <w:b w:val="0"/>
          <w:i w:val="0"/>
          <w:color w:val="1A1A1A"/>
          <w:sz w:val="21"/>
        </w:rPr>
        <w:t>For a diffusely reflecting surface the hazard distance equals the square root of the reflected power divided by the product of pi and the maximum permissible exposure. At 1080 nm the wavelength correction factor reaches 5.75, which places the maximum permissible exposure for exposures beyond 10 s at roughly 293 watts per square metre. Taking a diffuse reflectance of 0.5, which is conservative for fuel that darkens as it chars, a single 4 kW head yields a diffuse hazard distance of 1.47 m, and both heads together yield 2.08 m.</w:t>
      </w:r>
    </w:p>
    <w:p>
      <w:r>
        <w:rPr>
          <w:b w:val="0"/>
          <w:i w:val="0"/>
          <w:color w:val="1A1A1A"/>
          <w:sz w:val="21"/>
        </w:rPr>
        <w:t>The 20 m design exclusion zone therefore carries roughly a tenfold margin over the diffuse reflection case, and the margin exists to cover specular returns from wet foliage, standing water, rock faces, and metal debris in the fuel bed, none of which the diffuse calculation addresses. Phase 1 verification measures specular return from each of the four terrain classes and confirms or revises the zone. The exclusion zone stands at 20 m until that measurement completes.</w:t>
      </w:r>
    </w:p>
    <w:p>
      <w:pPr>
        <w:pStyle w:val="Heading2"/>
      </w:pPr>
      <w:r>
        <w:t>13.3 Operating Envelope</w:t>
      </w:r>
    </w:p>
    <w:p>
      <w:r>
        <w:rPr>
          <w:b w:val="0"/>
          <w:i w:val="0"/>
          <w:color w:val="1A1A1A"/>
          <w:sz w:val="21"/>
        </w:rPr>
        <w:t>Version 1.3 states no ambient temperature limit and pauses treatment at wind gusts above 40 km/h. Both figures need tightening, and for two independent reasons that happen to converge.</w:t>
      </w:r>
    </w:p>
    <w:p>
      <w:r>
        <w:rPr>
          <w:b w:val="0"/>
          <w:i w:val="0"/>
          <w:color w:val="1A1A1A"/>
          <w:sz w:val="21"/>
        </w:rPr>
        <w:t>The first reason is thermal. The chiller in Section 6.4 delivers 10 kW nominal at 35 degrees Celsius ambient, and vapour-compression capacity falls as ambient rises. Above 35 degrees Celsius the unit no longer holds the source circuit at setpoint, the interlock derates laser duty, and throughput collapses toward zero rather than failing safely at full output.</w:t>
      </w:r>
    </w:p>
    <w:p>
      <w:r>
        <w:rPr>
          <w:b w:val="0"/>
          <w:i w:val="0"/>
          <w:color w:val="1A1A1A"/>
          <w:sz w:val="21"/>
        </w:rPr>
        <w:t>The second reason is fire behaviour, and it binds tighter than the first. This machine applies 354 kW per square metre to dry fuel in a forest. Running that process at 35 degrees Celsius with low humidity and gusting wind places an ignition source in exactly the conditions under which an escaped ignition becomes uncontrollable. A 40 km/h gust limit sits far above the threshold at which spot fires spread faster than a two-person crew with a 25 L reserve contains them. The envelope below therefore governs, and the more restrictive of the thermal limit and the local fire-danger rating applies at all times.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808"/>
            <w:shd w:val="clear" w:color="auto" w:fill="F2E8DC"/>
          </w:tcPr>
          <w:p>
            <w:pPr>
              <w:spacing w:before="60" w:after="60"/>
            </w:pPr>
            <w:r/>
            <w:r>
              <w:rPr>
                <w:b/>
                <w:color w:val="1A1A1A"/>
                <w:sz w:val="17"/>
              </w:rPr>
              <w:t>Envelope parameter</w:t>
            </w:r>
          </w:p>
        </w:tc>
        <w:tc>
          <w:tcPr>
            <w:tcW w:type="dxa" w:w="3024"/>
            <w:shd w:val="clear" w:color="auto" w:fill="F2E8DC"/>
          </w:tcPr>
          <w:p>
            <w:pPr>
              <w:spacing w:before="60" w:after="60"/>
            </w:pPr>
            <w:r/>
            <w:r>
              <w:rPr>
                <w:b/>
                <w:color w:val="1A1A1A"/>
                <w:sz w:val="17"/>
              </w:rPr>
              <w:t>Limit</w:t>
            </w:r>
          </w:p>
        </w:tc>
        <w:tc>
          <w:tcPr>
            <w:tcW w:type="dxa" w:w="3816"/>
            <w:shd w:val="clear" w:color="auto" w:fill="F2E8DC"/>
          </w:tcPr>
          <w:p>
            <w:pPr>
              <w:spacing w:before="60" w:after="60"/>
            </w:pPr>
            <w:r/>
            <w:r>
              <w:rPr>
                <w:b/>
                <w:color w:val="1A1A1A"/>
                <w:sz w:val="17"/>
              </w:rPr>
              <w:t>Governing reason</w:t>
            </w:r>
          </w:p>
        </w:tc>
      </w:tr>
      <w:tr>
        <w:tc>
          <w:tcPr>
            <w:tcW w:type="dxa" w:w="2808"/>
          </w:tcPr>
          <w:p>
            <w:pPr>
              <w:spacing w:before="50" w:after="50"/>
            </w:pPr>
            <w:r/>
            <w:r>
              <w:rPr>
                <w:b/>
                <w:color w:val="1A1A1A"/>
                <w:sz w:val="17"/>
              </w:rPr>
              <w:t>Ambient air temperature</w:t>
            </w:r>
          </w:p>
        </w:tc>
        <w:tc>
          <w:tcPr>
            <w:tcW w:type="dxa" w:w="3024"/>
          </w:tcPr>
          <w:p>
            <w:pPr>
              <w:spacing w:before="50" w:after="50"/>
            </w:pPr>
            <w:r/>
            <w:r>
              <w:rPr>
                <w:color w:val="1A1A1A"/>
                <w:sz w:val="17"/>
              </w:rPr>
              <w:t>35 degrees Celsius maximum</w:t>
            </w:r>
          </w:p>
        </w:tc>
        <w:tc>
          <w:tcPr>
            <w:tcW w:type="dxa" w:w="3816"/>
          </w:tcPr>
          <w:p>
            <w:pPr>
              <w:spacing w:before="50" w:after="50"/>
            </w:pPr>
            <w:r/>
            <w:r>
              <w:rPr>
                <w:color w:val="1A1A1A"/>
                <w:sz w:val="17"/>
              </w:rPr>
              <w:t>Chiller capacity curve and fire behaviour</w:t>
            </w:r>
          </w:p>
        </w:tc>
      </w:tr>
      <w:tr>
        <w:tc>
          <w:tcPr>
            <w:tcW w:type="dxa" w:w="2808"/>
          </w:tcPr>
          <w:p>
            <w:pPr>
              <w:spacing w:before="50" w:after="50"/>
            </w:pPr>
            <w:r/>
            <w:r>
              <w:rPr>
                <w:b/>
                <w:color w:val="1A1A1A"/>
                <w:sz w:val="17"/>
              </w:rPr>
              <w:t>Relative humidity</w:t>
            </w:r>
          </w:p>
        </w:tc>
        <w:tc>
          <w:tcPr>
            <w:tcW w:type="dxa" w:w="3024"/>
          </w:tcPr>
          <w:p>
            <w:pPr>
              <w:spacing w:before="50" w:after="50"/>
            </w:pPr>
            <w:r/>
            <w:r>
              <w:rPr>
                <w:color w:val="1A1A1A"/>
                <w:sz w:val="17"/>
              </w:rPr>
              <w:t>25 percent minimum</w:t>
            </w:r>
          </w:p>
        </w:tc>
        <w:tc>
          <w:tcPr>
            <w:tcW w:type="dxa" w:w="3816"/>
          </w:tcPr>
          <w:p>
            <w:pPr>
              <w:spacing w:before="50" w:after="50"/>
            </w:pPr>
            <w:r/>
            <w:r>
              <w:rPr>
                <w:color w:val="1A1A1A"/>
                <w:sz w:val="17"/>
              </w:rPr>
              <w:t>Fine fuel moisture and ignition probability</w:t>
            </w:r>
          </w:p>
        </w:tc>
      </w:tr>
      <w:tr>
        <w:tc>
          <w:tcPr>
            <w:tcW w:type="dxa" w:w="2808"/>
          </w:tcPr>
          <w:p>
            <w:pPr>
              <w:spacing w:before="50" w:after="50"/>
            </w:pPr>
            <w:r/>
            <w:r>
              <w:rPr>
                <w:b/>
                <w:color w:val="1A1A1A"/>
                <w:sz w:val="17"/>
              </w:rPr>
              <w:t>Sustained wind</w:t>
            </w:r>
          </w:p>
        </w:tc>
        <w:tc>
          <w:tcPr>
            <w:tcW w:type="dxa" w:w="3024"/>
          </w:tcPr>
          <w:p>
            <w:pPr>
              <w:spacing w:before="50" w:after="50"/>
            </w:pPr>
            <w:r/>
            <w:r>
              <w:rPr>
                <w:color w:val="1A1A1A"/>
                <w:sz w:val="17"/>
              </w:rPr>
              <w:t>20 km/h maximum</w:t>
            </w:r>
          </w:p>
        </w:tc>
        <w:tc>
          <w:tcPr>
            <w:tcW w:type="dxa" w:w="3816"/>
          </w:tcPr>
          <w:p>
            <w:pPr>
              <w:spacing w:before="50" w:after="50"/>
            </w:pPr>
            <w:r/>
            <w:r>
              <w:rPr>
                <w:color w:val="1A1A1A"/>
                <w:sz w:val="17"/>
              </w:rPr>
              <w:t>Spot-fire spread rate against suppression capacity</w:t>
            </w:r>
          </w:p>
        </w:tc>
      </w:tr>
      <w:tr>
        <w:tc>
          <w:tcPr>
            <w:tcW w:type="dxa" w:w="2808"/>
          </w:tcPr>
          <w:p>
            <w:pPr>
              <w:spacing w:before="50" w:after="50"/>
            </w:pPr>
            <w:r/>
            <w:r>
              <w:rPr>
                <w:b/>
                <w:color w:val="1A1A1A"/>
                <w:sz w:val="17"/>
              </w:rPr>
              <w:t>Wind gust</w:t>
            </w:r>
          </w:p>
        </w:tc>
        <w:tc>
          <w:tcPr>
            <w:tcW w:type="dxa" w:w="3024"/>
          </w:tcPr>
          <w:p>
            <w:pPr>
              <w:spacing w:before="50" w:after="50"/>
            </w:pPr>
            <w:r/>
            <w:r>
              <w:rPr>
                <w:color w:val="1A1A1A"/>
                <w:sz w:val="17"/>
              </w:rPr>
              <w:t>30 km/h maximum</w:t>
            </w:r>
          </w:p>
        </w:tc>
        <w:tc>
          <w:tcPr>
            <w:tcW w:type="dxa" w:w="3816"/>
          </w:tcPr>
          <w:p>
            <w:pPr>
              <w:spacing w:before="50" w:after="50"/>
            </w:pPr>
            <w:r/>
            <w:r>
              <w:rPr>
                <w:color w:val="1A1A1A"/>
                <w:sz w:val="17"/>
              </w:rPr>
              <w:t>Replaces the 40 km/h limit carried by v1.3</w:t>
            </w:r>
          </w:p>
        </w:tc>
      </w:tr>
      <w:tr>
        <w:tc>
          <w:tcPr>
            <w:tcW w:type="dxa" w:w="2808"/>
          </w:tcPr>
          <w:p>
            <w:pPr>
              <w:spacing w:before="50" w:after="50"/>
            </w:pPr>
            <w:r/>
            <w:r>
              <w:rPr>
                <w:b/>
                <w:color w:val="1A1A1A"/>
                <w:sz w:val="17"/>
              </w:rPr>
              <w:t>Fire danger rating</w:t>
            </w:r>
          </w:p>
        </w:tc>
        <w:tc>
          <w:tcPr>
            <w:tcW w:type="dxa" w:w="3024"/>
          </w:tcPr>
          <w:p>
            <w:pPr>
              <w:spacing w:before="50" w:after="50"/>
            </w:pPr>
            <w:r/>
            <w:r>
              <w:rPr>
                <w:color w:val="1A1A1A"/>
                <w:sz w:val="17"/>
              </w:rPr>
              <w:t>Low to moderate</w:t>
            </w:r>
          </w:p>
        </w:tc>
        <w:tc>
          <w:tcPr>
            <w:tcW w:type="dxa" w:w="3816"/>
          </w:tcPr>
          <w:p>
            <w:pPr>
              <w:spacing w:before="50" w:after="50"/>
            </w:pPr>
            <w:r/>
            <w:r>
              <w:rPr>
                <w:color w:val="1A1A1A"/>
                <w:sz w:val="17"/>
              </w:rPr>
              <w:t>Provincial rating governs where it is more restrictive</w:t>
            </w:r>
          </w:p>
        </w:tc>
      </w:tr>
      <w:tr>
        <w:tc>
          <w:tcPr>
            <w:tcW w:type="dxa" w:w="2808"/>
          </w:tcPr>
          <w:p>
            <w:pPr>
              <w:spacing w:before="50" w:after="50"/>
            </w:pPr>
            <w:r/>
            <w:r>
              <w:rPr>
                <w:b/>
                <w:color w:val="1A1A1A"/>
                <w:sz w:val="17"/>
              </w:rPr>
              <w:t>Precipitation</w:t>
            </w:r>
          </w:p>
        </w:tc>
        <w:tc>
          <w:tcPr>
            <w:tcW w:type="dxa" w:w="3024"/>
          </w:tcPr>
          <w:p>
            <w:pPr>
              <w:spacing w:before="50" w:after="50"/>
            </w:pPr>
            <w:r/>
            <w:r>
              <w:rPr>
                <w:color w:val="1A1A1A"/>
                <w:sz w:val="17"/>
              </w:rPr>
              <w:t>Treatment pauses</w:t>
            </w:r>
          </w:p>
        </w:tc>
        <w:tc>
          <w:tcPr>
            <w:tcW w:type="dxa" w:w="3816"/>
          </w:tcPr>
          <w:p>
            <w:pPr>
              <w:spacing w:before="50" w:after="50"/>
            </w:pPr>
            <w:r/>
            <w:r>
              <w:rPr>
                <w:color w:val="1A1A1A"/>
                <w:sz w:val="17"/>
              </w:rPr>
              <w:t>Optical transmission and electrical safety</w:t>
            </w:r>
          </w:p>
        </w:tc>
      </w:tr>
      <w:tr>
        <w:tc>
          <w:tcPr>
            <w:tcW w:type="dxa" w:w="2808"/>
          </w:tcPr>
          <w:p>
            <w:pPr>
              <w:spacing w:before="50" w:after="50"/>
            </w:pPr>
            <w:r/>
            <w:r>
              <w:rPr>
                <w:b/>
                <w:color w:val="1A1A1A"/>
                <w:sz w:val="17"/>
              </w:rPr>
              <w:t>GNSS and RTK</w:t>
            </w:r>
          </w:p>
        </w:tc>
        <w:tc>
          <w:tcPr>
            <w:tcW w:type="dxa" w:w="3024"/>
          </w:tcPr>
          <w:p>
            <w:pPr>
              <w:spacing w:before="50" w:after="50"/>
            </w:pPr>
            <w:r/>
            <w:r>
              <w:rPr>
                <w:color w:val="1A1A1A"/>
                <w:sz w:val="17"/>
              </w:rPr>
              <w:t>Fix held within geofence</w:t>
            </w:r>
          </w:p>
        </w:tc>
        <w:tc>
          <w:tcPr>
            <w:tcW w:type="dxa" w:w="3816"/>
          </w:tcPr>
          <w:p>
            <w:pPr>
              <w:spacing w:before="50" w:after="50"/>
            </w:pPr>
            <w:r/>
            <w:r>
              <w:rPr>
                <w:color w:val="1A1A1A"/>
                <w:sz w:val="17"/>
              </w:rPr>
              <w:t>Registration and lateral offset integrity</w:t>
            </w:r>
          </w:p>
        </w:tc>
      </w:tr>
      <w:tr>
        <w:tc>
          <w:tcPr>
            <w:tcW w:type="dxa" w:w="2808"/>
          </w:tcPr>
          <w:p>
            <w:pPr>
              <w:spacing w:before="50" w:after="50"/>
            </w:pPr>
            <w:r/>
            <w:r>
              <w:rPr>
                <w:b/>
                <w:color w:val="1A1A1A"/>
                <w:sz w:val="17"/>
              </w:rPr>
              <w:t>Engine coolant</w:t>
            </w:r>
          </w:p>
        </w:tc>
        <w:tc>
          <w:tcPr>
            <w:tcW w:type="dxa" w:w="3024"/>
          </w:tcPr>
          <w:p>
            <w:pPr>
              <w:spacing w:before="50" w:after="50"/>
            </w:pPr>
            <w:r/>
            <w:r>
              <w:rPr>
                <w:color w:val="1A1A1A"/>
                <w:sz w:val="17"/>
              </w:rPr>
              <w:t>100 degrees Celsius maximum</w:t>
            </w:r>
          </w:p>
        </w:tc>
        <w:tc>
          <w:tcPr>
            <w:tcW w:type="dxa" w:w="3816"/>
          </w:tcPr>
          <w:p>
            <w:pPr>
              <w:spacing w:before="50" w:after="50"/>
            </w:pPr>
            <w:r/>
            <w:r>
              <w:rPr>
                <w:color w:val="1A1A1A"/>
                <w:sz w:val="17"/>
              </w:rPr>
              <w:t>Generation derate at zero road speed</w:t>
            </w:r>
          </w:p>
        </w:tc>
      </w:tr>
    </w:tbl>
    <w:p>
      <w:pPr>
        <w:spacing w:before="60" w:after="260"/>
        <w:jc w:val="center"/>
      </w:pPr>
      <w:r>
        <w:rPr>
          <w:i/>
          <w:color w:val="555555"/>
          <w:sz w:val="17"/>
        </w:rPr>
        <w:t>Table 13: Treatment operating envelope. Treatment pauses and the vehicle holds position at any limit.</w:t>
      </w:r>
    </w:p>
    <w:p>
      <w:pPr>
        <w:pStyle w:val="Heading1"/>
        <w:pBdr>
          <w:bottom w:val="single" w:sz="8" w:space="3" w:color="C8A882"/>
        </w:pBdr>
      </w:pPr>
      <w:r>
        <w:t>14. Control Software and Treatment Logic</w:t>
      </w:r>
    </w:p>
    <w:p>
      <w:r>
        <w:rPr>
          <w:b w:val="0"/>
          <w:i w:val="0"/>
          <w:color w:val="1A1A1A"/>
          <w:sz w:val="21"/>
        </w:rPr>
        <w:t>The four-part control architecture carries over, retuned for the v1.4 raster and the two-pass mosaic.</w:t>
      </w:r>
    </w:p>
    <w:p>
      <w:pPr>
        <w:pStyle w:val="ListBullet"/>
        <w:spacing w:after="80"/>
        <w:ind w:left="397"/>
      </w:pPr>
      <w:r>
        <w:rPr>
          <w:b/>
          <w:color w:val="1A1A1A"/>
          <w:sz w:val="21"/>
        </w:rPr>
        <w:t xml:space="preserve">Closed-loop carbonization: </w:t>
      </w:r>
      <w:r>
        <w:rPr>
          <w:color w:val="1A1A1A"/>
          <w:sz w:val="21"/>
        </w:rPr>
        <w:t>the fused thermal, optical emission, and flame loop holds the 550 to 650 degree Celsius carbonization band and cuts before combustion onset. The spectrometer integrates spectra across each 19.7 s dwell rather than sampling at burst cadence, which restores the deep spectral averaging of the v1.1 stationary architecture. Phase 0 re-validates the abort thresholds at the dwell cadence and the 0.6 MJ per square metre design dose.</w:t>
      </w:r>
    </w:p>
    <w:p>
      <w:pPr>
        <w:pStyle w:val="ListBullet"/>
        <w:spacing w:after="80"/>
        <w:ind w:left="397"/>
      </w:pPr>
      <w:r>
        <w:rPr>
          <w:b/>
          <w:color w:val="1A1A1A"/>
          <w:sz w:val="21"/>
        </w:rPr>
        <w:t xml:space="preserve">Frame-count dosimetry: </w:t>
      </w:r>
      <w:r>
        <w:rPr>
          <w:color w:val="1A1A1A"/>
          <w:sz w:val="21"/>
        </w:rPr>
        <w:t>the controller counts completed raster frames rather than elapsed dwell time, so delivered dose registers directly. A stalled galvanometer, a power droop, or a beam-path obstruction appears as a frame-count shortfall within 245 ms.</w:t>
      </w:r>
    </w:p>
    <w:p>
      <w:pPr>
        <w:pStyle w:val="ListBullet"/>
        <w:spacing w:after="80"/>
        <w:ind w:left="397"/>
      </w:pPr>
      <w:r>
        <w:rPr>
          <w:b/>
          <w:color w:val="1A1A1A"/>
          <w:sz w:val="21"/>
        </w:rPr>
        <w:t xml:space="preserve">Predictive power scaling: </w:t>
      </w:r>
      <w:r>
        <w:rPr>
          <w:color w:val="1A1A1A"/>
          <w:sz w:val="21"/>
        </w:rPr>
        <w:t>the NIR moisture map in Section 8.1 feeds a forward model that sets laser dose and radio-frequency output per patch before the vehicle arrives, replacing the reactive contact-probe response.</w:t>
      </w:r>
    </w:p>
    <w:p>
      <w:pPr>
        <w:pStyle w:val="ListBullet"/>
        <w:spacing w:after="80"/>
        <w:ind w:left="397"/>
      </w:pPr>
      <w:r>
        <w:rPr>
          <w:b/>
          <w:color w:val="1A1A1A"/>
          <w:sz w:val="21"/>
        </w:rPr>
        <w:t xml:space="preserve">Layer 1, dead-reckoning fallback: </w:t>
      </w:r>
      <w:r>
        <w:rPr>
          <w:color w:val="1A1A1A"/>
          <w:sz w:val="21"/>
        </w:rPr>
        <w:t>pre-characterized fuel lookup tables carry raster-and-carriage dose entries. Degraded sensors switch to open-loop dwells at 20 percent power derate and log the segment.</w:t>
      </w:r>
    </w:p>
    <w:p>
      <w:pPr>
        <w:pStyle w:val="ListBullet"/>
        <w:spacing w:after="80"/>
        <w:ind w:left="397"/>
      </w:pPr>
      <w:r>
        <w:rPr>
          <w:b/>
          <w:color w:val="1A1A1A"/>
          <w:sz w:val="21"/>
        </w:rPr>
        <w:t xml:space="preserve">Layer 2, cooling verification: </w:t>
      </w:r>
      <w:r>
        <w:rPr>
          <w:color w:val="1A1A1A"/>
          <w:sz w:val="21"/>
        </w:rPr>
        <w:t>the rear camera checks exponential cooling over the 30 to 60 s after each dwell, and the return pass gives every outbound belt a second thermal look after 20 to 40 minutes. Smoulder signatures trigger hold, reverse one strip, re-treat, then mark-and-skip on a second failure. The re-treat reverse is a short controlled back-up rather than a full turn.</w:t>
      </w:r>
    </w:p>
    <w:p>
      <w:pPr>
        <w:pStyle w:val="ListBullet"/>
        <w:spacing w:after="80"/>
        <w:ind w:left="397"/>
      </w:pPr>
      <w:r>
        <w:rPr>
          <w:b/>
          <w:color w:val="1A1A1A"/>
          <w:sz w:val="21"/>
        </w:rPr>
        <w:t xml:space="preserve">Layer 3, staggered-belt redundancy: </w:t>
      </w:r>
      <w:r>
        <w:rPr>
          <w:color w:val="1A1A1A"/>
          <w:sz w:val="21"/>
        </w:rPr>
        <w:t>four staggered belts tolerate single-segment failures, and the two-pass structure means a single-pass abort still leaves a treated two-belt mosaic on the ground.</w:t>
      </w:r>
    </w:p>
    <w:p>
      <w:pPr>
        <w:pStyle w:val="ListBullet"/>
        <w:spacing w:after="80"/>
        <w:ind w:left="397"/>
      </w:pPr>
      <w:r>
        <w:rPr>
          <w:b/>
          <w:color w:val="1A1A1A"/>
          <w:sz w:val="21"/>
        </w:rPr>
        <w:t xml:space="preserve">Terrain coupling: </w:t>
      </w:r>
      <w:r>
        <w:rPr>
          <w:color w:val="1A1A1A"/>
          <w:sz w:val="21"/>
        </w:rPr>
        <w:t>solar-insolation and aspect maps trim dose on dry south-facing slopes and extend it on moist north-facing ones, saving about 12 percent of energy per kilometre. Dwell-adaptive scaling ties dose to the NIR moisture map and the Doosan torque curve, which now also reflects the generation load through the governor interface.</w:t>
      </w:r>
    </w:p>
    <w:p>
      <w:r>
        <w:br w:type="page"/>
      </w:r>
    </w:p>
    <w:p>
      <w:pPr>
        <w:pStyle w:val="Heading1"/>
        <w:pBdr>
          <w:bottom w:val="single" w:sz="8" w:space="3" w:color="C8A882"/>
        </w:pBdr>
      </w:pPr>
      <w:r>
        <w:t>15. Consolidated Bill of Materials</w:t>
      </w:r>
    </w:p>
    <w:p>
      <w:r>
        <w:rPr>
          <w:b w:val="0"/>
          <w:i w:val="0"/>
          <w:color w:val="1A1A1A"/>
          <w:sz w:val="21"/>
        </w:rPr>
        <w:t>Table 14 lists every part in the Rugged v1.4 prototype with name, quantity, unit cost in Canadian dollars, computed line cost, and a source to obtain it. Every line cost equals quantity times unit cost, computed rather than transcribed, which corrects six lines in the v1.3 table where those three figures disagree. Item numbers run sequentially from 1 to 71, correcting a v1.3 sequence that runs 2, 2, 2, 4, 5, 6, 67, 68, 7 and omits items 1 and 3. Prices reflect vendor listings checked in late July and early August 2026. Appendix A states the currency basis and identifies which lines carry budgetary estimates.</w:t>
      </w:r>
    </w:p>
    <w:tbl>
      <w:tblPr>
        <w:tblStyle w:val="TableGrid"/>
        <w:tblW w:type="auto" w:w="0"/>
        <w:jc w:val="center"/>
        <w:tblLayout w:type="fixed"/>
        <w:tblLook w:firstColumn="1" w:firstRow="1" w:lastColumn="0" w:lastRow="0" w:noHBand="0" w:noVBand="1" w:val="04A0"/>
        <w:tblLayout w:type="fixed"/>
      </w:tblPr>
      <w:tblGrid>
        <w:gridCol w:w="1378"/>
        <w:gridCol w:w="1378"/>
        <w:gridCol w:w="1378"/>
        <w:gridCol w:w="1378"/>
        <w:gridCol w:w="1378"/>
        <w:gridCol w:w="1378"/>
        <w:gridCol w:w="1378"/>
      </w:tblGrid>
      <w:tr>
        <w:tc>
          <w:tcPr>
            <w:tcW w:type="dxa" w:w="432"/>
            <w:shd w:val="clear" w:color="auto" w:fill="F2E8DC"/>
          </w:tcPr>
          <w:p>
            <w:pPr>
              <w:spacing w:before="60" w:after="60"/>
            </w:pPr>
            <w:r/>
            <w:r>
              <w:rPr>
                <w:b/>
                <w:color w:val="1A1A1A"/>
                <w:sz w:val="14"/>
              </w:rPr>
              <w:t>#</w:t>
            </w:r>
          </w:p>
        </w:tc>
        <w:tc>
          <w:tcPr>
            <w:tcW w:type="dxa" w:w="1152"/>
            <w:shd w:val="clear" w:color="auto" w:fill="F2E8DC"/>
          </w:tcPr>
          <w:p>
            <w:pPr>
              <w:spacing w:before="60" w:after="60"/>
            </w:pPr>
            <w:r/>
            <w:r>
              <w:rPr>
                <w:b/>
                <w:color w:val="1A1A1A"/>
                <w:sz w:val="14"/>
              </w:rPr>
              <w:t>Subsystem</w:t>
            </w:r>
          </w:p>
        </w:tc>
        <w:tc>
          <w:tcPr>
            <w:tcW w:type="dxa" w:w="3240"/>
            <w:shd w:val="clear" w:color="auto" w:fill="F2E8DC"/>
          </w:tcPr>
          <w:p>
            <w:pPr>
              <w:spacing w:before="60" w:after="60"/>
            </w:pPr>
            <w:r/>
            <w:r>
              <w:rPr>
                <w:b/>
                <w:color w:val="1A1A1A"/>
                <w:sz w:val="14"/>
              </w:rPr>
              <w:t>Item</w:t>
            </w:r>
          </w:p>
        </w:tc>
        <w:tc>
          <w:tcPr>
            <w:tcW w:type="dxa" w:w="461"/>
            <w:shd w:val="clear" w:color="auto" w:fill="F2E8DC"/>
          </w:tcPr>
          <w:p>
            <w:pPr>
              <w:spacing w:before="60" w:after="60"/>
            </w:pPr>
            <w:r/>
            <w:r>
              <w:rPr>
                <w:b/>
                <w:color w:val="1A1A1A"/>
                <w:sz w:val="14"/>
              </w:rPr>
              <w:t>Qty</w:t>
            </w:r>
          </w:p>
        </w:tc>
        <w:tc>
          <w:tcPr>
            <w:tcW w:type="dxa" w:w="864"/>
            <w:shd w:val="clear" w:color="auto" w:fill="F2E8DC"/>
          </w:tcPr>
          <w:p>
            <w:pPr>
              <w:spacing w:before="60" w:after="60"/>
            </w:pPr>
            <w:r/>
            <w:r>
              <w:rPr>
                <w:b/>
                <w:color w:val="1A1A1A"/>
                <w:sz w:val="14"/>
              </w:rPr>
              <w:t>Unit CAD</w:t>
            </w:r>
          </w:p>
        </w:tc>
        <w:tc>
          <w:tcPr>
            <w:tcW w:type="dxa" w:w="893"/>
            <w:shd w:val="clear" w:color="auto" w:fill="F2E8DC"/>
          </w:tcPr>
          <w:p>
            <w:pPr>
              <w:spacing w:before="60" w:after="60"/>
            </w:pPr>
            <w:r/>
            <w:r>
              <w:rPr>
                <w:b/>
                <w:color w:val="1A1A1A"/>
                <w:sz w:val="14"/>
              </w:rPr>
              <w:t>Line CAD</w:t>
            </w:r>
          </w:p>
        </w:tc>
        <w:tc>
          <w:tcPr>
            <w:tcW w:type="dxa" w:w="2606"/>
            <w:shd w:val="clear" w:color="auto" w:fill="F2E8DC"/>
          </w:tcPr>
          <w:p>
            <w:pPr>
              <w:spacing w:before="60" w:after="60"/>
            </w:pPr>
            <w:r/>
            <w:r>
              <w:rPr>
                <w:b/>
                <w:color w:val="1A1A1A"/>
                <w:sz w:val="14"/>
              </w:rPr>
              <w:t>Source</w:t>
            </w:r>
          </w:p>
        </w:tc>
      </w:tr>
      <w:tr>
        <w:tc>
          <w:tcPr>
            <w:tcW w:type="dxa" w:w="432"/>
          </w:tcPr>
          <w:p>
            <w:pPr>
              <w:spacing w:before="50" w:after="50"/>
            </w:pPr>
            <w:r/>
            <w:r>
              <w:rPr>
                <w:color w:val="1A1A1A"/>
                <w:sz w:val="14"/>
              </w:rPr>
              <w:t>1</w:t>
            </w:r>
          </w:p>
        </w:tc>
        <w:tc>
          <w:tcPr>
            <w:tcW w:type="dxa" w:w="1152"/>
          </w:tcPr>
          <w:p>
            <w:pPr>
              <w:spacing w:before="50" w:after="50"/>
            </w:pPr>
            <w:r/>
            <w:r>
              <w:rPr>
                <w:color w:val="1A1A1A"/>
                <w:sz w:val="14"/>
              </w:rPr>
              <w:t>Mobility Platform</w:t>
            </w:r>
          </w:p>
        </w:tc>
        <w:tc>
          <w:tcPr>
            <w:tcW w:type="dxa" w:w="3240"/>
          </w:tcPr>
          <w:p>
            <w:pPr>
              <w:spacing w:before="50" w:after="50"/>
            </w:pPr>
            <w:r/>
            <w:r>
              <w:rPr>
                <w:color w:val="1A1A1A"/>
                <w:sz w:val="14"/>
              </w:rPr>
              <w:t>SHERP N 1200 amphibious UTV, Doosan D18 41 kW, 1,200 kg payload</w:t>
            </w:r>
          </w:p>
        </w:tc>
        <w:tc>
          <w:tcPr>
            <w:tcW w:type="dxa" w:w="461"/>
          </w:tcPr>
          <w:p>
            <w:pPr>
              <w:spacing w:before="50" w:after="50"/>
            </w:pPr>
            <w:r/>
            <w:r>
              <w:rPr>
                <w:color w:val="1A1A1A"/>
                <w:sz w:val="14"/>
              </w:rPr>
              <w:t>1</w:t>
            </w:r>
          </w:p>
        </w:tc>
        <w:tc>
          <w:tcPr>
            <w:tcW w:type="dxa" w:w="864"/>
          </w:tcPr>
          <w:p>
            <w:pPr>
              <w:spacing w:before="50" w:after="50"/>
            </w:pPr>
            <w:r/>
            <w:r>
              <w:rPr>
                <w:color w:val="1A1A1A"/>
                <w:sz w:val="14"/>
              </w:rPr>
              <w:t>175,000</w:t>
            </w:r>
          </w:p>
        </w:tc>
        <w:tc>
          <w:tcPr>
            <w:tcW w:type="dxa" w:w="893"/>
          </w:tcPr>
          <w:p>
            <w:pPr>
              <w:spacing w:before="50" w:after="50"/>
            </w:pPr>
            <w:r/>
            <w:r>
              <w:rPr>
                <w:color w:val="1A1A1A"/>
                <w:sz w:val="14"/>
              </w:rPr>
              <w:t>175,000</w:t>
            </w:r>
          </w:p>
        </w:tc>
        <w:tc>
          <w:tcPr>
            <w:tcW w:type="dxa" w:w="2606"/>
          </w:tcPr>
          <w:p>
            <w:pPr>
              <w:spacing w:before="50" w:after="50"/>
            </w:pPr>
            <w:r/>
            <w:r>
              <w:rPr>
                <w:color w:val="1A1A1A"/>
                <w:sz w:val="14"/>
              </w:rPr>
              <w:t>MarketBook.ca Canadian dealer listings (CAD 175,000 to 189,000); sherp.ca</w:t>
            </w:r>
          </w:p>
        </w:tc>
      </w:tr>
      <w:tr>
        <w:tc>
          <w:tcPr>
            <w:tcW w:type="dxa" w:w="432"/>
          </w:tcPr>
          <w:p>
            <w:pPr>
              <w:spacing w:before="50" w:after="50"/>
            </w:pPr>
            <w:r/>
            <w:r>
              <w:rPr>
                <w:color w:val="1A1A1A"/>
                <w:sz w:val="14"/>
              </w:rPr>
              <w:t>2</w:t>
            </w:r>
          </w:p>
        </w:tc>
        <w:tc>
          <w:tcPr>
            <w:tcW w:type="dxa" w:w="1152"/>
          </w:tcPr>
          <w:p>
            <w:pPr>
              <w:spacing w:before="50" w:after="50"/>
            </w:pPr>
            <w:r/>
            <w:r>
              <w:rPr>
                <w:color w:val="1A1A1A"/>
                <w:sz w:val="14"/>
              </w:rPr>
              <w:t>Mobility Platform</w:t>
            </w:r>
          </w:p>
        </w:tc>
        <w:tc>
          <w:tcPr>
            <w:tcW w:type="dxa" w:w="3240"/>
          </w:tcPr>
          <w:p>
            <w:pPr>
              <w:spacing w:before="50" w:after="50"/>
            </w:pPr>
            <w:r/>
            <w:r>
              <w:rPr>
                <w:color w:val="1A1A1A"/>
                <w:sz w:val="14"/>
              </w:rPr>
              <w:t>Drive-by-wire teleoperation conversion: Bowden servo box, controller, force-feedback RC kit</w:t>
            </w:r>
          </w:p>
        </w:tc>
        <w:tc>
          <w:tcPr>
            <w:tcW w:type="dxa" w:w="461"/>
          </w:tcPr>
          <w:p>
            <w:pPr>
              <w:spacing w:before="50" w:after="50"/>
            </w:pPr>
            <w:r/>
            <w:r>
              <w:rPr>
                <w:color w:val="1A1A1A"/>
                <w:sz w:val="14"/>
              </w:rPr>
              <w:t>1</w:t>
            </w:r>
          </w:p>
        </w:tc>
        <w:tc>
          <w:tcPr>
            <w:tcW w:type="dxa" w:w="864"/>
          </w:tcPr>
          <w:p>
            <w:pPr>
              <w:spacing w:before="50" w:after="50"/>
            </w:pPr>
            <w:r/>
            <w:r>
              <w:rPr>
                <w:color w:val="1A1A1A"/>
                <w:sz w:val="14"/>
              </w:rPr>
              <w:t>28,000</w:t>
            </w:r>
          </w:p>
        </w:tc>
        <w:tc>
          <w:tcPr>
            <w:tcW w:type="dxa" w:w="893"/>
          </w:tcPr>
          <w:p>
            <w:pPr>
              <w:spacing w:before="50" w:after="50"/>
            </w:pPr>
            <w:r/>
            <w:r>
              <w:rPr>
                <w:color w:val="1A1A1A"/>
                <w:sz w:val="14"/>
              </w:rPr>
              <w:t>28,000</w:t>
            </w:r>
          </w:p>
        </w:tc>
        <w:tc>
          <w:tcPr>
            <w:tcW w:type="dxa" w:w="2606"/>
          </w:tcPr>
          <w:p>
            <w:pPr>
              <w:spacing w:before="50" w:after="50"/>
            </w:pPr>
            <w:r/>
            <w:r>
              <w:rPr>
                <w:color w:val="1A1A1A"/>
                <w:sz w:val="14"/>
              </w:rPr>
              <w:t>Custom integration per DLR/Sensodrive AHEAD pattern (budgetary, RFQ)</w:t>
            </w:r>
          </w:p>
        </w:tc>
      </w:tr>
      <w:tr>
        <w:tc>
          <w:tcPr>
            <w:tcW w:type="dxa" w:w="432"/>
          </w:tcPr>
          <w:p>
            <w:pPr>
              <w:spacing w:before="50" w:after="50"/>
            </w:pPr>
            <w:r/>
            <w:r>
              <w:rPr>
                <w:color w:val="1A1A1A"/>
                <w:sz w:val="14"/>
              </w:rPr>
              <w:t>3</w:t>
            </w:r>
          </w:p>
        </w:tc>
        <w:tc>
          <w:tcPr>
            <w:tcW w:type="dxa" w:w="1152"/>
          </w:tcPr>
          <w:p>
            <w:pPr>
              <w:spacing w:before="50" w:after="50"/>
            </w:pPr>
            <w:r/>
            <w:r>
              <w:rPr>
                <w:color w:val="1A1A1A"/>
                <w:sz w:val="14"/>
              </w:rPr>
              <w:t>Mobility Platform</w:t>
            </w:r>
          </w:p>
        </w:tc>
        <w:tc>
          <w:tcPr>
            <w:tcW w:type="dxa" w:w="3240"/>
          </w:tcPr>
          <w:p>
            <w:pPr>
              <w:spacing w:before="50" w:after="50"/>
            </w:pPr>
            <w:r/>
            <w:r>
              <w:rPr>
                <w:color w:val="1A1A1A"/>
                <w:sz w:val="14"/>
              </w:rPr>
              <w:t>Ground anchor kit: 4 heavy-duty screw-in anchors, ratchet straps, 50 m cable, chassis storage box</w:t>
            </w:r>
          </w:p>
        </w:tc>
        <w:tc>
          <w:tcPr>
            <w:tcW w:type="dxa" w:w="461"/>
          </w:tcPr>
          <w:p>
            <w:pPr>
              <w:spacing w:before="50" w:after="50"/>
            </w:pPr>
            <w:r/>
            <w:r>
              <w:rPr>
                <w:color w:val="1A1A1A"/>
                <w:sz w:val="14"/>
              </w:rPr>
              <w:t>1</w:t>
            </w:r>
          </w:p>
        </w:tc>
        <w:tc>
          <w:tcPr>
            <w:tcW w:type="dxa" w:w="864"/>
          </w:tcPr>
          <w:p>
            <w:pPr>
              <w:spacing w:before="50" w:after="50"/>
            </w:pPr>
            <w:r/>
            <w:r>
              <w:rPr>
                <w:color w:val="1A1A1A"/>
                <w:sz w:val="14"/>
              </w:rPr>
              <w:t>600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Princess Auto / local rigging supplier</w:t>
            </w:r>
          </w:p>
        </w:tc>
      </w:tr>
      <w:tr>
        <w:tc>
          <w:tcPr>
            <w:tcW w:type="dxa" w:w="432"/>
          </w:tcPr>
          <w:p>
            <w:pPr>
              <w:spacing w:before="50" w:after="50"/>
            </w:pPr>
            <w:r/>
            <w:r>
              <w:rPr>
                <w:color w:val="1A1A1A"/>
                <w:sz w:val="14"/>
              </w:rPr>
              <w:t>4</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Crankshaft power take-off group: 10-rib poly-V drive, electromagnetic clutch, torsional damper, mounting frame</w:t>
            </w:r>
          </w:p>
        </w:tc>
        <w:tc>
          <w:tcPr>
            <w:tcW w:type="dxa" w:w="461"/>
          </w:tcPr>
          <w:p>
            <w:pPr>
              <w:spacing w:before="50" w:after="50"/>
            </w:pPr>
            <w:r/>
            <w:r>
              <w:rPr>
                <w:color w:val="1A1A1A"/>
                <w:sz w:val="14"/>
              </w:rPr>
              <w:t>1</w:t>
            </w:r>
          </w:p>
        </w:tc>
        <w:tc>
          <w:tcPr>
            <w:tcW w:type="dxa" w:w="864"/>
          </w:tcPr>
          <w:p>
            <w:pPr>
              <w:spacing w:before="50" w:after="50"/>
            </w:pPr>
            <w:r/>
            <w:r>
              <w:rPr>
                <w:color w:val="1A1A1A"/>
                <w:sz w:val="14"/>
              </w:rPr>
              <w:t>6,800</w:t>
            </w:r>
          </w:p>
        </w:tc>
        <w:tc>
          <w:tcPr>
            <w:tcW w:type="dxa" w:w="893"/>
          </w:tcPr>
          <w:p>
            <w:pPr>
              <w:spacing w:before="50" w:after="50"/>
            </w:pPr>
            <w:r/>
            <w:r>
              <w:rPr>
                <w:color w:val="1A1A1A"/>
                <w:sz w:val="14"/>
              </w:rPr>
              <w:t>6,800</w:t>
            </w:r>
          </w:p>
        </w:tc>
        <w:tc>
          <w:tcPr>
            <w:tcW w:type="dxa" w:w="2606"/>
          </w:tcPr>
          <w:p>
            <w:pPr>
              <w:spacing w:before="50" w:after="50"/>
            </w:pPr>
            <w:r/>
            <w:r>
              <w:rPr>
                <w:color w:val="1A1A1A"/>
                <w:sz w:val="14"/>
              </w:rPr>
              <w:t>Custom fabrication with Gates / Ogura components (budgetary)</w:t>
            </w:r>
          </w:p>
        </w:tc>
      </w:tr>
      <w:tr>
        <w:tc>
          <w:tcPr>
            <w:tcW w:type="dxa" w:w="432"/>
          </w:tcPr>
          <w:p>
            <w:pPr>
              <w:spacing w:before="50" w:after="50"/>
            </w:pPr>
            <w:r/>
            <w:r>
              <w:rPr>
                <w:color w:val="1A1A1A"/>
                <w:sz w:val="14"/>
              </w:rPr>
              <w:t>5</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25 kVA permanent-magnet generator head, 48 V DC bus rated, IP54, direct belt drive</w:t>
            </w:r>
          </w:p>
        </w:tc>
        <w:tc>
          <w:tcPr>
            <w:tcW w:type="dxa" w:w="461"/>
          </w:tcPr>
          <w:p>
            <w:pPr>
              <w:spacing w:before="50" w:after="50"/>
            </w:pPr>
            <w:r/>
            <w:r>
              <w:rPr>
                <w:color w:val="1A1A1A"/>
                <w:sz w:val="14"/>
              </w:rPr>
              <w:t>1</w:t>
            </w:r>
          </w:p>
        </w:tc>
        <w:tc>
          <w:tcPr>
            <w:tcW w:type="dxa" w:w="864"/>
          </w:tcPr>
          <w:p>
            <w:pPr>
              <w:spacing w:before="50" w:after="50"/>
            </w:pPr>
            <w:r/>
            <w:r>
              <w:rPr>
                <w:color w:val="1A1A1A"/>
                <w:sz w:val="14"/>
              </w:rPr>
              <w:t>14,200</w:t>
            </w:r>
          </w:p>
        </w:tc>
        <w:tc>
          <w:tcPr>
            <w:tcW w:type="dxa" w:w="893"/>
          </w:tcPr>
          <w:p>
            <w:pPr>
              <w:spacing w:before="50" w:after="50"/>
            </w:pPr>
            <w:r/>
            <w:r>
              <w:rPr>
                <w:color w:val="1A1A1A"/>
                <w:sz w:val="14"/>
              </w:rPr>
              <w:t>14,200</w:t>
            </w:r>
          </w:p>
        </w:tc>
        <w:tc>
          <w:tcPr>
            <w:tcW w:type="dxa" w:w="2606"/>
          </w:tcPr>
          <w:p>
            <w:pPr>
              <w:spacing w:before="50" w:after="50"/>
            </w:pPr>
            <w:r/>
            <w:r>
              <w:rPr>
                <w:color w:val="1A1A1A"/>
                <w:sz w:val="14"/>
              </w:rPr>
              <w:t>Marathon / Stamford PMG via Canadian distributor (budgetary, RFQ)</w:t>
            </w:r>
          </w:p>
        </w:tc>
      </w:tr>
      <w:tr>
        <w:tc>
          <w:tcPr>
            <w:tcW w:type="dxa" w:w="432"/>
          </w:tcPr>
          <w:p>
            <w:pPr>
              <w:spacing w:before="50" w:after="50"/>
            </w:pPr>
            <w:r/>
            <w:r>
              <w:rPr>
                <w:color w:val="1A1A1A"/>
                <w:sz w:val="14"/>
              </w:rPr>
              <w:t>6</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Active rectifier and 48 V DC bus cabinet with engine speed governor interface</w:t>
            </w:r>
          </w:p>
        </w:tc>
        <w:tc>
          <w:tcPr>
            <w:tcW w:type="dxa" w:w="461"/>
          </w:tcPr>
          <w:p>
            <w:pPr>
              <w:spacing w:before="50" w:after="50"/>
            </w:pPr>
            <w:r/>
            <w:r>
              <w:rPr>
                <w:color w:val="1A1A1A"/>
                <w:sz w:val="14"/>
              </w:rPr>
              <w:t>1</w:t>
            </w:r>
          </w:p>
        </w:tc>
        <w:tc>
          <w:tcPr>
            <w:tcW w:type="dxa" w:w="864"/>
          </w:tcPr>
          <w:p>
            <w:pPr>
              <w:spacing w:before="50" w:after="50"/>
            </w:pPr>
            <w:r/>
            <w:r>
              <w:rPr>
                <w:color w:val="1A1A1A"/>
                <w:sz w:val="14"/>
              </w:rPr>
              <w:t>11,500</w:t>
            </w:r>
          </w:p>
        </w:tc>
        <w:tc>
          <w:tcPr>
            <w:tcW w:type="dxa" w:w="893"/>
          </w:tcPr>
          <w:p>
            <w:pPr>
              <w:spacing w:before="50" w:after="50"/>
            </w:pPr>
            <w:r/>
            <w:r>
              <w:rPr>
                <w:color w:val="1A1A1A"/>
                <w:sz w:val="14"/>
              </w:rPr>
              <w:t>11,500</w:t>
            </w:r>
          </w:p>
        </w:tc>
        <w:tc>
          <w:tcPr>
            <w:tcW w:type="dxa" w:w="2606"/>
          </w:tcPr>
          <w:p>
            <w:pPr>
              <w:spacing w:before="50" w:after="50"/>
            </w:pPr>
            <w:r/>
            <w:r>
              <w:rPr>
                <w:color w:val="1A1A1A"/>
                <w:sz w:val="14"/>
              </w:rPr>
              <w:t>Custom build with Semikron / Infineon stack (budgetary)</w:t>
            </w:r>
          </w:p>
        </w:tc>
      </w:tr>
      <w:tr>
        <w:tc>
          <w:tcPr>
            <w:tcW w:type="dxa" w:w="432"/>
          </w:tcPr>
          <w:p>
            <w:pPr>
              <w:spacing w:before="50" w:after="50"/>
            </w:pPr>
            <w:r/>
            <w:r>
              <w:rPr>
                <w:color w:val="1A1A1A"/>
                <w:sz w:val="14"/>
              </w:rPr>
              <w:t>7</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48 V 100 Ah LiFePO4 hot-swap module, 5.12 kWh, quick-release mount</w:t>
            </w:r>
          </w:p>
        </w:tc>
        <w:tc>
          <w:tcPr>
            <w:tcW w:type="dxa" w:w="461"/>
          </w:tcPr>
          <w:p>
            <w:pPr>
              <w:spacing w:before="50" w:after="50"/>
            </w:pPr>
            <w:r/>
            <w:r>
              <w:rPr>
                <w:color w:val="1A1A1A"/>
                <w:sz w:val="14"/>
              </w:rPr>
              <w:t>2</w:t>
            </w:r>
          </w:p>
        </w:tc>
        <w:tc>
          <w:tcPr>
            <w:tcW w:type="dxa" w:w="864"/>
          </w:tcPr>
          <w:p>
            <w:pPr>
              <w:spacing w:before="50" w:after="50"/>
            </w:pPr>
            <w:r/>
            <w:r>
              <w:rPr>
                <w:color w:val="1A1A1A"/>
                <w:sz w:val="14"/>
              </w:rPr>
              <w:t>1,300</w:t>
            </w:r>
          </w:p>
        </w:tc>
        <w:tc>
          <w:tcPr>
            <w:tcW w:type="dxa" w:w="893"/>
          </w:tcPr>
          <w:p>
            <w:pPr>
              <w:spacing w:before="50" w:after="50"/>
            </w:pPr>
            <w:r/>
            <w:r>
              <w:rPr>
                <w:color w:val="1A1A1A"/>
                <w:sz w:val="14"/>
              </w:rPr>
              <w:t>2,600</w:t>
            </w:r>
          </w:p>
        </w:tc>
        <w:tc>
          <w:tcPr>
            <w:tcW w:type="dxa" w:w="2606"/>
          </w:tcPr>
          <w:p>
            <w:pPr>
              <w:spacing w:before="50" w:after="50"/>
            </w:pPr>
            <w:r/>
            <w:r>
              <w:rPr>
                <w:color w:val="1A1A1A"/>
                <w:sz w:val="14"/>
              </w:rPr>
              <w:t>JM Battery / CHARGEX (USD approx. 930 each)</w:t>
            </w:r>
          </w:p>
        </w:tc>
      </w:tr>
      <w:tr>
        <w:tc>
          <w:tcPr>
            <w:tcW w:type="dxa" w:w="432"/>
          </w:tcPr>
          <w:p>
            <w:pPr>
              <w:spacing w:before="50" w:after="50"/>
            </w:pPr>
            <w:r/>
            <w:r>
              <w:rPr>
                <w:color w:val="1A1A1A"/>
                <w:sz w:val="14"/>
              </w:rPr>
              <w:t>8</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48 V 50 Ah LiFePO4 auxiliary and start battery, 2.56 kWh</w:t>
            </w:r>
          </w:p>
        </w:tc>
        <w:tc>
          <w:tcPr>
            <w:tcW w:type="dxa" w:w="461"/>
          </w:tcPr>
          <w:p>
            <w:pPr>
              <w:spacing w:before="50" w:after="50"/>
            </w:pPr>
            <w:r/>
            <w:r>
              <w:rPr>
                <w:color w:val="1A1A1A"/>
                <w:sz w:val="14"/>
              </w:rPr>
              <w:t>1</w:t>
            </w:r>
          </w:p>
        </w:tc>
        <w:tc>
          <w:tcPr>
            <w:tcW w:type="dxa" w:w="864"/>
          </w:tcPr>
          <w:p>
            <w:pPr>
              <w:spacing w:before="50" w:after="50"/>
            </w:pPr>
            <w:r/>
            <w:r>
              <w:rPr>
                <w:color w:val="1A1A1A"/>
                <w:sz w:val="14"/>
              </w:rPr>
              <w:t>700</w:t>
            </w:r>
          </w:p>
        </w:tc>
        <w:tc>
          <w:tcPr>
            <w:tcW w:type="dxa" w:w="893"/>
          </w:tcPr>
          <w:p>
            <w:pPr>
              <w:spacing w:before="50" w:after="50"/>
            </w:pPr>
            <w:r/>
            <w:r>
              <w:rPr>
                <w:color w:val="1A1A1A"/>
                <w:sz w:val="14"/>
              </w:rPr>
              <w:t>700</w:t>
            </w:r>
          </w:p>
        </w:tc>
        <w:tc>
          <w:tcPr>
            <w:tcW w:type="dxa" w:w="2606"/>
          </w:tcPr>
          <w:p>
            <w:pPr>
              <w:spacing w:before="50" w:after="50"/>
            </w:pPr>
            <w:r/>
            <w:r>
              <w:rPr>
                <w:color w:val="1A1A1A"/>
                <w:sz w:val="14"/>
              </w:rPr>
              <w:t>JM Battery / CHARGEX</w:t>
            </w:r>
          </w:p>
        </w:tc>
      </w:tr>
      <w:tr>
        <w:tc>
          <w:tcPr>
            <w:tcW w:type="dxa" w:w="432"/>
          </w:tcPr>
          <w:p>
            <w:pPr>
              <w:spacing w:before="50" w:after="50"/>
            </w:pPr>
            <w:r/>
            <w:r>
              <w:rPr>
                <w:color w:val="1A1A1A"/>
                <w:sz w:val="14"/>
              </w:rPr>
              <w:t>9</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Victron Skylla-i 48 V charger</w:t>
            </w:r>
          </w:p>
        </w:tc>
        <w:tc>
          <w:tcPr>
            <w:tcW w:type="dxa" w:w="461"/>
          </w:tcPr>
          <w:p>
            <w:pPr>
              <w:spacing w:before="50" w:after="50"/>
            </w:pPr>
            <w:r/>
            <w:r>
              <w:rPr>
                <w:color w:val="1A1A1A"/>
                <w:sz w:val="14"/>
              </w:rPr>
              <w:t>1</w:t>
            </w:r>
          </w:p>
        </w:tc>
        <w:tc>
          <w:tcPr>
            <w:tcW w:type="dxa" w:w="864"/>
          </w:tcPr>
          <w:p>
            <w:pPr>
              <w:spacing w:before="50" w:after="50"/>
            </w:pPr>
            <w:r/>
            <w:r>
              <w:rPr>
                <w:color w:val="1A1A1A"/>
                <w:sz w:val="14"/>
              </w:rPr>
              <w:t>700</w:t>
            </w:r>
          </w:p>
        </w:tc>
        <w:tc>
          <w:tcPr>
            <w:tcW w:type="dxa" w:w="893"/>
          </w:tcPr>
          <w:p>
            <w:pPr>
              <w:spacing w:before="50" w:after="50"/>
            </w:pPr>
            <w:r/>
            <w:r>
              <w:rPr>
                <w:color w:val="1A1A1A"/>
                <w:sz w:val="14"/>
              </w:rPr>
              <w:t>700</w:t>
            </w:r>
          </w:p>
        </w:tc>
        <w:tc>
          <w:tcPr>
            <w:tcW w:type="dxa" w:w="2606"/>
          </w:tcPr>
          <w:p>
            <w:pPr>
              <w:spacing w:before="50" w:after="50"/>
            </w:pPr>
            <w:r/>
            <w:r>
              <w:rPr>
                <w:color w:val="1A1A1A"/>
                <w:sz w:val="14"/>
              </w:rPr>
              <w:t>Victron dealer (volts.ca / pkys.com)</w:t>
            </w:r>
          </w:p>
        </w:tc>
      </w:tr>
      <w:tr>
        <w:tc>
          <w:tcPr>
            <w:tcW w:type="dxa" w:w="432"/>
          </w:tcPr>
          <w:p>
            <w:pPr>
              <w:spacing w:before="50" w:after="50"/>
            </w:pPr>
            <w:r/>
            <w:r>
              <w:rPr>
                <w:color w:val="1A1A1A"/>
                <w:sz w:val="14"/>
              </w:rPr>
              <w:t>10</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Victron Orion-Tr 48/24-16 A isolated DC-DC</w:t>
            </w:r>
          </w:p>
        </w:tc>
        <w:tc>
          <w:tcPr>
            <w:tcW w:type="dxa" w:w="461"/>
          </w:tcPr>
          <w:p>
            <w:pPr>
              <w:spacing w:before="50" w:after="50"/>
            </w:pPr>
            <w:r/>
            <w:r>
              <w:rPr>
                <w:color w:val="1A1A1A"/>
                <w:sz w:val="14"/>
              </w:rPr>
              <w:t>3</w:t>
            </w:r>
          </w:p>
        </w:tc>
        <w:tc>
          <w:tcPr>
            <w:tcW w:type="dxa" w:w="864"/>
          </w:tcPr>
          <w:p>
            <w:pPr>
              <w:spacing w:before="50" w:after="50"/>
            </w:pPr>
            <w:r/>
            <w:r>
              <w:rPr>
                <w:color w:val="1A1A1A"/>
                <w:sz w:val="14"/>
              </w:rPr>
              <w:t>280</w:t>
            </w:r>
          </w:p>
        </w:tc>
        <w:tc>
          <w:tcPr>
            <w:tcW w:type="dxa" w:w="893"/>
          </w:tcPr>
          <w:p>
            <w:pPr>
              <w:spacing w:before="50" w:after="50"/>
            </w:pPr>
            <w:r/>
            <w:r>
              <w:rPr>
                <w:color w:val="1A1A1A"/>
                <w:sz w:val="14"/>
              </w:rPr>
              <w:t>840</w:t>
            </w:r>
          </w:p>
        </w:tc>
        <w:tc>
          <w:tcPr>
            <w:tcW w:type="dxa" w:w="2606"/>
          </w:tcPr>
          <w:p>
            <w:pPr>
              <w:spacing w:before="50" w:after="50"/>
            </w:pPr>
            <w:r/>
            <w:r>
              <w:rPr>
                <w:color w:val="1A1A1A"/>
                <w:sz w:val="14"/>
              </w:rPr>
              <w:t>Victron dealer (pkys.com)</w:t>
            </w:r>
          </w:p>
        </w:tc>
      </w:tr>
      <w:tr>
        <w:tc>
          <w:tcPr>
            <w:tcW w:type="dxa" w:w="432"/>
          </w:tcPr>
          <w:p>
            <w:pPr>
              <w:spacing w:before="50" w:after="50"/>
            </w:pPr>
            <w:r/>
            <w:r>
              <w:rPr>
                <w:color w:val="1A1A1A"/>
                <w:sz w:val="14"/>
              </w:rPr>
              <w:t>11</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Victron Orion 24/12-40 DC-DC</w:t>
            </w:r>
          </w:p>
        </w:tc>
        <w:tc>
          <w:tcPr>
            <w:tcW w:type="dxa" w:w="461"/>
          </w:tcPr>
          <w:p>
            <w:pPr>
              <w:spacing w:before="50" w:after="50"/>
            </w:pPr>
            <w:r/>
            <w:r>
              <w:rPr>
                <w:color w:val="1A1A1A"/>
                <w:sz w:val="14"/>
              </w:rPr>
              <w:t>2</w:t>
            </w:r>
          </w:p>
        </w:tc>
        <w:tc>
          <w:tcPr>
            <w:tcW w:type="dxa" w:w="864"/>
          </w:tcPr>
          <w:p>
            <w:pPr>
              <w:spacing w:before="50" w:after="50"/>
            </w:pPr>
            <w:r/>
            <w:r>
              <w:rPr>
                <w:color w:val="1A1A1A"/>
                <w:sz w:val="14"/>
              </w:rPr>
              <w:t>130</w:t>
            </w:r>
          </w:p>
        </w:tc>
        <w:tc>
          <w:tcPr>
            <w:tcW w:type="dxa" w:w="893"/>
          </w:tcPr>
          <w:p>
            <w:pPr>
              <w:spacing w:before="50" w:after="50"/>
            </w:pPr>
            <w:r/>
            <w:r>
              <w:rPr>
                <w:color w:val="1A1A1A"/>
                <w:sz w:val="14"/>
              </w:rPr>
              <w:t>260</w:t>
            </w:r>
          </w:p>
        </w:tc>
        <w:tc>
          <w:tcPr>
            <w:tcW w:type="dxa" w:w="2606"/>
          </w:tcPr>
          <w:p>
            <w:pPr>
              <w:spacing w:before="50" w:after="50"/>
            </w:pPr>
            <w:r/>
            <w:r>
              <w:rPr>
                <w:color w:val="1A1A1A"/>
                <w:sz w:val="14"/>
              </w:rPr>
              <w:t>Victron dealer (pkys.com)</w:t>
            </w:r>
          </w:p>
        </w:tc>
      </w:tr>
      <w:tr>
        <w:tc>
          <w:tcPr>
            <w:tcW w:type="dxa" w:w="432"/>
          </w:tcPr>
          <w:p>
            <w:pPr>
              <w:spacing w:before="50" w:after="50"/>
            </w:pPr>
            <w:r/>
            <w:r>
              <w:rPr>
                <w:color w:val="1A1A1A"/>
                <w:sz w:val="14"/>
              </w:rPr>
              <w:t>12</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TE Kilovac EV200 contactors, Littelfuse fuses, busbars</w:t>
            </w:r>
          </w:p>
        </w:tc>
        <w:tc>
          <w:tcPr>
            <w:tcW w:type="dxa" w:w="461"/>
          </w:tcPr>
          <w:p>
            <w:pPr>
              <w:spacing w:before="50" w:after="50"/>
            </w:pPr>
            <w:r/>
            <w:r>
              <w:rPr>
                <w:color w:val="1A1A1A"/>
                <w:sz w:val="14"/>
              </w:rPr>
              <w:t>1</w:t>
            </w:r>
          </w:p>
        </w:tc>
        <w:tc>
          <w:tcPr>
            <w:tcW w:type="dxa" w:w="864"/>
          </w:tcPr>
          <w:p>
            <w:pPr>
              <w:spacing w:before="50" w:after="50"/>
            </w:pPr>
            <w:r/>
            <w:r>
              <w:rPr>
                <w:color w:val="1A1A1A"/>
                <w:sz w:val="14"/>
              </w:rPr>
              <w:t>1,100</w:t>
            </w:r>
          </w:p>
        </w:tc>
        <w:tc>
          <w:tcPr>
            <w:tcW w:type="dxa" w:w="893"/>
          </w:tcPr>
          <w:p>
            <w:pPr>
              <w:spacing w:before="50" w:after="50"/>
            </w:pPr>
            <w:r/>
            <w:r>
              <w:rPr>
                <w:color w:val="1A1A1A"/>
                <w:sz w:val="14"/>
              </w:rPr>
              <w:t>1,100</w:t>
            </w:r>
          </w:p>
        </w:tc>
        <w:tc>
          <w:tcPr>
            <w:tcW w:type="dxa" w:w="2606"/>
          </w:tcPr>
          <w:p>
            <w:pPr>
              <w:spacing w:before="50" w:after="50"/>
            </w:pPr>
            <w:r/>
            <w:r>
              <w:rPr>
                <w:color w:val="1A1A1A"/>
                <w:sz w:val="14"/>
              </w:rPr>
              <w:t>DigiKey.ca / Mouser.ca</w:t>
            </w:r>
          </w:p>
        </w:tc>
      </w:tr>
      <w:tr>
        <w:tc>
          <w:tcPr>
            <w:tcW w:type="dxa" w:w="432"/>
          </w:tcPr>
          <w:p>
            <w:pPr>
              <w:spacing w:before="50" w:after="50"/>
            </w:pPr>
            <w:r/>
            <w:r>
              <w:rPr>
                <w:color w:val="1A1A1A"/>
                <w:sz w:val="14"/>
              </w:rPr>
              <w:t>13</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Cable, lugs, DIN rail, breakers, glands (short-run harness lot)</w:t>
            </w:r>
          </w:p>
        </w:tc>
        <w:tc>
          <w:tcPr>
            <w:tcW w:type="dxa" w:w="461"/>
          </w:tcPr>
          <w:p>
            <w:pPr>
              <w:spacing w:before="50" w:after="50"/>
            </w:pPr>
            <w:r/>
            <w:r>
              <w:rPr>
                <w:color w:val="1A1A1A"/>
                <w:sz w:val="14"/>
              </w:rPr>
              <w:t>1</w:t>
            </w:r>
          </w:p>
        </w:tc>
        <w:tc>
          <w:tcPr>
            <w:tcW w:type="dxa" w:w="864"/>
          </w:tcPr>
          <w:p>
            <w:pPr>
              <w:spacing w:before="50" w:after="50"/>
            </w:pPr>
            <w:r/>
            <w:r>
              <w:rPr>
                <w:color w:val="1A1A1A"/>
                <w:sz w:val="14"/>
              </w:rPr>
              <w:t>1,200</w:t>
            </w:r>
          </w:p>
        </w:tc>
        <w:tc>
          <w:tcPr>
            <w:tcW w:type="dxa" w:w="893"/>
          </w:tcPr>
          <w:p>
            <w:pPr>
              <w:spacing w:before="50" w:after="50"/>
            </w:pPr>
            <w:r/>
            <w:r>
              <w:rPr>
                <w:color w:val="1A1A1A"/>
                <w:sz w:val="14"/>
              </w:rPr>
              <w:t>1,200</w:t>
            </w:r>
          </w:p>
        </w:tc>
        <w:tc>
          <w:tcPr>
            <w:tcW w:type="dxa" w:w="2606"/>
          </w:tcPr>
          <w:p>
            <w:pPr>
              <w:spacing w:before="50" w:after="50"/>
            </w:pPr>
            <w:r/>
            <w:r>
              <w:rPr>
                <w:color w:val="1A1A1A"/>
                <w:sz w:val="14"/>
              </w:rPr>
              <w:t>DigiKey.ca / AutomationDirect</w:t>
            </w:r>
          </w:p>
        </w:tc>
      </w:tr>
      <w:tr>
        <w:tc>
          <w:tcPr>
            <w:tcW w:type="dxa" w:w="432"/>
          </w:tcPr>
          <w:p>
            <w:pPr>
              <w:spacing w:before="50" w:after="50"/>
            </w:pPr>
            <w:r/>
            <w:r>
              <w:rPr>
                <w:color w:val="1A1A1A"/>
                <w:sz w:val="14"/>
              </w:rPr>
              <w:t>14</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IPG YLS-4000-ECO 4 kW multimode CW fiber laser, 1080 nm, water-cooled, 50 percent wall-plug</w:t>
            </w:r>
          </w:p>
        </w:tc>
        <w:tc>
          <w:tcPr>
            <w:tcW w:type="dxa" w:w="461"/>
          </w:tcPr>
          <w:p>
            <w:pPr>
              <w:spacing w:before="50" w:after="50"/>
            </w:pPr>
            <w:r/>
            <w:r>
              <w:rPr>
                <w:color w:val="1A1A1A"/>
                <w:sz w:val="14"/>
              </w:rPr>
              <w:t>2</w:t>
            </w:r>
          </w:p>
        </w:tc>
        <w:tc>
          <w:tcPr>
            <w:tcW w:type="dxa" w:w="864"/>
          </w:tcPr>
          <w:p>
            <w:pPr>
              <w:spacing w:before="50" w:after="50"/>
            </w:pPr>
            <w:r/>
            <w:r>
              <w:rPr>
                <w:color w:val="1A1A1A"/>
                <w:sz w:val="14"/>
              </w:rPr>
              <w:t>98,000</w:t>
            </w:r>
          </w:p>
        </w:tc>
        <w:tc>
          <w:tcPr>
            <w:tcW w:type="dxa" w:w="893"/>
          </w:tcPr>
          <w:p>
            <w:pPr>
              <w:spacing w:before="50" w:after="50"/>
            </w:pPr>
            <w:r/>
            <w:r>
              <w:rPr>
                <w:color w:val="1A1A1A"/>
                <w:sz w:val="14"/>
              </w:rPr>
              <w:t>196,000</w:t>
            </w:r>
          </w:p>
        </w:tc>
        <w:tc>
          <w:tcPr>
            <w:tcW w:type="dxa" w:w="2606"/>
          </w:tcPr>
          <w:p>
            <w:pPr>
              <w:spacing w:before="50" w:after="50"/>
            </w:pPr>
            <w:r/>
            <w:r>
              <w:rPr>
                <w:color w:val="1A1A1A"/>
                <w:sz w:val="14"/>
              </w:rPr>
              <w:t>IPG Photonics / IPG Canada (budgetary, RFQ); surplus market reference USD approx. 42,000</w:t>
            </w:r>
          </w:p>
        </w:tc>
      </w:tr>
      <w:tr>
        <w:tc>
          <w:tcPr>
            <w:tcW w:type="dxa" w:w="432"/>
          </w:tcPr>
          <w:p>
            <w:pPr>
              <w:spacing w:before="50" w:after="50"/>
            </w:pPr>
            <w:r/>
            <w:r>
              <w:rPr>
                <w:color w:val="1A1A1A"/>
                <w:sz w:val="14"/>
              </w:rPr>
              <w:t>15</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IPG high-power 2D scan head, 6 kW rated, IP67, 250 x 250 mm field, F500 mm lens, variable spot and depth of focus</w:t>
            </w:r>
          </w:p>
        </w:tc>
        <w:tc>
          <w:tcPr>
            <w:tcW w:type="dxa" w:w="461"/>
          </w:tcPr>
          <w:p>
            <w:pPr>
              <w:spacing w:before="50" w:after="50"/>
            </w:pPr>
            <w:r/>
            <w:r>
              <w:rPr>
                <w:color w:val="1A1A1A"/>
                <w:sz w:val="14"/>
              </w:rPr>
              <w:t>2</w:t>
            </w:r>
          </w:p>
        </w:tc>
        <w:tc>
          <w:tcPr>
            <w:tcW w:type="dxa" w:w="864"/>
          </w:tcPr>
          <w:p>
            <w:pPr>
              <w:spacing w:before="50" w:after="50"/>
            </w:pPr>
            <w:r/>
            <w:r>
              <w:rPr>
                <w:color w:val="1A1A1A"/>
                <w:sz w:val="14"/>
              </w:rPr>
              <w:t>62,000</w:t>
            </w:r>
          </w:p>
        </w:tc>
        <w:tc>
          <w:tcPr>
            <w:tcW w:type="dxa" w:w="893"/>
          </w:tcPr>
          <w:p>
            <w:pPr>
              <w:spacing w:before="50" w:after="50"/>
            </w:pPr>
            <w:r/>
            <w:r>
              <w:rPr>
                <w:color w:val="1A1A1A"/>
                <w:sz w:val="14"/>
              </w:rPr>
              <w:t>124,000</w:t>
            </w:r>
          </w:p>
        </w:tc>
        <w:tc>
          <w:tcPr>
            <w:tcW w:type="dxa" w:w="2606"/>
          </w:tcPr>
          <w:p>
            <w:pPr>
              <w:spacing w:before="50" w:after="50"/>
            </w:pPr>
            <w:r/>
            <w:r>
              <w:rPr>
                <w:color w:val="1A1A1A"/>
                <w:sz w:val="14"/>
              </w:rPr>
              <w:t>IPG Photonics (budgetary, RFQ)</w:t>
            </w:r>
          </w:p>
        </w:tc>
      </w:tr>
      <w:tr>
        <w:tc>
          <w:tcPr>
            <w:tcW w:type="dxa" w:w="432"/>
          </w:tcPr>
          <w:p>
            <w:pPr>
              <w:spacing w:before="50" w:after="50"/>
            </w:pPr>
            <w:r/>
            <w:r>
              <w:rPr>
                <w:color w:val="1A1A1A"/>
                <w:sz w:val="14"/>
              </w:rPr>
              <w:t>16</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QBH beam delivery fiber 100 um x 15 m with collimator, high-power rated</w:t>
            </w:r>
          </w:p>
        </w:tc>
        <w:tc>
          <w:tcPr>
            <w:tcW w:type="dxa" w:w="461"/>
          </w:tcPr>
          <w:p>
            <w:pPr>
              <w:spacing w:before="50" w:after="50"/>
            </w:pPr>
            <w:r/>
            <w:r>
              <w:rPr>
                <w:color w:val="1A1A1A"/>
                <w:sz w:val="14"/>
              </w:rPr>
              <w:t>2</w:t>
            </w:r>
          </w:p>
        </w:tc>
        <w:tc>
          <w:tcPr>
            <w:tcW w:type="dxa" w:w="864"/>
          </w:tcPr>
          <w:p>
            <w:pPr>
              <w:spacing w:before="50" w:after="50"/>
            </w:pPr>
            <w:r/>
            <w:r>
              <w:rPr>
                <w:color w:val="1A1A1A"/>
                <w:sz w:val="14"/>
              </w:rPr>
              <w:t>2,500</w:t>
            </w:r>
          </w:p>
        </w:tc>
        <w:tc>
          <w:tcPr>
            <w:tcW w:type="dxa" w:w="893"/>
          </w:tcPr>
          <w:p>
            <w:pPr>
              <w:spacing w:before="50" w:after="50"/>
            </w:pPr>
            <w:r/>
            <w:r>
              <w:rPr>
                <w:color w:val="1A1A1A"/>
                <w:sz w:val="14"/>
              </w:rPr>
              <w:t>5,000</w:t>
            </w:r>
          </w:p>
        </w:tc>
        <w:tc>
          <w:tcPr>
            <w:tcW w:type="dxa" w:w="2606"/>
          </w:tcPr>
          <w:p>
            <w:pPr>
              <w:spacing w:before="50" w:after="50"/>
            </w:pPr>
            <w:r/>
            <w:r>
              <w:rPr>
                <w:color w:val="1A1A1A"/>
                <w:sz w:val="14"/>
              </w:rPr>
              <w:t>Cloudray / Ospri (cloudraylaser.com)</w:t>
            </w:r>
          </w:p>
        </w:tc>
      </w:tr>
      <w:tr>
        <w:tc>
          <w:tcPr>
            <w:tcW w:type="dxa" w:w="432"/>
          </w:tcPr>
          <w:p>
            <w:pPr>
              <w:spacing w:before="50" w:after="50"/>
            </w:pPr>
            <w:r/>
            <w:r>
              <w:rPr>
                <w:color w:val="1A1A1A"/>
                <w:sz w:val="14"/>
              </w:rPr>
              <w:t>17</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Variable beam expander and defocus stage for 120 mm working spot</w:t>
            </w:r>
          </w:p>
        </w:tc>
        <w:tc>
          <w:tcPr>
            <w:tcW w:type="dxa" w:w="461"/>
          </w:tcPr>
          <w:p>
            <w:pPr>
              <w:spacing w:before="50" w:after="50"/>
            </w:pPr>
            <w:r/>
            <w:r>
              <w:rPr>
                <w:color w:val="1A1A1A"/>
                <w:sz w:val="14"/>
              </w:rPr>
              <w:t>2</w:t>
            </w:r>
          </w:p>
        </w:tc>
        <w:tc>
          <w:tcPr>
            <w:tcW w:type="dxa" w:w="864"/>
          </w:tcPr>
          <w:p>
            <w:pPr>
              <w:spacing w:before="50" w:after="50"/>
            </w:pPr>
            <w:r/>
            <w:r>
              <w:rPr>
                <w:color w:val="1A1A1A"/>
                <w:sz w:val="14"/>
              </w:rPr>
              <w:t>7,400</w:t>
            </w:r>
          </w:p>
        </w:tc>
        <w:tc>
          <w:tcPr>
            <w:tcW w:type="dxa" w:w="893"/>
          </w:tcPr>
          <w:p>
            <w:pPr>
              <w:spacing w:before="50" w:after="50"/>
            </w:pPr>
            <w:r/>
            <w:r>
              <w:rPr>
                <w:color w:val="1A1A1A"/>
                <w:sz w:val="14"/>
              </w:rPr>
              <w:t>14,800</w:t>
            </w:r>
          </w:p>
        </w:tc>
        <w:tc>
          <w:tcPr>
            <w:tcW w:type="dxa" w:w="2606"/>
          </w:tcPr>
          <w:p>
            <w:pPr>
              <w:spacing w:before="50" w:after="50"/>
            </w:pPr>
            <w:r/>
            <w:r>
              <w:rPr>
                <w:color w:val="1A1A1A"/>
                <w:sz w:val="14"/>
              </w:rPr>
              <w:t>Optoprim / Jenoptik via Canadian distributor (budgetary)</w:t>
            </w:r>
          </w:p>
        </w:tc>
      </w:tr>
      <w:tr>
        <w:tc>
          <w:tcPr>
            <w:tcW w:type="dxa" w:w="432"/>
          </w:tcPr>
          <w:p>
            <w:pPr>
              <w:spacing w:before="50" w:after="50"/>
            </w:pPr>
            <w:r/>
            <w:r>
              <w:rPr>
                <w:color w:val="1A1A1A"/>
                <w:sz w:val="14"/>
              </w:rPr>
              <w:t>18</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Fused-silica protective windows, AR 1064 nm, spare lot</w:t>
            </w:r>
          </w:p>
        </w:tc>
        <w:tc>
          <w:tcPr>
            <w:tcW w:type="dxa" w:w="461"/>
          </w:tcPr>
          <w:p>
            <w:pPr>
              <w:spacing w:before="50" w:after="50"/>
            </w:pPr>
            <w:r/>
            <w:r>
              <w:rPr>
                <w:color w:val="1A1A1A"/>
                <w:sz w:val="14"/>
              </w:rPr>
              <w:t>1</w:t>
            </w:r>
          </w:p>
        </w:tc>
        <w:tc>
          <w:tcPr>
            <w:tcW w:type="dxa" w:w="864"/>
          </w:tcPr>
          <w:p>
            <w:pPr>
              <w:spacing w:before="50" w:after="50"/>
            </w:pPr>
            <w:r/>
            <w:r>
              <w:rPr>
                <w:color w:val="1A1A1A"/>
                <w:sz w:val="14"/>
              </w:rPr>
              <w:t>600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Edmund Optics Canada</w:t>
            </w:r>
          </w:p>
        </w:tc>
      </w:tr>
      <w:tr>
        <w:tc>
          <w:tcPr>
            <w:tcW w:type="dxa" w:w="432"/>
          </w:tcPr>
          <w:p>
            <w:pPr>
              <w:spacing w:before="50" w:after="50"/>
            </w:pPr>
            <w:r/>
            <w:r>
              <w:rPr>
                <w:color w:val="1A1A1A"/>
                <w:sz w:val="14"/>
              </w:rPr>
              <w:t>19</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7075-T6 aluminum truss rack 2.4 m span, fabricated arms and plate lot</w:t>
            </w:r>
          </w:p>
        </w:tc>
        <w:tc>
          <w:tcPr>
            <w:tcW w:type="dxa" w:w="461"/>
          </w:tcPr>
          <w:p>
            <w:pPr>
              <w:spacing w:before="50" w:after="50"/>
            </w:pPr>
            <w:r/>
            <w:r>
              <w:rPr>
                <w:color w:val="1A1A1A"/>
                <w:sz w:val="14"/>
              </w:rPr>
              <w:t>1</w:t>
            </w:r>
          </w:p>
        </w:tc>
        <w:tc>
          <w:tcPr>
            <w:tcW w:type="dxa" w:w="864"/>
          </w:tcPr>
          <w:p>
            <w:pPr>
              <w:spacing w:before="50" w:after="50"/>
            </w:pPr>
            <w:r/>
            <w:r>
              <w:rPr>
                <w:color w:val="1A1A1A"/>
                <w:sz w:val="14"/>
              </w:rPr>
              <w:t>3,200</w:t>
            </w:r>
          </w:p>
        </w:tc>
        <w:tc>
          <w:tcPr>
            <w:tcW w:type="dxa" w:w="893"/>
          </w:tcPr>
          <w:p>
            <w:pPr>
              <w:spacing w:before="50" w:after="50"/>
            </w:pPr>
            <w:r/>
            <w:r>
              <w:rPr>
                <w:color w:val="1A1A1A"/>
                <w:sz w:val="14"/>
              </w:rPr>
              <w:t>3,200</w:t>
            </w:r>
          </w:p>
        </w:tc>
        <w:tc>
          <w:tcPr>
            <w:tcW w:type="dxa" w:w="2606"/>
          </w:tcPr>
          <w:p>
            <w:pPr>
              <w:spacing w:before="50" w:after="50"/>
            </w:pPr>
            <w:r/>
            <w:r>
              <w:rPr>
                <w:color w:val="1A1A1A"/>
                <w:sz w:val="14"/>
              </w:rPr>
              <w:t>Custom fabrication with 7075-T6 stock (OnlineMetals / local fab)</w:t>
            </w:r>
          </w:p>
        </w:tc>
      </w:tr>
      <w:tr>
        <w:tc>
          <w:tcPr>
            <w:tcW w:type="dxa" w:w="432"/>
          </w:tcPr>
          <w:p>
            <w:pPr>
              <w:spacing w:before="50" w:after="50"/>
            </w:pPr>
            <w:r/>
            <w:r>
              <w:rPr>
                <w:color w:val="1A1A1A"/>
                <w:sz w:val="14"/>
              </w:rPr>
              <w:t>20</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Cross-corridor traverse rail, 2.4 m, two independently driven carriages, 1.9 m usable travel each</w:t>
            </w:r>
          </w:p>
        </w:tc>
        <w:tc>
          <w:tcPr>
            <w:tcW w:type="dxa" w:w="461"/>
          </w:tcPr>
          <w:p>
            <w:pPr>
              <w:spacing w:before="50" w:after="50"/>
            </w:pPr>
            <w:r/>
            <w:r>
              <w:rPr>
                <w:color w:val="1A1A1A"/>
                <w:sz w:val="14"/>
              </w:rPr>
              <w:t>1</w:t>
            </w:r>
          </w:p>
        </w:tc>
        <w:tc>
          <w:tcPr>
            <w:tcW w:type="dxa" w:w="864"/>
          </w:tcPr>
          <w:p>
            <w:pPr>
              <w:spacing w:before="50" w:after="50"/>
            </w:pPr>
            <w:r/>
            <w:r>
              <w:rPr>
                <w:color w:val="1A1A1A"/>
                <w:sz w:val="14"/>
              </w:rPr>
              <w:t>5,200</w:t>
            </w:r>
          </w:p>
        </w:tc>
        <w:tc>
          <w:tcPr>
            <w:tcW w:type="dxa" w:w="893"/>
          </w:tcPr>
          <w:p>
            <w:pPr>
              <w:spacing w:before="50" w:after="50"/>
            </w:pPr>
            <w:r/>
            <w:r>
              <w:rPr>
                <w:color w:val="1A1A1A"/>
                <w:sz w:val="14"/>
              </w:rPr>
              <w:t>5,200</w:t>
            </w:r>
          </w:p>
        </w:tc>
        <w:tc>
          <w:tcPr>
            <w:tcW w:type="dxa" w:w="2606"/>
          </w:tcPr>
          <w:p>
            <w:pPr>
              <w:spacing w:before="50" w:after="50"/>
            </w:pPr>
            <w:r/>
            <w:r>
              <w:rPr>
                <w:color w:val="1A1A1A"/>
                <w:sz w:val="14"/>
              </w:rPr>
              <w:t>HIWIN / THK linear rail via Canadian distributor (budgetary)</w:t>
            </w:r>
          </w:p>
        </w:tc>
      </w:tr>
      <w:tr>
        <w:tc>
          <w:tcPr>
            <w:tcW w:type="dxa" w:w="432"/>
          </w:tcPr>
          <w:p>
            <w:pPr>
              <w:spacing w:before="50" w:after="50"/>
            </w:pPr>
            <w:r/>
            <w:r>
              <w:rPr>
                <w:color w:val="1A1A1A"/>
                <w:sz w:val="14"/>
              </w:rPr>
              <w:t>21</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Progressive Automations PA-17 24-inch-stroke industrial actuator, 24 V, 2000 lb</w:t>
            </w:r>
          </w:p>
        </w:tc>
        <w:tc>
          <w:tcPr>
            <w:tcW w:type="dxa" w:w="461"/>
          </w:tcPr>
          <w:p>
            <w:pPr>
              <w:spacing w:before="50" w:after="50"/>
            </w:pPr>
            <w:r/>
            <w:r>
              <w:rPr>
                <w:color w:val="1A1A1A"/>
                <w:sz w:val="14"/>
              </w:rPr>
              <w:t>4</w:t>
            </w:r>
          </w:p>
        </w:tc>
        <w:tc>
          <w:tcPr>
            <w:tcW w:type="dxa" w:w="864"/>
          </w:tcPr>
          <w:p>
            <w:pPr>
              <w:spacing w:before="50" w:after="50"/>
            </w:pPr>
            <w:r/>
            <w:r>
              <w:rPr>
                <w:color w:val="1A1A1A"/>
                <w:sz w:val="14"/>
              </w:rPr>
              <w:t>620</w:t>
            </w:r>
          </w:p>
        </w:tc>
        <w:tc>
          <w:tcPr>
            <w:tcW w:type="dxa" w:w="893"/>
          </w:tcPr>
          <w:p>
            <w:pPr>
              <w:spacing w:before="50" w:after="50"/>
            </w:pPr>
            <w:r/>
            <w:r>
              <w:rPr>
                <w:color w:val="1A1A1A"/>
                <w:sz w:val="14"/>
              </w:rPr>
              <w:t>2,480</w:t>
            </w:r>
          </w:p>
        </w:tc>
        <w:tc>
          <w:tcPr>
            <w:tcW w:type="dxa" w:w="2606"/>
          </w:tcPr>
          <w:p>
            <w:pPr>
              <w:spacing w:before="50" w:after="50"/>
            </w:pPr>
            <w:r/>
            <w:r>
              <w:rPr>
                <w:color w:val="1A1A1A"/>
                <w:sz w:val="14"/>
              </w:rPr>
              <w:t>Progressive Automations, Victoria BC</w:t>
            </w:r>
          </w:p>
        </w:tc>
      </w:tr>
      <w:tr>
        <w:tc>
          <w:tcPr>
            <w:tcW w:type="dxa" w:w="432"/>
          </w:tcPr>
          <w:p>
            <w:pPr>
              <w:spacing w:before="50" w:after="50"/>
            </w:pPr>
            <w:r/>
            <w:r>
              <w:rPr>
                <w:color w:val="1A1A1A"/>
                <w:sz w:val="14"/>
              </w:rPr>
              <w:t>22</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Wire-rope and elastomer vibration isolators</w:t>
            </w:r>
          </w:p>
        </w:tc>
        <w:tc>
          <w:tcPr>
            <w:tcW w:type="dxa" w:w="461"/>
          </w:tcPr>
          <w:p>
            <w:pPr>
              <w:spacing w:before="50" w:after="50"/>
            </w:pPr>
            <w:r/>
            <w:r>
              <w:rPr>
                <w:color w:val="1A1A1A"/>
                <w:sz w:val="14"/>
              </w:rPr>
              <w:t>1</w:t>
            </w:r>
          </w:p>
        </w:tc>
        <w:tc>
          <w:tcPr>
            <w:tcW w:type="dxa" w:w="864"/>
          </w:tcPr>
          <w:p>
            <w:pPr>
              <w:spacing w:before="50" w:after="50"/>
            </w:pPr>
            <w:r/>
            <w:r>
              <w:rPr>
                <w:color w:val="1A1A1A"/>
                <w:sz w:val="14"/>
              </w:rPr>
              <w:t>450</w:t>
            </w:r>
          </w:p>
        </w:tc>
        <w:tc>
          <w:tcPr>
            <w:tcW w:type="dxa" w:w="893"/>
          </w:tcPr>
          <w:p>
            <w:pPr>
              <w:spacing w:before="50" w:after="50"/>
            </w:pPr>
            <w:r/>
            <w:r>
              <w:rPr>
                <w:color w:val="1A1A1A"/>
                <w:sz w:val="14"/>
              </w:rPr>
              <w:t>450</w:t>
            </w:r>
          </w:p>
        </w:tc>
        <w:tc>
          <w:tcPr>
            <w:tcW w:type="dxa" w:w="2606"/>
          </w:tcPr>
          <w:p>
            <w:pPr>
              <w:spacing w:before="50" w:after="50"/>
            </w:pPr>
            <w:r/>
            <w:r>
              <w:rPr>
                <w:color w:val="1A1A1A"/>
                <w:sz w:val="14"/>
              </w:rPr>
              <w:t>VibraSystems / McMaster-Carr</w:t>
            </w:r>
          </w:p>
        </w:tc>
      </w:tr>
      <w:tr>
        <w:tc>
          <w:tcPr>
            <w:tcW w:type="dxa" w:w="432"/>
          </w:tcPr>
          <w:p>
            <w:pPr>
              <w:spacing w:before="50" w:after="50"/>
            </w:pPr>
            <w:r/>
            <w:r>
              <w:rPr>
                <w:color w:val="1A1A1A"/>
                <w:sz w:val="14"/>
              </w:rPr>
              <w:t>23</w:t>
            </w:r>
          </w:p>
        </w:tc>
        <w:tc>
          <w:tcPr>
            <w:tcW w:type="dxa" w:w="1152"/>
          </w:tcPr>
          <w:p>
            <w:pPr>
              <w:spacing w:before="50" w:after="50"/>
            </w:pPr>
            <w:r/>
            <w:r>
              <w:rPr>
                <w:color w:val="1A1A1A"/>
                <w:sz w:val="14"/>
              </w:rPr>
              <w:t>Thermal (Onboard)</w:t>
            </w:r>
          </w:p>
        </w:tc>
        <w:tc>
          <w:tcPr>
            <w:tcW w:type="dxa" w:w="3240"/>
          </w:tcPr>
          <w:p>
            <w:pPr>
              <w:spacing w:before="50" w:after="50"/>
            </w:pPr>
            <w:r/>
            <w:r>
              <w:rPr>
                <w:color w:val="1A1A1A"/>
                <w:sz w:val="14"/>
              </w:rPr>
              <w:t>Vehicle-mount vapour-compression chiller, 10 kW nominal at 35 C ambient, dual circuit 22 C and 35 C, R410A</w:t>
            </w:r>
          </w:p>
        </w:tc>
        <w:tc>
          <w:tcPr>
            <w:tcW w:type="dxa" w:w="461"/>
          </w:tcPr>
          <w:p>
            <w:pPr>
              <w:spacing w:before="50" w:after="50"/>
            </w:pPr>
            <w:r/>
            <w:r>
              <w:rPr>
                <w:color w:val="1A1A1A"/>
                <w:sz w:val="14"/>
              </w:rPr>
              <w:t>1</w:t>
            </w:r>
          </w:p>
        </w:tc>
        <w:tc>
          <w:tcPr>
            <w:tcW w:type="dxa" w:w="864"/>
          </w:tcPr>
          <w:p>
            <w:pPr>
              <w:spacing w:before="50" w:after="50"/>
            </w:pPr>
            <w:r/>
            <w:r>
              <w:rPr>
                <w:color w:val="1A1A1A"/>
                <w:sz w:val="14"/>
              </w:rPr>
              <w:t>22,000</w:t>
            </w:r>
          </w:p>
        </w:tc>
        <w:tc>
          <w:tcPr>
            <w:tcW w:type="dxa" w:w="893"/>
          </w:tcPr>
          <w:p>
            <w:pPr>
              <w:spacing w:before="50" w:after="50"/>
            </w:pPr>
            <w:r/>
            <w:r>
              <w:rPr>
                <w:color w:val="1A1A1A"/>
                <w:sz w:val="14"/>
              </w:rPr>
              <w:t>22,000</w:t>
            </w:r>
          </w:p>
        </w:tc>
        <w:tc>
          <w:tcPr>
            <w:tcW w:type="dxa" w:w="2606"/>
          </w:tcPr>
          <w:p>
            <w:pPr>
              <w:spacing w:before="50" w:after="50"/>
            </w:pPr>
            <w:r/>
            <w:r>
              <w:rPr>
                <w:color w:val="1A1A1A"/>
                <w:sz w:val="14"/>
              </w:rPr>
              <w:t>Laird Thermal RC series / TEYU custom (budgetary, RFQ)</w:t>
            </w:r>
          </w:p>
        </w:tc>
      </w:tr>
      <w:tr>
        <w:tc>
          <w:tcPr>
            <w:tcW w:type="dxa" w:w="432"/>
          </w:tcPr>
          <w:p>
            <w:pPr>
              <w:spacing w:before="50" w:after="50"/>
            </w:pPr>
            <w:r/>
            <w:r>
              <w:rPr>
                <w:color w:val="1A1A1A"/>
                <w:sz w:val="14"/>
              </w:rPr>
              <w:t>24</w:t>
            </w:r>
          </w:p>
        </w:tc>
        <w:tc>
          <w:tcPr>
            <w:tcW w:type="dxa" w:w="1152"/>
          </w:tcPr>
          <w:p>
            <w:pPr>
              <w:spacing w:before="50" w:after="50"/>
            </w:pPr>
            <w:r/>
            <w:r>
              <w:rPr>
                <w:color w:val="1A1A1A"/>
                <w:sz w:val="14"/>
              </w:rPr>
              <w:t>Thermal (Onboard)</w:t>
            </w:r>
          </w:p>
        </w:tc>
        <w:tc>
          <w:tcPr>
            <w:tcW w:type="dxa" w:w="3240"/>
          </w:tcPr>
          <w:p>
            <w:pPr>
              <w:spacing w:before="50" w:after="50"/>
            </w:pPr>
            <w:r/>
            <w:r>
              <w:rPr>
                <w:color w:val="1A1A1A"/>
                <w:sz w:val="14"/>
              </w:rPr>
              <w:t>Phase-change transient buffer: 30 kg RT50-class paraffin PCM in sealed aluminum panels</w:t>
            </w:r>
          </w:p>
        </w:tc>
        <w:tc>
          <w:tcPr>
            <w:tcW w:type="dxa" w:w="461"/>
          </w:tcPr>
          <w:p>
            <w:pPr>
              <w:spacing w:before="50" w:after="50"/>
            </w:pPr>
            <w:r/>
            <w:r>
              <w:rPr>
                <w:color w:val="1A1A1A"/>
                <w:sz w:val="14"/>
              </w:rPr>
              <w:t>1</w:t>
            </w:r>
          </w:p>
        </w:tc>
        <w:tc>
          <w:tcPr>
            <w:tcW w:type="dxa" w:w="864"/>
          </w:tcPr>
          <w:p>
            <w:pPr>
              <w:spacing w:before="50" w:after="50"/>
            </w:pPr>
            <w:r/>
            <w:r>
              <w:rPr>
                <w:color w:val="1A1A1A"/>
                <w:sz w:val="14"/>
              </w:rPr>
              <w:t>1,900</w:t>
            </w:r>
          </w:p>
        </w:tc>
        <w:tc>
          <w:tcPr>
            <w:tcW w:type="dxa" w:w="893"/>
          </w:tcPr>
          <w:p>
            <w:pPr>
              <w:spacing w:before="50" w:after="50"/>
            </w:pPr>
            <w:r/>
            <w:r>
              <w:rPr>
                <w:color w:val="1A1A1A"/>
                <w:sz w:val="14"/>
              </w:rPr>
              <w:t>1,900</w:t>
            </w:r>
          </w:p>
        </w:tc>
        <w:tc>
          <w:tcPr>
            <w:tcW w:type="dxa" w:w="2606"/>
          </w:tcPr>
          <w:p>
            <w:pPr>
              <w:spacing w:before="50" w:after="50"/>
            </w:pPr>
            <w:r/>
            <w:r>
              <w:rPr>
                <w:color w:val="1A1A1A"/>
                <w:sz w:val="14"/>
              </w:rPr>
              <w:t>Rubitherm RT line via distributor</w:t>
            </w:r>
          </w:p>
        </w:tc>
      </w:tr>
      <w:tr>
        <w:tc>
          <w:tcPr>
            <w:tcW w:type="dxa" w:w="432"/>
          </w:tcPr>
          <w:p>
            <w:pPr>
              <w:spacing w:before="50" w:after="50"/>
            </w:pPr>
            <w:r/>
            <w:r>
              <w:rPr>
                <w:color w:val="1A1A1A"/>
                <w:sz w:val="14"/>
              </w:rPr>
              <w:t>25</w:t>
            </w:r>
          </w:p>
        </w:tc>
        <w:tc>
          <w:tcPr>
            <w:tcW w:type="dxa" w:w="1152"/>
          </w:tcPr>
          <w:p>
            <w:pPr>
              <w:spacing w:before="50" w:after="50"/>
            </w:pPr>
            <w:r/>
            <w:r>
              <w:rPr>
                <w:color w:val="1A1A1A"/>
                <w:sz w:val="14"/>
              </w:rPr>
              <w:t>Thermal (Onboard)</w:t>
            </w:r>
          </w:p>
        </w:tc>
        <w:tc>
          <w:tcPr>
            <w:tcW w:type="dxa" w:w="3240"/>
          </w:tcPr>
          <w:p>
            <w:pPr>
              <w:spacing w:before="50" w:after="50"/>
            </w:pPr>
            <w:r/>
            <w:r>
              <w:rPr>
                <w:color w:val="1A1A1A"/>
                <w:sz w:val="14"/>
              </w:rPr>
              <w:t>Glycol loop plumbing, 24 V circulation pump, quick-disconnect couplers, dew-point sensor</w:t>
            </w:r>
          </w:p>
        </w:tc>
        <w:tc>
          <w:tcPr>
            <w:tcW w:type="dxa" w:w="461"/>
          </w:tcPr>
          <w:p>
            <w:pPr>
              <w:spacing w:before="50" w:after="50"/>
            </w:pPr>
            <w:r/>
            <w:r>
              <w:rPr>
                <w:color w:val="1A1A1A"/>
                <w:sz w:val="14"/>
              </w:rPr>
              <w:t>1</w:t>
            </w:r>
          </w:p>
        </w:tc>
        <w:tc>
          <w:tcPr>
            <w:tcW w:type="dxa" w:w="864"/>
          </w:tcPr>
          <w:p>
            <w:pPr>
              <w:spacing w:before="50" w:after="50"/>
            </w:pPr>
            <w:r/>
            <w:r>
              <w:rPr>
                <w:color w:val="1A1A1A"/>
                <w:sz w:val="14"/>
              </w:rPr>
              <w:t>1,400</w:t>
            </w:r>
          </w:p>
        </w:tc>
        <w:tc>
          <w:tcPr>
            <w:tcW w:type="dxa" w:w="893"/>
          </w:tcPr>
          <w:p>
            <w:pPr>
              <w:spacing w:before="50" w:after="50"/>
            </w:pPr>
            <w:r/>
            <w:r>
              <w:rPr>
                <w:color w:val="1A1A1A"/>
                <w:sz w:val="14"/>
              </w:rPr>
              <w:t>1,400</w:t>
            </w:r>
          </w:p>
        </w:tc>
        <w:tc>
          <w:tcPr>
            <w:tcW w:type="dxa" w:w="2606"/>
          </w:tcPr>
          <w:p>
            <w:pPr>
              <w:spacing w:before="50" w:after="50"/>
            </w:pPr>
            <w:r/>
            <w:r>
              <w:rPr>
                <w:color w:val="1A1A1A"/>
                <w:sz w:val="14"/>
              </w:rPr>
              <w:t>McMaster-Carr / Princess Auto</w:t>
            </w:r>
          </w:p>
        </w:tc>
      </w:tr>
      <w:tr>
        <w:tc>
          <w:tcPr>
            <w:tcW w:type="dxa" w:w="432"/>
          </w:tcPr>
          <w:p>
            <w:pPr>
              <w:spacing w:before="50" w:after="50"/>
            </w:pPr>
            <w:r/>
            <w:r>
              <w:rPr>
                <w:color w:val="1A1A1A"/>
                <w:sz w:val="14"/>
              </w:rPr>
              <w:t>26</w:t>
            </w:r>
          </w:p>
        </w:tc>
        <w:tc>
          <w:tcPr>
            <w:tcW w:type="dxa" w:w="1152"/>
          </w:tcPr>
          <w:p>
            <w:pPr>
              <w:spacing w:before="50" w:after="50"/>
            </w:pPr>
            <w:r/>
            <w:r>
              <w:rPr>
                <w:color w:val="1A1A1A"/>
                <w:sz w:val="14"/>
              </w:rPr>
              <w:t>Thermal (Base)</w:t>
            </w:r>
          </w:p>
        </w:tc>
        <w:tc>
          <w:tcPr>
            <w:tcW w:type="dxa" w:w="3240"/>
          </w:tcPr>
          <w:p>
            <w:pPr>
              <w:spacing w:before="50" w:after="50"/>
            </w:pPr>
            <w:r/>
            <w:r>
              <w:rPr>
                <w:color w:val="1A1A1A"/>
                <w:sz w:val="14"/>
              </w:rPr>
              <w:t>S&amp;A TEYU CWFL-3000 industrial chiller, base re-cooling and bench</w:t>
            </w:r>
          </w:p>
        </w:tc>
        <w:tc>
          <w:tcPr>
            <w:tcW w:type="dxa" w:w="461"/>
          </w:tcPr>
          <w:p>
            <w:pPr>
              <w:spacing w:before="50" w:after="50"/>
            </w:pPr>
            <w:r/>
            <w:r>
              <w:rPr>
                <w:color w:val="1A1A1A"/>
                <w:sz w:val="14"/>
              </w:rPr>
              <w:t>1</w:t>
            </w:r>
          </w:p>
        </w:tc>
        <w:tc>
          <w:tcPr>
            <w:tcW w:type="dxa" w:w="864"/>
          </w:tcPr>
          <w:p>
            <w:pPr>
              <w:spacing w:before="50" w:after="50"/>
            </w:pPr>
            <w:r/>
            <w:r>
              <w:rPr>
                <w:color w:val="1A1A1A"/>
                <w:sz w:val="14"/>
              </w:rPr>
              <w:t>3,080</w:t>
            </w:r>
          </w:p>
        </w:tc>
        <w:tc>
          <w:tcPr>
            <w:tcW w:type="dxa" w:w="893"/>
          </w:tcPr>
          <w:p>
            <w:pPr>
              <w:spacing w:before="50" w:after="50"/>
            </w:pPr>
            <w:r/>
            <w:r>
              <w:rPr>
                <w:color w:val="1A1A1A"/>
                <w:sz w:val="14"/>
              </w:rPr>
              <w:t>3,080</w:t>
            </w:r>
          </w:p>
        </w:tc>
        <w:tc>
          <w:tcPr>
            <w:tcW w:type="dxa" w:w="2606"/>
          </w:tcPr>
          <w:p>
            <w:pPr>
              <w:spacing w:before="50" w:after="50"/>
            </w:pPr>
            <w:r/>
            <w:r>
              <w:rPr>
                <w:color w:val="1A1A1A"/>
                <w:sz w:val="14"/>
              </w:rPr>
              <w:t>TEYU S&amp;A (USD 2,199)</w:t>
            </w:r>
          </w:p>
        </w:tc>
      </w:tr>
      <w:tr>
        <w:tc>
          <w:tcPr>
            <w:tcW w:type="dxa" w:w="432"/>
          </w:tcPr>
          <w:p>
            <w:pPr>
              <w:spacing w:before="50" w:after="50"/>
            </w:pPr>
            <w:r/>
            <w:r>
              <w:rPr>
                <w:color w:val="1A1A1A"/>
                <w:sz w:val="14"/>
              </w:rPr>
              <w:t>27</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RFHIC RIM251K6-20G 1.6 kW 2.45 GHz GaN solid-state microwave generator</w:t>
            </w:r>
          </w:p>
        </w:tc>
        <w:tc>
          <w:tcPr>
            <w:tcW w:type="dxa" w:w="461"/>
          </w:tcPr>
          <w:p>
            <w:pPr>
              <w:spacing w:before="50" w:after="50"/>
            </w:pPr>
            <w:r/>
            <w:r>
              <w:rPr>
                <w:color w:val="1A1A1A"/>
                <w:sz w:val="14"/>
              </w:rPr>
              <w:t>1</w:t>
            </w:r>
          </w:p>
        </w:tc>
        <w:tc>
          <w:tcPr>
            <w:tcW w:type="dxa" w:w="864"/>
          </w:tcPr>
          <w:p>
            <w:pPr>
              <w:spacing w:before="50" w:after="50"/>
            </w:pPr>
            <w:r/>
            <w:r>
              <w:rPr>
                <w:color w:val="1A1A1A"/>
                <w:sz w:val="14"/>
              </w:rPr>
              <w:t>22,000</w:t>
            </w:r>
          </w:p>
        </w:tc>
        <w:tc>
          <w:tcPr>
            <w:tcW w:type="dxa" w:w="893"/>
          </w:tcPr>
          <w:p>
            <w:pPr>
              <w:spacing w:before="50" w:after="50"/>
            </w:pPr>
            <w:r/>
            <w:r>
              <w:rPr>
                <w:color w:val="1A1A1A"/>
                <w:sz w:val="14"/>
              </w:rPr>
              <w:t>22,000</w:t>
            </w:r>
          </w:p>
        </w:tc>
        <w:tc>
          <w:tcPr>
            <w:tcW w:type="dxa" w:w="2606"/>
          </w:tcPr>
          <w:p>
            <w:pPr>
              <w:spacing w:before="50" w:after="50"/>
            </w:pPr>
            <w:r/>
            <w:r>
              <w:rPr>
                <w:color w:val="1A1A1A"/>
                <w:sz w:val="14"/>
              </w:rPr>
              <w:t>RFHIC (rfhic.com, budgetary, RFQ)</w:t>
            </w:r>
          </w:p>
        </w:tc>
      </w:tr>
      <w:tr>
        <w:tc>
          <w:tcPr>
            <w:tcW w:type="dxa" w:w="432"/>
          </w:tcPr>
          <w:p>
            <w:pPr>
              <w:spacing w:before="50" w:after="50"/>
            </w:pPr>
            <w:r/>
            <w:r>
              <w:rPr>
                <w:color w:val="1A1A1A"/>
                <w:sz w:val="14"/>
              </w:rPr>
              <w:t>28</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Waveguide 1:2 power splitter and twin applicator horns, 0.5 m x 0.3 m aperture each</w:t>
            </w:r>
          </w:p>
        </w:tc>
        <w:tc>
          <w:tcPr>
            <w:tcW w:type="dxa" w:w="461"/>
          </w:tcPr>
          <w:p>
            <w:pPr>
              <w:spacing w:before="50" w:after="50"/>
            </w:pPr>
            <w:r/>
            <w:r>
              <w:rPr>
                <w:color w:val="1A1A1A"/>
                <w:sz w:val="14"/>
              </w:rPr>
              <w:t>1</w:t>
            </w:r>
          </w:p>
        </w:tc>
        <w:tc>
          <w:tcPr>
            <w:tcW w:type="dxa" w:w="864"/>
          </w:tcPr>
          <w:p>
            <w:pPr>
              <w:spacing w:before="50" w:after="50"/>
            </w:pPr>
            <w:r/>
            <w:r>
              <w:rPr>
                <w:color w:val="1A1A1A"/>
                <w:sz w:val="14"/>
              </w:rPr>
              <w:t>4,100</w:t>
            </w:r>
          </w:p>
        </w:tc>
        <w:tc>
          <w:tcPr>
            <w:tcW w:type="dxa" w:w="893"/>
          </w:tcPr>
          <w:p>
            <w:pPr>
              <w:spacing w:before="50" w:after="50"/>
            </w:pPr>
            <w:r/>
            <w:r>
              <w:rPr>
                <w:color w:val="1A1A1A"/>
                <w:sz w:val="14"/>
              </w:rPr>
              <w:t>4,100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29</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RF-shielding mesh skirt with lift interlock</w:t>
            </w:r>
          </w:p>
        </w:tc>
        <w:tc>
          <w:tcPr>
            <w:tcW w:type="dxa" w:w="461"/>
          </w:tcPr>
          <w:p>
            <w:pPr>
              <w:spacing w:before="50" w:after="50"/>
            </w:pPr>
            <w:r/>
            <w:r>
              <w:rPr>
                <w:color w:val="1A1A1A"/>
                <w:sz w:val="14"/>
              </w:rPr>
              <w:t>1</w:t>
            </w:r>
          </w:p>
        </w:tc>
        <w:tc>
          <w:tcPr>
            <w:tcW w:type="dxa" w:w="864"/>
          </w:tcPr>
          <w:p>
            <w:pPr>
              <w:spacing w:before="50" w:after="50"/>
            </w:pPr>
            <w:r/>
            <w:r>
              <w:rPr>
                <w:color w:val="1A1A1A"/>
                <w:sz w:val="14"/>
              </w:rPr>
              <w:t>1,600</w:t>
            </w:r>
          </w:p>
        </w:tc>
        <w:tc>
          <w:tcPr>
            <w:tcW w:type="dxa" w:w="893"/>
          </w:tcPr>
          <w:p>
            <w:pPr>
              <w:spacing w:before="50" w:after="50"/>
            </w:pPr>
            <w:r/>
            <w:r>
              <w:rPr>
                <w:color w:val="1A1A1A"/>
                <w:sz w:val="14"/>
              </w:rPr>
              <w:t>1,600</w:t>
            </w:r>
          </w:p>
        </w:tc>
        <w:tc>
          <w:tcPr>
            <w:tcW w:type="dxa" w:w="2606"/>
          </w:tcPr>
          <w:p>
            <w:pPr>
              <w:spacing w:before="50" w:after="50"/>
            </w:pPr>
            <w:r/>
            <w:r>
              <w:rPr>
                <w:color w:val="1A1A1A"/>
                <w:sz w:val="14"/>
              </w:rPr>
              <w:t>Laird / Leader Tech shielding</w:t>
            </w:r>
          </w:p>
        </w:tc>
      </w:tr>
      <w:tr>
        <w:tc>
          <w:tcPr>
            <w:tcW w:type="dxa" w:w="432"/>
          </w:tcPr>
          <w:p>
            <w:pPr>
              <w:spacing w:before="50" w:after="50"/>
            </w:pPr>
            <w:r/>
            <w:r>
              <w:rPr>
                <w:color w:val="1A1A1A"/>
                <w:sz w:val="14"/>
              </w:rPr>
              <w:t>30</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Microwave leakage survey meter, 2.45 GHz ISM</w:t>
            </w:r>
          </w:p>
        </w:tc>
        <w:tc>
          <w:tcPr>
            <w:tcW w:type="dxa" w:w="461"/>
          </w:tcPr>
          <w:p>
            <w:pPr>
              <w:spacing w:before="50" w:after="50"/>
            </w:pPr>
            <w:r/>
            <w:r>
              <w:rPr>
                <w:color w:val="1A1A1A"/>
                <w:sz w:val="14"/>
              </w:rPr>
              <w:t>1</w:t>
            </w:r>
          </w:p>
        </w:tc>
        <w:tc>
          <w:tcPr>
            <w:tcW w:type="dxa" w:w="864"/>
          </w:tcPr>
          <w:p>
            <w:pPr>
              <w:spacing w:before="50" w:after="50"/>
            </w:pPr>
            <w:r/>
            <w:r>
              <w:rPr>
                <w:color w:val="1A1A1A"/>
                <w:sz w:val="14"/>
              </w:rPr>
              <w:t>1,800</w:t>
            </w:r>
          </w:p>
        </w:tc>
        <w:tc>
          <w:tcPr>
            <w:tcW w:type="dxa" w:w="893"/>
          </w:tcPr>
          <w:p>
            <w:pPr>
              <w:spacing w:before="50" w:after="50"/>
            </w:pPr>
            <w:r/>
            <w:r>
              <w:rPr>
                <w:color w:val="1A1A1A"/>
                <w:sz w:val="14"/>
              </w:rPr>
              <w:t>1,800</w:t>
            </w:r>
          </w:p>
        </w:tc>
        <w:tc>
          <w:tcPr>
            <w:tcW w:type="dxa" w:w="2606"/>
          </w:tcPr>
          <w:p>
            <w:pPr>
              <w:spacing w:before="50" w:after="50"/>
            </w:pPr>
            <w:r/>
            <w:r>
              <w:rPr>
                <w:color w:val="1A1A1A"/>
                <w:sz w:val="14"/>
              </w:rPr>
              <w:t>ETS-Lindgren HI-1501 via Canadian distributor</w:t>
            </w:r>
          </w:p>
        </w:tc>
      </w:tr>
      <w:tr>
        <w:tc>
          <w:tcPr>
            <w:tcW w:type="dxa" w:w="432"/>
          </w:tcPr>
          <w:p>
            <w:pPr>
              <w:spacing w:before="50" w:after="50"/>
            </w:pPr>
            <w:r/>
            <w:r>
              <w:rPr>
                <w:color w:val="1A1A1A"/>
                <w:sz w:val="14"/>
              </w:rPr>
              <w:t>31</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Teledyne FLIR A70 Thermal Core, 640 x 480, high-temp option to 1000 C</w:t>
            </w:r>
          </w:p>
        </w:tc>
        <w:tc>
          <w:tcPr>
            <w:tcW w:type="dxa" w:w="461"/>
          </w:tcPr>
          <w:p>
            <w:pPr>
              <w:spacing w:before="50" w:after="50"/>
            </w:pPr>
            <w:r/>
            <w:r>
              <w:rPr>
                <w:color w:val="1A1A1A"/>
                <w:sz w:val="14"/>
              </w:rPr>
              <w:t>2</w:t>
            </w:r>
          </w:p>
        </w:tc>
        <w:tc>
          <w:tcPr>
            <w:tcW w:type="dxa" w:w="864"/>
          </w:tcPr>
          <w:p>
            <w:pPr>
              <w:spacing w:before="50" w:after="50"/>
            </w:pPr>
            <w:r/>
            <w:r>
              <w:rPr>
                <w:color w:val="1A1A1A"/>
                <w:sz w:val="14"/>
              </w:rPr>
              <w:t>10,400</w:t>
            </w:r>
          </w:p>
        </w:tc>
        <w:tc>
          <w:tcPr>
            <w:tcW w:type="dxa" w:w="893"/>
          </w:tcPr>
          <w:p>
            <w:pPr>
              <w:spacing w:before="50" w:after="50"/>
            </w:pPr>
            <w:r/>
            <w:r>
              <w:rPr>
                <w:color w:val="1A1A1A"/>
                <w:sz w:val="14"/>
              </w:rPr>
              <w:t>20,800</w:t>
            </w:r>
          </w:p>
        </w:tc>
        <w:tc>
          <w:tcPr>
            <w:tcW w:type="dxa" w:w="2606"/>
          </w:tcPr>
          <w:p>
            <w:pPr>
              <w:spacing w:before="50" w:after="50"/>
            </w:pPr>
            <w:r/>
            <w:r>
              <w:rPr>
                <w:color w:val="1A1A1A"/>
                <w:sz w:val="14"/>
              </w:rPr>
              <w:t>ITM Instruments, Ontario (CAD 10,400 each)</w:t>
            </w:r>
          </w:p>
        </w:tc>
      </w:tr>
      <w:tr>
        <w:tc>
          <w:tcPr>
            <w:tcW w:type="dxa" w:w="432"/>
          </w:tcPr>
          <w:p>
            <w:pPr>
              <w:spacing w:before="50" w:after="50"/>
            </w:pPr>
            <w:r/>
            <w:r>
              <w:rPr>
                <w:color w:val="1A1A1A"/>
                <w:sz w:val="14"/>
              </w:rPr>
              <w:t>32</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Avantes AvaSpec-ULS2048CL-EVO spectrometer 200-1100 nm, 600 um fiber, collimating probe</w:t>
            </w:r>
          </w:p>
        </w:tc>
        <w:tc>
          <w:tcPr>
            <w:tcW w:type="dxa" w:w="461"/>
          </w:tcPr>
          <w:p>
            <w:pPr>
              <w:spacing w:before="50" w:after="50"/>
            </w:pPr>
            <w:r/>
            <w:r>
              <w:rPr>
                <w:color w:val="1A1A1A"/>
                <w:sz w:val="14"/>
              </w:rPr>
              <w:t>1</w:t>
            </w:r>
          </w:p>
        </w:tc>
        <w:tc>
          <w:tcPr>
            <w:tcW w:type="dxa" w:w="864"/>
          </w:tcPr>
          <w:p>
            <w:pPr>
              <w:spacing w:before="50" w:after="50"/>
            </w:pPr>
            <w:r/>
            <w:r>
              <w:rPr>
                <w:color w:val="1A1A1A"/>
                <w:sz w:val="14"/>
              </w:rPr>
              <w:t>6,200</w:t>
            </w:r>
          </w:p>
        </w:tc>
        <w:tc>
          <w:tcPr>
            <w:tcW w:type="dxa" w:w="893"/>
          </w:tcPr>
          <w:p>
            <w:pPr>
              <w:spacing w:before="50" w:after="50"/>
            </w:pPr>
            <w:r/>
            <w:r>
              <w:rPr>
                <w:color w:val="1A1A1A"/>
                <w:sz w:val="14"/>
              </w:rPr>
              <w:t>6,200</w:t>
            </w:r>
          </w:p>
        </w:tc>
        <w:tc>
          <w:tcPr>
            <w:tcW w:type="dxa" w:w="2606"/>
          </w:tcPr>
          <w:p>
            <w:pPr>
              <w:spacing w:before="50" w:after="50"/>
            </w:pPr>
            <w:r/>
            <w:r>
              <w:rPr>
                <w:color w:val="1A1A1A"/>
                <w:sz w:val="14"/>
              </w:rPr>
              <w:t>Avantes via distributor</w:t>
            </w:r>
          </w:p>
        </w:tc>
      </w:tr>
      <w:tr>
        <w:tc>
          <w:tcPr>
            <w:tcW w:type="dxa" w:w="432"/>
          </w:tcPr>
          <w:p>
            <w:pPr>
              <w:spacing w:before="50" w:after="50"/>
            </w:pPr>
            <w:r/>
            <w:r>
              <w:rPr>
                <w:color w:val="1A1A1A"/>
                <w:sz w:val="14"/>
              </w:rPr>
              <w:t>33</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Honeywell FS24X Plus triple-IR flame detector</w:t>
            </w:r>
          </w:p>
        </w:tc>
        <w:tc>
          <w:tcPr>
            <w:tcW w:type="dxa" w:w="461"/>
          </w:tcPr>
          <w:p>
            <w:pPr>
              <w:spacing w:before="50" w:after="50"/>
            </w:pPr>
            <w:r/>
            <w:r>
              <w:rPr>
                <w:color w:val="1A1A1A"/>
                <w:sz w:val="14"/>
              </w:rPr>
              <w:t>1</w:t>
            </w:r>
          </w:p>
        </w:tc>
        <w:tc>
          <w:tcPr>
            <w:tcW w:type="dxa" w:w="864"/>
          </w:tcPr>
          <w:p>
            <w:pPr>
              <w:spacing w:before="50" w:after="50"/>
            </w:pPr>
            <w:r/>
            <w:r>
              <w:rPr>
                <w:color w:val="1A1A1A"/>
                <w:sz w:val="14"/>
              </w:rPr>
              <w:t>7,525</w:t>
            </w:r>
          </w:p>
        </w:tc>
        <w:tc>
          <w:tcPr>
            <w:tcW w:type="dxa" w:w="893"/>
          </w:tcPr>
          <w:p>
            <w:pPr>
              <w:spacing w:before="50" w:after="50"/>
            </w:pPr>
            <w:r/>
            <w:r>
              <w:rPr>
                <w:color w:val="1A1A1A"/>
                <w:sz w:val="14"/>
              </w:rPr>
              <w:t>7,525</w:t>
            </w:r>
          </w:p>
        </w:tc>
        <w:tc>
          <w:tcPr>
            <w:tcW w:type="dxa" w:w="2606"/>
          </w:tcPr>
          <w:p>
            <w:pPr>
              <w:spacing w:before="50" w:after="50"/>
            </w:pPr>
            <w:r/>
            <w:r>
              <w:rPr>
                <w:color w:val="1A1A1A"/>
                <w:sz w:val="14"/>
              </w:rPr>
              <w:t>Instrumart (USD 5,374)</w:t>
            </w:r>
          </w:p>
        </w:tc>
      </w:tr>
      <w:tr>
        <w:tc>
          <w:tcPr>
            <w:tcW w:type="dxa" w:w="432"/>
          </w:tcPr>
          <w:p>
            <w:pPr>
              <w:spacing w:before="50" w:after="50"/>
            </w:pPr>
            <w:r/>
            <w:r>
              <w:rPr>
                <w:color w:val="1A1A1A"/>
                <w:sz w:val="14"/>
              </w:rPr>
              <w:t>34</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Ouster OS1-32 Rev 7 3D LiDAR</w:t>
            </w:r>
          </w:p>
        </w:tc>
        <w:tc>
          <w:tcPr>
            <w:tcW w:type="dxa" w:w="461"/>
          </w:tcPr>
          <w:p>
            <w:pPr>
              <w:spacing w:before="50" w:after="50"/>
            </w:pPr>
            <w:r/>
            <w:r>
              <w:rPr>
                <w:color w:val="1A1A1A"/>
                <w:sz w:val="14"/>
              </w:rPr>
              <w:t>1</w:t>
            </w:r>
          </w:p>
        </w:tc>
        <w:tc>
          <w:tcPr>
            <w:tcW w:type="dxa" w:w="864"/>
          </w:tcPr>
          <w:p>
            <w:pPr>
              <w:spacing w:before="50" w:after="50"/>
            </w:pPr>
            <w:r/>
            <w:r>
              <w:rPr>
                <w:color w:val="1A1A1A"/>
                <w:sz w:val="14"/>
              </w:rPr>
              <w:t>12,000</w:t>
            </w:r>
          </w:p>
        </w:tc>
        <w:tc>
          <w:tcPr>
            <w:tcW w:type="dxa" w:w="893"/>
          </w:tcPr>
          <w:p>
            <w:pPr>
              <w:spacing w:before="50" w:after="50"/>
            </w:pPr>
            <w:r/>
            <w:r>
              <w:rPr>
                <w:color w:val="1A1A1A"/>
                <w:sz w:val="14"/>
              </w:rPr>
              <w:t>12,000</w:t>
            </w:r>
          </w:p>
        </w:tc>
        <w:tc>
          <w:tcPr>
            <w:tcW w:type="dxa" w:w="2606"/>
          </w:tcPr>
          <w:p>
            <w:pPr>
              <w:spacing w:before="50" w:after="50"/>
            </w:pPr>
            <w:r/>
            <w:r>
              <w:rPr>
                <w:color w:val="1A1A1A"/>
                <w:sz w:val="14"/>
              </w:rPr>
              <w:t>Ouster / MYBOTSHOP (budgetary)</w:t>
            </w:r>
          </w:p>
        </w:tc>
      </w:tr>
      <w:tr>
        <w:tc>
          <w:tcPr>
            <w:tcW w:type="dxa" w:w="432"/>
          </w:tcPr>
          <w:p>
            <w:pPr>
              <w:spacing w:before="50" w:after="50"/>
            </w:pPr>
            <w:r/>
            <w:r>
              <w:rPr>
                <w:color w:val="1A1A1A"/>
                <w:sz w:val="14"/>
              </w:rPr>
              <w:t>35</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Emlid Reach RS3 RTK GNSS base and rover survey kit</w:t>
            </w:r>
          </w:p>
        </w:tc>
        <w:tc>
          <w:tcPr>
            <w:tcW w:type="dxa" w:w="461"/>
          </w:tcPr>
          <w:p>
            <w:pPr>
              <w:spacing w:before="50" w:after="50"/>
            </w:pPr>
            <w:r/>
            <w:r>
              <w:rPr>
                <w:color w:val="1A1A1A"/>
                <w:sz w:val="14"/>
              </w:rPr>
              <w:t>1</w:t>
            </w:r>
          </w:p>
        </w:tc>
        <w:tc>
          <w:tcPr>
            <w:tcW w:type="dxa" w:w="864"/>
          </w:tcPr>
          <w:p>
            <w:pPr>
              <w:spacing w:before="50" w:after="50"/>
            </w:pPr>
            <w:r/>
            <w:r>
              <w:rPr>
                <w:color w:val="1A1A1A"/>
                <w:sz w:val="14"/>
              </w:rPr>
              <w:t>8,400</w:t>
            </w:r>
          </w:p>
        </w:tc>
        <w:tc>
          <w:tcPr>
            <w:tcW w:type="dxa" w:w="893"/>
          </w:tcPr>
          <w:p>
            <w:pPr>
              <w:spacing w:before="50" w:after="50"/>
            </w:pPr>
            <w:r/>
            <w:r>
              <w:rPr>
                <w:color w:val="1A1A1A"/>
                <w:sz w:val="14"/>
              </w:rPr>
              <w:t>8,400</w:t>
            </w:r>
          </w:p>
        </w:tc>
        <w:tc>
          <w:tcPr>
            <w:tcW w:type="dxa" w:w="2606"/>
          </w:tcPr>
          <w:p>
            <w:pPr>
              <w:spacing w:before="50" w:after="50"/>
            </w:pPr>
            <w:r/>
            <w:r>
              <w:rPr>
                <w:color w:val="1A1A1A"/>
                <w:sz w:val="14"/>
              </w:rPr>
              <w:t>Emlid store (USD 5,998); RobotShop.ca</w:t>
            </w:r>
          </w:p>
        </w:tc>
      </w:tr>
      <w:tr>
        <w:tc>
          <w:tcPr>
            <w:tcW w:type="dxa" w:w="432"/>
          </w:tcPr>
          <w:p>
            <w:pPr>
              <w:spacing w:before="50" w:after="50"/>
            </w:pPr>
            <w:r/>
            <w:r>
              <w:rPr>
                <w:color w:val="1A1A1A"/>
                <w:sz w:val="14"/>
              </w:rPr>
              <w:t>36</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ASD FieldSpec 4 Hi-Res NG NIR spectrometer, 350-2500 nm, with fiber probe</w:t>
            </w:r>
          </w:p>
        </w:tc>
        <w:tc>
          <w:tcPr>
            <w:tcW w:type="dxa" w:w="461"/>
          </w:tcPr>
          <w:p>
            <w:pPr>
              <w:spacing w:before="50" w:after="50"/>
            </w:pPr>
            <w:r/>
            <w:r>
              <w:rPr>
                <w:color w:val="1A1A1A"/>
                <w:sz w:val="14"/>
              </w:rPr>
              <w:t>1</w:t>
            </w:r>
          </w:p>
        </w:tc>
        <w:tc>
          <w:tcPr>
            <w:tcW w:type="dxa" w:w="864"/>
          </w:tcPr>
          <w:p>
            <w:pPr>
              <w:spacing w:before="50" w:after="50"/>
            </w:pPr>
            <w:r/>
            <w:r>
              <w:rPr>
                <w:color w:val="1A1A1A"/>
                <w:sz w:val="14"/>
              </w:rPr>
              <w:t>48,000</w:t>
            </w:r>
          </w:p>
        </w:tc>
        <w:tc>
          <w:tcPr>
            <w:tcW w:type="dxa" w:w="893"/>
          </w:tcPr>
          <w:p>
            <w:pPr>
              <w:spacing w:before="50" w:after="50"/>
            </w:pPr>
            <w:r/>
            <w:r>
              <w:rPr>
                <w:color w:val="1A1A1A"/>
                <w:sz w:val="14"/>
              </w:rPr>
              <w:t>48,000</w:t>
            </w:r>
          </w:p>
        </w:tc>
        <w:tc>
          <w:tcPr>
            <w:tcW w:type="dxa" w:w="2606"/>
          </w:tcPr>
          <w:p>
            <w:pPr>
              <w:spacing w:before="50" w:after="50"/>
            </w:pPr>
            <w:r/>
            <w:r>
              <w:rPr>
                <w:color w:val="1A1A1A"/>
                <w:sz w:val="14"/>
              </w:rPr>
              <w:t>Malvern Panalytical ASD via Canadian distributor (budgetary, RFQ)</w:t>
            </w:r>
          </w:p>
        </w:tc>
      </w:tr>
      <w:tr>
        <w:tc>
          <w:tcPr>
            <w:tcW w:type="dxa" w:w="432"/>
          </w:tcPr>
          <w:p>
            <w:pPr>
              <w:spacing w:before="50" w:after="50"/>
            </w:pPr>
            <w:r/>
            <w:r>
              <w:rPr>
                <w:color w:val="1A1A1A"/>
                <w:sz w:val="14"/>
              </w:rPr>
              <w:t>37</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METER TEROS 10 soil moisture probe</w:t>
            </w:r>
          </w:p>
        </w:tc>
        <w:tc>
          <w:tcPr>
            <w:tcW w:type="dxa" w:w="461"/>
          </w:tcPr>
          <w:p>
            <w:pPr>
              <w:spacing w:before="50" w:after="50"/>
            </w:pPr>
            <w:r/>
            <w:r>
              <w:rPr>
                <w:color w:val="1A1A1A"/>
                <w:sz w:val="14"/>
              </w:rPr>
              <w:t>2</w:t>
            </w:r>
          </w:p>
        </w:tc>
        <w:tc>
          <w:tcPr>
            <w:tcW w:type="dxa" w:w="864"/>
          </w:tcPr>
          <w:p>
            <w:pPr>
              <w:spacing w:before="50" w:after="50"/>
            </w:pPr>
            <w:r/>
            <w:r>
              <w:rPr>
                <w:color w:val="1A1A1A"/>
                <w:sz w:val="14"/>
              </w:rPr>
              <w:t>420</w:t>
            </w:r>
          </w:p>
        </w:tc>
        <w:tc>
          <w:tcPr>
            <w:tcW w:type="dxa" w:w="893"/>
          </w:tcPr>
          <w:p>
            <w:pPr>
              <w:spacing w:before="50" w:after="50"/>
            </w:pPr>
            <w:r/>
            <w:r>
              <w:rPr>
                <w:color w:val="1A1A1A"/>
                <w:sz w:val="14"/>
              </w:rPr>
              <w:t>840</w:t>
            </w:r>
          </w:p>
        </w:tc>
        <w:tc>
          <w:tcPr>
            <w:tcW w:type="dxa" w:w="2606"/>
          </w:tcPr>
          <w:p>
            <w:pPr>
              <w:spacing w:before="50" w:after="50"/>
            </w:pPr>
            <w:r/>
            <w:r>
              <w:rPr>
                <w:color w:val="1A1A1A"/>
                <w:sz w:val="14"/>
              </w:rPr>
              <w:t>Hoskin Scientific, Canada</w:t>
            </w:r>
          </w:p>
        </w:tc>
      </w:tr>
      <w:tr>
        <w:tc>
          <w:tcPr>
            <w:tcW w:type="dxa" w:w="432"/>
          </w:tcPr>
          <w:p>
            <w:pPr>
              <w:spacing w:before="50" w:after="50"/>
            </w:pPr>
            <w:r/>
            <w:r>
              <w:rPr>
                <w:color w:val="1A1A1A"/>
                <w:sz w:val="14"/>
              </w:rPr>
              <w:t>38</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Davis Vantage Pro2 wireless weather station</w:t>
            </w:r>
          </w:p>
        </w:tc>
        <w:tc>
          <w:tcPr>
            <w:tcW w:type="dxa" w:w="461"/>
          </w:tcPr>
          <w:p>
            <w:pPr>
              <w:spacing w:before="50" w:after="50"/>
            </w:pPr>
            <w:r/>
            <w:r>
              <w:rPr>
                <w:color w:val="1A1A1A"/>
                <w:sz w:val="14"/>
              </w:rPr>
              <w:t>1</w:t>
            </w:r>
          </w:p>
        </w:tc>
        <w:tc>
          <w:tcPr>
            <w:tcW w:type="dxa" w:w="864"/>
          </w:tcPr>
          <w:p>
            <w:pPr>
              <w:spacing w:before="50" w:after="50"/>
            </w:pPr>
            <w:r/>
            <w:r>
              <w:rPr>
                <w:color w:val="1A1A1A"/>
                <w:sz w:val="14"/>
              </w:rPr>
              <w:t>1,100</w:t>
            </w:r>
          </w:p>
        </w:tc>
        <w:tc>
          <w:tcPr>
            <w:tcW w:type="dxa" w:w="893"/>
          </w:tcPr>
          <w:p>
            <w:pPr>
              <w:spacing w:before="50" w:after="50"/>
            </w:pPr>
            <w:r/>
            <w:r>
              <w:rPr>
                <w:color w:val="1A1A1A"/>
                <w:sz w:val="14"/>
              </w:rPr>
              <w:t>1,100</w:t>
            </w:r>
          </w:p>
        </w:tc>
        <w:tc>
          <w:tcPr>
            <w:tcW w:type="dxa" w:w="2606"/>
          </w:tcPr>
          <w:p>
            <w:pPr>
              <w:spacing w:before="50" w:after="50"/>
            </w:pPr>
            <w:r/>
            <w:r>
              <w:rPr>
                <w:color w:val="1A1A1A"/>
                <w:sz w:val="14"/>
              </w:rPr>
              <w:t>Hoskin Scientific, Canada</w:t>
            </w:r>
          </w:p>
        </w:tc>
      </w:tr>
      <w:tr>
        <w:tc>
          <w:tcPr>
            <w:tcW w:type="dxa" w:w="432"/>
          </w:tcPr>
          <w:p>
            <w:pPr>
              <w:spacing w:before="50" w:after="50"/>
            </w:pPr>
            <w:r/>
            <w:r>
              <w:rPr>
                <w:color w:val="1A1A1A"/>
                <w:sz w:val="14"/>
              </w:rPr>
              <w:t>39</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Folding sensor mast, 1.2 m, vibration-isolated</w:t>
            </w:r>
          </w:p>
        </w:tc>
        <w:tc>
          <w:tcPr>
            <w:tcW w:type="dxa" w:w="461"/>
          </w:tcPr>
          <w:p>
            <w:pPr>
              <w:spacing w:before="50" w:after="50"/>
            </w:pPr>
            <w:r/>
            <w:r>
              <w:rPr>
                <w:color w:val="1A1A1A"/>
                <w:sz w:val="14"/>
              </w:rPr>
              <w:t>1</w:t>
            </w:r>
          </w:p>
        </w:tc>
        <w:tc>
          <w:tcPr>
            <w:tcW w:type="dxa" w:w="864"/>
          </w:tcPr>
          <w:p>
            <w:pPr>
              <w:spacing w:before="50" w:after="50"/>
            </w:pPr>
            <w:r/>
            <w:r>
              <w:rPr>
                <w:color w:val="1A1A1A"/>
                <w:sz w:val="14"/>
              </w:rPr>
              <w:t>800</w:t>
            </w:r>
          </w:p>
        </w:tc>
        <w:tc>
          <w:tcPr>
            <w:tcW w:type="dxa" w:w="893"/>
          </w:tcPr>
          <w:p>
            <w:pPr>
              <w:spacing w:before="50" w:after="50"/>
            </w:pPr>
            <w:r/>
            <w:r>
              <w:rPr>
                <w:color w:val="1A1A1A"/>
                <w:sz w:val="14"/>
              </w:rPr>
              <w:t>800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40</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Spring-loaded char quality test port, 2 cm stainless coring tube with collection cup</w:t>
            </w:r>
          </w:p>
        </w:tc>
        <w:tc>
          <w:tcPr>
            <w:tcW w:type="dxa" w:w="461"/>
          </w:tcPr>
          <w:p>
            <w:pPr>
              <w:spacing w:before="50" w:after="50"/>
            </w:pPr>
            <w:r/>
            <w:r>
              <w:rPr>
                <w:color w:val="1A1A1A"/>
                <w:sz w:val="14"/>
              </w:rPr>
              <w:t>1</w:t>
            </w:r>
          </w:p>
        </w:tc>
        <w:tc>
          <w:tcPr>
            <w:tcW w:type="dxa" w:w="864"/>
          </w:tcPr>
          <w:p>
            <w:pPr>
              <w:spacing w:before="50" w:after="50"/>
            </w:pPr>
            <w:r/>
            <w:r>
              <w:rPr>
                <w:color w:val="1A1A1A"/>
                <w:sz w:val="14"/>
              </w:rPr>
              <w:t>250</w:t>
            </w:r>
          </w:p>
        </w:tc>
        <w:tc>
          <w:tcPr>
            <w:tcW w:type="dxa" w:w="893"/>
          </w:tcPr>
          <w:p>
            <w:pPr>
              <w:spacing w:before="50" w:after="50"/>
            </w:pPr>
            <w:r/>
            <w:r>
              <w:rPr>
                <w:color w:val="1A1A1A"/>
                <w:sz w:val="14"/>
              </w:rPr>
              <w:t>250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41</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NVIDIA Jetson AGX Orin 64 GB developer kit, 275 TOPS</w:t>
            </w:r>
          </w:p>
        </w:tc>
        <w:tc>
          <w:tcPr>
            <w:tcW w:type="dxa" w:w="461"/>
          </w:tcPr>
          <w:p>
            <w:pPr>
              <w:spacing w:before="50" w:after="50"/>
            </w:pPr>
            <w:r/>
            <w:r>
              <w:rPr>
                <w:color w:val="1A1A1A"/>
                <w:sz w:val="14"/>
              </w:rPr>
              <w:t>1</w:t>
            </w:r>
          </w:p>
        </w:tc>
        <w:tc>
          <w:tcPr>
            <w:tcW w:type="dxa" w:w="864"/>
          </w:tcPr>
          <w:p>
            <w:pPr>
              <w:spacing w:before="50" w:after="50"/>
            </w:pPr>
            <w:r/>
            <w:r>
              <w:rPr>
                <w:color w:val="1A1A1A"/>
                <w:sz w:val="14"/>
              </w:rPr>
              <w:t>6,900</w:t>
            </w:r>
          </w:p>
        </w:tc>
        <w:tc>
          <w:tcPr>
            <w:tcW w:type="dxa" w:w="893"/>
          </w:tcPr>
          <w:p>
            <w:pPr>
              <w:spacing w:before="50" w:after="50"/>
            </w:pPr>
            <w:r/>
            <w:r>
              <w:rPr>
                <w:color w:val="1A1A1A"/>
                <w:sz w:val="14"/>
              </w:rPr>
              <w:t>6,900</w:t>
            </w:r>
          </w:p>
        </w:tc>
        <w:tc>
          <w:tcPr>
            <w:tcW w:type="dxa" w:w="2606"/>
          </w:tcPr>
          <w:p>
            <w:pPr>
              <w:spacing w:before="50" w:after="50"/>
            </w:pPr>
            <w:r/>
            <w:r>
              <w:rPr>
                <w:color w:val="1A1A1A"/>
                <w:sz w:val="14"/>
              </w:rPr>
              <w:t>RobotShop.ca / firefly.store</w:t>
            </w:r>
          </w:p>
        </w:tc>
      </w:tr>
      <w:tr>
        <w:tc>
          <w:tcPr>
            <w:tcW w:type="dxa" w:w="432"/>
          </w:tcPr>
          <w:p>
            <w:pPr>
              <w:spacing w:before="50" w:after="50"/>
            </w:pPr>
            <w:r/>
            <w:r>
              <w:rPr>
                <w:color w:val="1A1A1A"/>
                <w:sz w:val="14"/>
              </w:rPr>
              <w:t>42</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Beckhoff CX5140-0125 embedded PC with TwinCAT 3</w:t>
            </w:r>
          </w:p>
        </w:tc>
        <w:tc>
          <w:tcPr>
            <w:tcW w:type="dxa" w:w="461"/>
          </w:tcPr>
          <w:p>
            <w:pPr>
              <w:spacing w:before="50" w:after="50"/>
            </w:pPr>
            <w:r/>
            <w:r>
              <w:rPr>
                <w:color w:val="1A1A1A"/>
                <w:sz w:val="14"/>
              </w:rPr>
              <w:t>1</w:t>
            </w:r>
          </w:p>
        </w:tc>
        <w:tc>
          <w:tcPr>
            <w:tcW w:type="dxa" w:w="864"/>
          </w:tcPr>
          <w:p>
            <w:pPr>
              <w:spacing w:before="50" w:after="50"/>
            </w:pPr>
            <w:r/>
            <w:r>
              <w:rPr>
                <w:color w:val="1A1A1A"/>
                <w:sz w:val="14"/>
              </w:rPr>
              <w:t>4,565</w:t>
            </w:r>
          </w:p>
        </w:tc>
        <w:tc>
          <w:tcPr>
            <w:tcW w:type="dxa" w:w="893"/>
          </w:tcPr>
          <w:p>
            <w:pPr>
              <w:spacing w:before="50" w:after="50"/>
            </w:pPr>
            <w:r/>
            <w:r>
              <w:rPr>
                <w:color w:val="1A1A1A"/>
                <w:sz w:val="14"/>
              </w:rPr>
              <w:t>4,565</w:t>
            </w:r>
          </w:p>
        </w:tc>
        <w:tc>
          <w:tcPr>
            <w:tcW w:type="dxa" w:w="2606"/>
          </w:tcPr>
          <w:p>
            <w:pPr>
              <w:spacing w:before="50" w:after="50"/>
            </w:pPr>
            <w:r/>
            <w:r>
              <w:rPr>
                <w:color w:val="1A1A1A"/>
                <w:sz w:val="14"/>
              </w:rPr>
              <w:t>Beckhoff Canada / plcpartssolution.com (USD 3,260)</w:t>
            </w:r>
          </w:p>
        </w:tc>
      </w:tr>
      <w:tr>
        <w:tc>
          <w:tcPr>
            <w:tcW w:type="dxa" w:w="432"/>
          </w:tcPr>
          <w:p>
            <w:pPr>
              <w:spacing w:before="50" w:after="50"/>
            </w:pPr>
            <w:r/>
            <w:r>
              <w:rPr>
                <w:color w:val="1A1A1A"/>
                <w:sz w:val="14"/>
              </w:rPr>
              <w:t>43</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Beckhoff EtherCAT I/O terminal bundle (EL1809, EL2809, EL3064, EL4132, scanner sync)</w:t>
            </w:r>
          </w:p>
        </w:tc>
        <w:tc>
          <w:tcPr>
            <w:tcW w:type="dxa" w:w="461"/>
          </w:tcPr>
          <w:p>
            <w:pPr>
              <w:spacing w:before="50" w:after="50"/>
            </w:pPr>
            <w:r/>
            <w:r>
              <w:rPr>
                <w:color w:val="1A1A1A"/>
                <w:sz w:val="14"/>
              </w:rPr>
              <w:t>1</w:t>
            </w:r>
          </w:p>
        </w:tc>
        <w:tc>
          <w:tcPr>
            <w:tcW w:type="dxa" w:w="864"/>
          </w:tcPr>
          <w:p>
            <w:pPr>
              <w:spacing w:before="50" w:after="50"/>
            </w:pPr>
            <w:r/>
            <w:r>
              <w:rPr>
                <w:color w:val="1A1A1A"/>
                <w:sz w:val="14"/>
              </w:rPr>
              <w:t>2,800</w:t>
            </w:r>
          </w:p>
        </w:tc>
        <w:tc>
          <w:tcPr>
            <w:tcW w:type="dxa" w:w="893"/>
          </w:tcPr>
          <w:p>
            <w:pPr>
              <w:spacing w:before="50" w:after="50"/>
            </w:pPr>
            <w:r/>
            <w:r>
              <w:rPr>
                <w:color w:val="1A1A1A"/>
                <w:sz w:val="14"/>
              </w:rPr>
              <w:t>2,800</w:t>
            </w:r>
          </w:p>
        </w:tc>
        <w:tc>
          <w:tcPr>
            <w:tcW w:type="dxa" w:w="2606"/>
          </w:tcPr>
          <w:p>
            <w:pPr>
              <w:spacing w:before="50" w:after="50"/>
            </w:pPr>
            <w:r/>
            <w:r>
              <w:rPr>
                <w:color w:val="1A1A1A"/>
                <w:sz w:val="14"/>
              </w:rPr>
              <w:t>Beckhoff Canada (budgetary)</w:t>
            </w:r>
          </w:p>
        </w:tc>
      </w:tr>
      <w:tr>
        <w:tc>
          <w:tcPr>
            <w:tcW w:type="dxa" w:w="432"/>
          </w:tcPr>
          <w:p>
            <w:pPr>
              <w:spacing w:before="50" w:after="50"/>
            </w:pPr>
            <w:r/>
            <w:r>
              <w:rPr>
                <w:color w:val="1A1A1A"/>
                <w:sz w:val="14"/>
              </w:rPr>
              <w:t>44</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Fanless rugged compute enclosure with conductive heat sinking</w:t>
            </w:r>
          </w:p>
        </w:tc>
        <w:tc>
          <w:tcPr>
            <w:tcW w:type="dxa" w:w="461"/>
          </w:tcPr>
          <w:p>
            <w:pPr>
              <w:spacing w:before="50" w:after="50"/>
            </w:pPr>
            <w:r/>
            <w:r>
              <w:rPr>
                <w:color w:val="1A1A1A"/>
                <w:sz w:val="14"/>
              </w:rPr>
              <w:t>1</w:t>
            </w:r>
          </w:p>
        </w:tc>
        <w:tc>
          <w:tcPr>
            <w:tcW w:type="dxa" w:w="864"/>
          </w:tcPr>
          <w:p>
            <w:pPr>
              <w:spacing w:before="50" w:after="50"/>
            </w:pPr>
            <w:r/>
            <w:r>
              <w:rPr>
                <w:color w:val="1A1A1A"/>
                <w:sz w:val="14"/>
              </w:rPr>
              <w:t>1,200</w:t>
            </w:r>
          </w:p>
        </w:tc>
        <w:tc>
          <w:tcPr>
            <w:tcW w:type="dxa" w:w="893"/>
          </w:tcPr>
          <w:p>
            <w:pPr>
              <w:spacing w:before="50" w:after="50"/>
            </w:pPr>
            <w:r/>
            <w:r>
              <w:rPr>
                <w:color w:val="1A1A1A"/>
                <w:sz w:val="14"/>
              </w:rPr>
              <w:t>1,200</w:t>
            </w:r>
          </w:p>
        </w:tc>
        <w:tc>
          <w:tcPr>
            <w:tcW w:type="dxa" w:w="2606"/>
          </w:tcPr>
          <w:p>
            <w:pPr>
              <w:spacing w:before="50" w:after="50"/>
            </w:pPr>
            <w:r/>
            <w:r>
              <w:rPr>
                <w:color w:val="1A1A1A"/>
                <w:sz w:val="14"/>
              </w:rPr>
              <w:t>Custom plus Axiomtek / Stealth parts</w:t>
            </w:r>
          </w:p>
        </w:tc>
      </w:tr>
      <w:tr>
        <w:tc>
          <w:tcPr>
            <w:tcW w:type="dxa" w:w="432"/>
          </w:tcPr>
          <w:p>
            <w:pPr>
              <w:spacing w:before="50" w:after="50"/>
            </w:pPr>
            <w:r/>
            <w:r>
              <w:rPr>
                <w:color w:val="1A1A1A"/>
                <w:sz w:val="14"/>
              </w:rPr>
              <w:t>45</w:t>
            </w:r>
          </w:p>
        </w:tc>
        <w:tc>
          <w:tcPr>
            <w:tcW w:type="dxa" w:w="1152"/>
          </w:tcPr>
          <w:p>
            <w:pPr>
              <w:spacing w:before="50" w:after="50"/>
            </w:pPr>
            <w:r/>
            <w:r>
              <w:rPr>
                <w:color w:val="1A1A1A"/>
                <w:sz w:val="14"/>
              </w:rPr>
              <w:t>Smoke Management</w:t>
            </w:r>
          </w:p>
        </w:tc>
        <w:tc>
          <w:tcPr>
            <w:tcW w:type="dxa" w:w="3240"/>
          </w:tcPr>
          <w:p>
            <w:pPr>
              <w:spacing w:before="50" w:after="50"/>
            </w:pPr>
            <w:r/>
            <w:r>
              <w:rPr>
                <w:color w:val="1A1A1A"/>
                <w:sz w:val="14"/>
              </w:rPr>
              <w:t>EXAIR model 110036 36-inch aluminum Super Air Knife</w:t>
            </w:r>
          </w:p>
        </w:tc>
        <w:tc>
          <w:tcPr>
            <w:tcW w:type="dxa" w:w="461"/>
          </w:tcPr>
          <w:p>
            <w:pPr>
              <w:spacing w:before="50" w:after="50"/>
            </w:pPr>
            <w:r/>
            <w:r>
              <w:rPr>
                <w:color w:val="1A1A1A"/>
                <w:sz w:val="14"/>
              </w:rPr>
              <w:t>1</w:t>
            </w:r>
          </w:p>
        </w:tc>
        <w:tc>
          <w:tcPr>
            <w:tcW w:type="dxa" w:w="864"/>
          </w:tcPr>
          <w:p>
            <w:pPr>
              <w:spacing w:before="50" w:after="50"/>
            </w:pPr>
            <w:r/>
            <w:r>
              <w:rPr>
                <w:color w:val="1A1A1A"/>
                <w:sz w:val="14"/>
              </w:rPr>
              <w:t>1,350</w:t>
            </w:r>
          </w:p>
        </w:tc>
        <w:tc>
          <w:tcPr>
            <w:tcW w:type="dxa" w:w="893"/>
          </w:tcPr>
          <w:p>
            <w:pPr>
              <w:spacing w:before="50" w:after="50"/>
            </w:pPr>
            <w:r/>
            <w:r>
              <w:rPr>
                <w:color w:val="1A1A1A"/>
                <w:sz w:val="14"/>
              </w:rPr>
              <w:t>1,350</w:t>
            </w:r>
          </w:p>
        </w:tc>
        <w:tc>
          <w:tcPr>
            <w:tcW w:type="dxa" w:w="2606"/>
          </w:tcPr>
          <w:p>
            <w:pPr>
              <w:spacing w:before="50" w:after="50"/>
            </w:pPr>
            <w:r/>
            <w:r>
              <w:rPr>
                <w:color w:val="1A1A1A"/>
                <w:sz w:val="14"/>
              </w:rPr>
              <w:t>EXAIR (exair.com, USD 966)</w:t>
            </w:r>
          </w:p>
        </w:tc>
      </w:tr>
      <w:tr>
        <w:tc>
          <w:tcPr>
            <w:tcW w:type="dxa" w:w="432"/>
          </w:tcPr>
          <w:p>
            <w:pPr>
              <w:spacing w:before="50" w:after="50"/>
            </w:pPr>
            <w:r/>
            <w:r>
              <w:rPr>
                <w:color w:val="1A1A1A"/>
                <w:sz w:val="14"/>
              </w:rPr>
              <w:t>46</w:t>
            </w:r>
          </w:p>
        </w:tc>
        <w:tc>
          <w:tcPr>
            <w:tcW w:type="dxa" w:w="1152"/>
          </w:tcPr>
          <w:p>
            <w:pPr>
              <w:spacing w:before="50" w:after="50"/>
            </w:pPr>
            <w:r/>
            <w:r>
              <w:rPr>
                <w:color w:val="1A1A1A"/>
                <w:sz w:val="14"/>
              </w:rPr>
              <w:t>Smoke Management</w:t>
            </w:r>
          </w:p>
        </w:tc>
        <w:tc>
          <w:tcPr>
            <w:tcW w:type="dxa" w:w="3240"/>
          </w:tcPr>
          <w:p>
            <w:pPr>
              <w:spacing w:before="50" w:after="50"/>
            </w:pPr>
            <w:r/>
            <w:r>
              <w:rPr>
                <w:color w:val="1A1A1A"/>
                <w:sz w:val="14"/>
              </w:rPr>
              <w:t>Viair 400C 24 V intermittent-duty compressor with 1 L air receiver</w:t>
            </w:r>
          </w:p>
        </w:tc>
        <w:tc>
          <w:tcPr>
            <w:tcW w:type="dxa" w:w="461"/>
          </w:tcPr>
          <w:p>
            <w:pPr>
              <w:spacing w:before="50" w:after="50"/>
            </w:pPr>
            <w:r/>
            <w:r>
              <w:rPr>
                <w:color w:val="1A1A1A"/>
                <w:sz w:val="14"/>
              </w:rPr>
              <w:t>1</w:t>
            </w:r>
          </w:p>
        </w:tc>
        <w:tc>
          <w:tcPr>
            <w:tcW w:type="dxa" w:w="864"/>
          </w:tcPr>
          <w:p>
            <w:pPr>
              <w:spacing w:before="50" w:after="50"/>
            </w:pPr>
            <w:r/>
            <w:r>
              <w:rPr>
                <w:color w:val="1A1A1A"/>
                <w:sz w:val="14"/>
              </w:rPr>
              <w:t>450</w:t>
            </w:r>
          </w:p>
        </w:tc>
        <w:tc>
          <w:tcPr>
            <w:tcW w:type="dxa" w:w="893"/>
          </w:tcPr>
          <w:p>
            <w:pPr>
              <w:spacing w:before="50" w:after="50"/>
            </w:pPr>
            <w:r/>
            <w:r>
              <w:rPr>
                <w:color w:val="1A1A1A"/>
                <w:sz w:val="14"/>
              </w:rPr>
              <w:t>450</w:t>
            </w:r>
          </w:p>
        </w:tc>
        <w:tc>
          <w:tcPr>
            <w:tcW w:type="dxa" w:w="2606"/>
          </w:tcPr>
          <w:p>
            <w:pPr>
              <w:spacing w:before="50" w:after="50"/>
            </w:pPr>
            <w:r/>
            <w:r>
              <w:rPr>
                <w:color w:val="1A1A1A"/>
                <w:sz w:val="14"/>
              </w:rPr>
              <w:t>Viair via Canadian 4x4 distributors</w:t>
            </w:r>
          </w:p>
        </w:tc>
      </w:tr>
      <w:tr>
        <w:tc>
          <w:tcPr>
            <w:tcW w:type="dxa" w:w="432"/>
          </w:tcPr>
          <w:p>
            <w:pPr>
              <w:spacing w:before="50" w:after="50"/>
            </w:pPr>
            <w:r/>
            <w:r>
              <w:rPr>
                <w:color w:val="1A1A1A"/>
                <w:sz w:val="14"/>
              </w:rPr>
              <w:t>47</w:t>
            </w:r>
          </w:p>
        </w:tc>
        <w:tc>
          <w:tcPr>
            <w:tcW w:type="dxa" w:w="1152"/>
          </w:tcPr>
          <w:p>
            <w:pPr>
              <w:spacing w:before="50" w:after="50"/>
            </w:pPr>
            <w:r/>
            <w:r>
              <w:rPr>
                <w:color w:val="1A1A1A"/>
                <w:sz w:val="14"/>
              </w:rPr>
              <w:t>Smoke Management</w:t>
            </w:r>
          </w:p>
        </w:tc>
        <w:tc>
          <w:tcPr>
            <w:tcW w:type="dxa" w:w="3240"/>
          </w:tcPr>
          <w:p>
            <w:pPr>
              <w:spacing w:before="50" w:after="50"/>
            </w:pPr>
            <w:r/>
            <w:r>
              <w:rPr>
                <w:color w:val="1A1A1A"/>
                <w:sz w:val="14"/>
              </w:rPr>
              <w:t>Air regulator, filter, and fittings lot</w:t>
            </w:r>
          </w:p>
        </w:tc>
        <w:tc>
          <w:tcPr>
            <w:tcW w:type="dxa" w:w="461"/>
          </w:tcPr>
          <w:p>
            <w:pPr>
              <w:spacing w:before="50" w:after="50"/>
            </w:pPr>
            <w:r/>
            <w:r>
              <w:rPr>
                <w:color w:val="1A1A1A"/>
                <w:sz w:val="14"/>
              </w:rPr>
              <w:t>1</w:t>
            </w:r>
          </w:p>
        </w:tc>
        <w:tc>
          <w:tcPr>
            <w:tcW w:type="dxa" w:w="864"/>
          </w:tcPr>
          <w:p>
            <w:pPr>
              <w:spacing w:before="50" w:after="50"/>
            </w:pPr>
            <w:r/>
            <w:r>
              <w:rPr>
                <w:color w:val="1A1A1A"/>
                <w:sz w:val="14"/>
              </w:rPr>
              <w:t>300</w:t>
            </w:r>
          </w:p>
        </w:tc>
        <w:tc>
          <w:tcPr>
            <w:tcW w:type="dxa" w:w="893"/>
          </w:tcPr>
          <w:p>
            <w:pPr>
              <w:spacing w:before="50" w:after="50"/>
            </w:pPr>
            <w:r/>
            <w:r>
              <w:rPr>
                <w:color w:val="1A1A1A"/>
                <w:sz w:val="14"/>
              </w:rPr>
              <w:t>300</w:t>
            </w:r>
          </w:p>
        </w:tc>
        <w:tc>
          <w:tcPr>
            <w:tcW w:type="dxa" w:w="2606"/>
          </w:tcPr>
          <w:p>
            <w:pPr>
              <w:spacing w:before="50" w:after="50"/>
            </w:pPr>
            <w:r/>
            <w:r>
              <w:rPr>
                <w:color w:val="1A1A1A"/>
                <w:sz w:val="14"/>
              </w:rPr>
              <w:t>Princess Auto / McMaster-Carr</w:t>
            </w:r>
          </w:p>
        </w:tc>
      </w:tr>
      <w:tr>
        <w:tc>
          <w:tcPr>
            <w:tcW w:type="dxa" w:w="432"/>
          </w:tcPr>
          <w:p>
            <w:pPr>
              <w:spacing w:before="50" w:after="50"/>
            </w:pPr>
            <w:r/>
            <w:r>
              <w:rPr>
                <w:color w:val="1A1A1A"/>
                <w:sz w:val="14"/>
              </w:rPr>
              <w:t>48</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30 L polyethylene spray tank (stabilization mix)</w:t>
            </w:r>
          </w:p>
        </w:tc>
        <w:tc>
          <w:tcPr>
            <w:tcW w:type="dxa" w:w="461"/>
          </w:tcPr>
          <w:p>
            <w:pPr>
              <w:spacing w:before="50" w:after="50"/>
            </w:pPr>
            <w:r/>
            <w:r>
              <w:rPr>
                <w:color w:val="1A1A1A"/>
                <w:sz w:val="14"/>
              </w:rPr>
              <w:t>1</w:t>
            </w:r>
          </w:p>
        </w:tc>
        <w:tc>
          <w:tcPr>
            <w:tcW w:type="dxa" w:w="864"/>
          </w:tcPr>
          <w:p>
            <w:pPr>
              <w:spacing w:before="50" w:after="50"/>
            </w:pPr>
            <w:r/>
            <w:r>
              <w:rPr>
                <w:color w:val="1A1A1A"/>
                <w:sz w:val="14"/>
              </w:rPr>
              <w:t>120</w:t>
            </w:r>
          </w:p>
        </w:tc>
        <w:tc>
          <w:tcPr>
            <w:tcW w:type="dxa" w:w="893"/>
          </w:tcPr>
          <w:p>
            <w:pPr>
              <w:spacing w:before="50" w:after="50"/>
            </w:pPr>
            <w:r/>
            <w:r>
              <w:rPr>
                <w:color w:val="1A1A1A"/>
                <w:sz w:val="14"/>
              </w:rPr>
              <w:t>120</w:t>
            </w:r>
          </w:p>
        </w:tc>
        <w:tc>
          <w:tcPr>
            <w:tcW w:type="dxa" w:w="2606"/>
          </w:tcPr>
          <w:p>
            <w:pPr>
              <w:spacing w:before="50" w:after="50"/>
            </w:pPr>
            <w:r/>
            <w:r>
              <w:rPr>
                <w:color w:val="1A1A1A"/>
                <w:sz w:val="14"/>
              </w:rPr>
              <w:t>Princess Auto / FIMCO</w:t>
            </w:r>
          </w:p>
        </w:tc>
      </w:tr>
      <w:tr>
        <w:tc>
          <w:tcPr>
            <w:tcW w:type="dxa" w:w="432"/>
          </w:tcPr>
          <w:p>
            <w:pPr>
              <w:spacing w:before="50" w:after="50"/>
            </w:pPr>
            <w:r/>
            <w:r>
              <w:rPr>
                <w:color w:val="1A1A1A"/>
                <w:sz w:val="14"/>
              </w:rPr>
              <w:t>49</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Shurflo 4000-series 12 V high-flow diaphragm pump</w:t>
            </w:r>
          </w:p>
        </w:tc>
        <w:tc>
          <w:tcPr>
            <w:tcW w:type="dxa" w:w="461"/>
          </w:tcPr>
          <w:p>
            <w:pPr>
              <w:spacing w:before="50" w:after="50"/>
            </w:pPr>
            <w:r/>
            <w:r>
              <w:rPr>
                <w:color w:val="1A1A1A"/>
                <w:sz w:val="14"/>
              </w:rPr>
              <w:t>1</w:t>
            </w:r>
          </w:p>
        </w:tc>
        <w:tc>
          <w:tcPr>
            <w:tcW w:type="dxa" w:w="864"/>
          </w:tcPr>
          <w:p>
            <w:pPr>
              <w:spacing w:before="50" w:after="50"/>
            </w:pPr>
            <w:r/>
            <w:r>
              <w:rPr>
                <w:color w:val="1A1A1A"/>
                <w:sz w:val="14"/>
              </w:rPr>
              <w:t>380</w:t>
            </w:r>
          </w:p>
        </w:tc>
        <w:tc>
          <w:tcPr>
            <w:tcW w:type="dxa" w:w="893"/>
          </w:tcPr>
          <w:p>
            <w:pPr>
              <w:spacing w:before="50" w:after="50"/>
            </w:pPr>
            <w:r/>
            <w:r>
              <w:rPr>
                <w:color w:val="1A1A1A"/>
                <w:sz w:val="14"/>
              </w:rPr>
              <w:t>380</w:t>
            </w:r>
          </w:p>
        </w:tc>
        <w:tc>
          <w:tcPr>
            <w:tcW w:type="dxa" w:w="2606"/>
          </w:tcPr>
          <w:p>
            <w:pPr>
              <w:spacing w:before="50" w:after="50"/>
            </w:pPr>
            <w:r/>
            <w:r>
              <w:rPr>
                <w:color w:val="1A1A1A"/>
                <w:sz w:val="14"/>
              </w:rPr>
              <w:t>Princess Auto / agspray.com</w:t>
            </w:r>
          </w:p>
        </w:tc>
      </w:tr>
      <w:tr>
        <w:tc>
          <w:tcPr>
            <w:tcW w:type="dxa" w:w="432"/>
          </w:tcPr>
          <w:p>
            <w:pPr>
              <w:spacing w:before="50" w:after="50"/>
            </w:pPr>
            <w:r/>
            <w:r>
              <w:rPr>
                <w:color w:val="1A1A1A"/>
                <w:sz w:val="14"/>
              </w:rPr>
              <w:t>50</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TeeJet boomless nozzle bodies and tips</w:t>
            </w:r>
          </w:p>
        </w:tc>
        <w:tc>
          <w:tcPr>
            <w:tcW w:type="dxa" w:w="461"/>
          </w:tcPr>
          <w:p>
            <w:pPr>
              <w:spacing w:before="50" w:after="50"/>
            </w:pPr>
            <w:r/>
            <w:r>
              <w:rPr>
                <w:color w:val="1A1A1A"/>
                <w:sz w:val="14"/>
              </w:rPr>
              <w:t>4</w:t>
            </w:r>
          </w:p>
        </w:tc>
        <w:tc>
          <w:tcPr>
            <w:tcW w:type="dxa" w:w="864"/>
          </w:tcPr>
          <w:p>
            <w:pPr>
              <w:spacing w:before="50" w:after="50"/>
            </w:pPr>
            <w:r/>
            <w:r>
              <w:rPr>
                <w:color w:val="1A1A1A"/>
                <w:sz w:val="14"/>
              </w:rPr>
              <w:t>70</w:t>
            </w:r>
          </w:p>
        </w:tc>
        <w:tc>
          <w:tcPr>
            <w:tcW w:type="dxa" w:w="893"/>
          </w:tcPr>
          <w:p>
            <w:pPr>
              <w:spacing w:before="50" w:after="50"/>
            </w:pPr>
            <w:r/>
            <w:r>
              <w:rPr>
                <w:color w:val="1A1A1A"/>
                <w:sz w:val="14"/>
              </w:rPr>
              <w:t>280</w:t>
            </w:r>
          </w:p>
        </w:tc>
        <w:tc>
          <w:tcPr>
            <w:tcW w:type="dxa" w:w="2606"/>
          </w:tcPr>
          <w:p>
            <w:pPr>
              <w:spacing w:before="50" w:after="50"/>
            </w:pPr>
            <w:r/>
            <w:r>
              <w:rPr>
                <w:color w:val="1A1A1A"/>
                <w:sz w:val="14"/>
              </w:rPr>
              <w:t>TeeJet via agspray.com</w:t>
            </w:r>
          </w:p>
        </w:tc>
      </w:tr>
      <w:tr>
        <w:tc>
          <w:tcPr>
            <w:tcW w:type="dxa" w:w="432"/>
          </w:tcPr>
          <w:p>
            <w:pPr>
              <w:spacing w:before="50" w:after="50"/>
            </w:pPr>
            <w:r/>
            <w:r>
              <w:rPr>
                <w:color w:val="1A1A1A"/>
                <w:sz w:val="14"/>
              </w:rPr>
              <w:t>51</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Solenoid valves, hose, and fittings lot</w:t>
            </w:r>
          </w:p>
        </w:tc>
        <w:tc>
          <w:tcPr>
            <w:tcW w:type="dxa" w:w="461"/>
          </w:tcPr>
          <w:p>
            <w:pPr>
              <w:spacing w:before="50" w:after="50"/>
            </w:pPr>
            <w:r/>
            <w:r>
              <w:rPr>
                <w:color w:val="1A1A1A"/>
                <w:sz w:val="14"/>
              </w:rPr>
              <w:t>1</w:t>
            </w:r>
          </w:p>
        </w:tc>
        <w:tc>
          <w:tcPr>
            <w:tcW w:type="dxa" w:w="864"/>
          </w:tcPr>
          <w:p>
            <w:pPr>
              <w:spacing w:before="50" w:after="50"/>
            </w:pPr>
            <w:r/>
            <w:r>
              <w:rPr>
                <w:color w:val="1A1A1A"/>
                <w:sz w:val="14"/>
              </w:rPr>
              <w:t>500</w:t>
            </w:r>
          </w:p>
        </w:tc>
        <w:tc>
          <w:tcPr>
            <w:tcW w:type="dxa" w:w="893"/>
          </w:tcPr>
          <w:p>
            <w:pPr>
              <w:spacing w:before="50" w:after="50"/>
            </w:pPr>
            <w:r/>
            <w:r>
              <w:rPr>
                <w:color w:val="1A1A1A"/>
                <w:sz w:val="14"/>
              </w:rPr>
              <w:t>500</w:t>
            </w:r>
          </w:p>
        </w:tc>
        <w:tc>
          <w:tcPr>
            <w:tcW w:type="dxa" w:w="2606"/>
          </w:tcPr>
          <w:p>
            <w:pPr>
              <w:spacing w:before="50" w:after="50"/>
            </w:pPr>
            <w:r/>
            <w:r>
              <w:rPr>
                <w:color w:val="1A1A1A"/>
                <w:sz w:val="14"/>
              </w:rPr>
              <w:t>Princess Auto</w:t>
            </w:r>
          </w:p>
        </w:tc>
      </w:tr>
      <w:tr>
        <w:tc>
          <w:tcPr>
            <w:tcW w:type="dxa" w:w="432"/>
          </w:tcPr>
          <w:p>
            <w:pPr>
              <w:spacing w:before="50" w:after="50"/>
            </w:pPr>
            <w:r/>
            <w:r>
              <w:rPr>
                <w:color w:val="1A1A1A"/>
                <w:sz w:val="14"/>
              </w:rPr>
              <w:t>52</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Water drafting transfer pump with suction hose and strainer</w:t>
            </w:r>
          </w:p>
        </w:tc>
        <w:tc>
          <w:tcPr>
            <w:tcW w:type="dxa" w:w="461"/>
          </w:tcPr>
          <w:p>
            <w:pPr>
              <w:spacing w:before="50" w:after="50"/>
            </w:pPr>
            <w:r/>
            <w:r>
              <w:rPr>
                <w:color w:val="1A1A1A"/>
                <w:sz w:val="14"/>
              </w:rPr>
              <w:t>1</w:t>
            </w:r>
          </w:p>
        </w:tc>
        <w:tc>
          <w:tcPr>
            <w:tcW w:type="dxa" w:w="864"/>
          </w:tcPr>
          <w:p>
            <w:pPr>
              <w:spacing w:before="50" w:after="50"/>
            </w:pPr>
            <w:r/>
            <w:r>
              <w:rPr>
                <w:color w:val="1A1A1A"/>
                <w:sz w:val="14"/>
              </w:rPr>
              <w:t>450</w:t>
            </w:r>
          </w:p>
        </w:tc>
        <w:tc>
          <w:tcPr>
            <w:tcW w:type="dxa" w:w="893"/>
          </w:tcPr>
          <w:p>
            <w:pPr>
              <w:spacing w:before="50" w:after="50"/>
            </w:pPr>
            <w:r/>
            <w:r>
              <w:rPr>
                <w:color w:val="1A1A1A"/>
                <w:sz w:val="14"/>
              </w:rPr>
              <w:t>450</w:t>
            </w:r>
          </w:p>
        </w:tc>
        <w:tc>
          <w:tcPr>
            <w:tcW w:type="dxa" w:w="2606"/>
          </w:tcPr>
          <w:p>
            <w:pPr>
              <w:spacing w:before="50" w:after="50"/>
            </w:pPr>
            <w:r/>
            <w:r>
              <w:rPr>
                <w:color w:val="1A1A1A"/>
                <w:sz w:val="14"/>
              </w:rPr>
              <w:t>Princess Auto / Waterax dealer</w:t>
            </w:r>
          </w:p>
        </w:tc>
      </w:tr>
      <w:tr>
        <w:tc>
          <w:tcPr>
            <w:tcW w:type="dxa" w:w="432"/>
          </w:tcPr>
          <w:p>
            <w:pPr>
              <w:spacing w:before="50" w:after="50"/>
            </w:pPr>
            <w:r/>
            <w:r>
              <w:rPr>
                <w:color w:val="1A1A1A"/>
                <w:sz w:val="14"/>
              </w:rPr>
              <w:t>53</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3-way diverter valve and short hose for emergency tank refill</w:t>
            </w:r>
          </w:p>
        </w:tc>
        <w:tc>
          <w:tcPr>
            <w:tcW w:type="dxa" w:w="461"/>
          </w:tcPr>
          <w:p>
            <w:pPr>
              <w:spacing w:before="50" w:after="50"/>
            </w:pPr>
            <w:r/>
            <w:r>
              <w:rPr>
                <w:color w:val="1A1A1A"/>
                <w:sz w:val="14"/>
              </w:rPr>
              <w:t>1</w:t>
            </w:r>
          </w:p>
        </w:tc>
        <w:tc>
          <w:tcPr>
            <w:tcW w:type="dxa" w:w="864"/>
          </w:tcPr>
          <w:p>
            <w:pPr>
              <w:spacing w:before="50" w:after="50"/>
            </w:pPr>
            <w:r/>
            <w:r>
              <w:rPr>
                <w:color w:val="1A1A1A"/>
                <w:sz w:val="14"/>
              </w:rPr>
              <w:t>60</w:t>
            </w:r>
          </w:p>
        </w:tc>
        <w:tc>
          <w:tcPr>
            <w:tcW w:type="dxa" w:w="893"/>
          </w:tcPr>
          <w:p>
            <w:pPr>
              <w:spacing w:before="50" w:after="50"/>
            </w:pPr>
            <w:r/>
            <w:r>
              <w:rPr>
                <w:color w:val="1A1A1A"/>
                <w:sz w:val="14"/>
              </w:rPr>
              <w:t>60</w:t>
            </w:r>
          </w:p>
        </w:tc>
        <w:tc>
          <w:tcPr>
            <w:tcW w:type="dxa" w:w="2606"/>
          </w:tcPr>
          <w:p>
            <w:pPr>
              <w:spacing w:before="50" w:after="50"/>
            </w:pPr>
            <w:r/>
            <w:r>
              <w:rPr>
                <w:color w:val="1A1A1A"/>
                <w:sz w:val="14"/>
              </w:rPr>
              <w:t>Princess Auto</w:t>
            </w:r>
          </w:p>
        </w:tc>
      </w:tr>
      <w:tr>
        <w:tc>
          <w:tcPr>
            <w:tcW w:type="dxa" w:w="432"/>
          </w:tcPr>
          <w:p>
            <w:pPr>
              <w:spacing w:before="50" w:after="50"/>
            </w:pPr>
            <w:r/>
            <w:r>
              <w:rPr>
                <w:color w:val="1A1A1A"/>
                <w:sz w:val="14"/>
              </w:rPr>
              <w:t>54</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25 L polyethylene tank, dedicated clean-water reserve</w:t>
            </w:r>
          </w:p>
        </w:tc>
        <w:tc>
          <w:tcPr>
            <w:tcW w:type="dxa" w:w="461"/>
          </w:tcPr>
          <w:p>
            <w:pPr>
              <w:spacing w:before="50" w:after="50"/>
            </w:pPr>
            <w:r/>
            <w:r>
              <w:rPr>
                <w:color w:val="1A1A1A"/>
                <w:sz w:val="14"/>
              </w:rPr>
              <w:t>1</w:t>
            </w:r>
          </w:p>
        </w:tc>
        <w:tc>
          <w:tcPr>
            <w:tcW w:type="dxa" w:w="864"/>
          </w:tcPr>
          <w:p>
            <w:pPr>
              <w:spacing w:before="50" w:after="50"/>
            </w:pPr>
            <w:r/>
            <w:r>
              <w:rPr>
                <w:color w:val="1A1A1A"/>
                <w:sz w:val="14"/>
              </w:rPr>
              <w:t>120</w:t>
            </w:r>
          </w:p>
        </w:tc>
        <w:tc>
          <w:tcPr>
            <w:tcW w:type="dxa" w:w="893"/>
          </w:tcPr>
          <w:p>
            <w:pPr>
              <w:spacing w:before="50" w:after="50"/>
            </w:pPr>
            <w:r/>
            <w:r>
              <w:rPr>
                <w:color w:val="1A1A1A"/>
                <w:sz w:val="14"/>
              </w:rPr>
              <w:t>120</w:t>
            </w:r>
          </w:p>
        </w:tc>
        <w:tc>
          <w:tcPr>
            <w:tcW w:type="dxa" w:w="2606"/>
          </w:tcPr>
          <w:p>
            <w:pPr>
              <w:spacing w:before="50" w:after="50"/>
            </w:pPr>
            <w:r/>
            <w:r>
              <w:rPr>
                <w:color w:val="1A1A1A"/>
                <w:sz w:val="14"/>
              </w:rPr>
              <w:t>Princess Auto / FIMCO</w:t>
            </w:r>
          </w:p>
        </w:tc>
      </w:tr>
      <w:tr>
        <w:tc>
          <w:tcPr>
            <w:tcW w:type="dxa" w:w="432"/>
          </w:tcPr>
          <w:p>
            <w:pPr>
              <w:spacing w:before="50" w:after="50"/>
            </w:pPr>
            <w:r/>
            <w:r>
              <w:rPr>
                <w:color w:val="1A1A1A"/>
                <w:sz w:val="14"/>
              </w:rPr>
              <w:t>55</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24 V high-flow pump, 40 L/min, intermittent duty</w:t>
            </w:r>
          </w:p>
        </w:tc>
        <w:tc>
          <w:tcPr>
            <w:tcW w:type="dxa" w:w="461"/>
          </w:tcPr>
          <w:p>
            <w:pPr>
              <w:spacing w:before="50" w:after="50"/>
            </w:pPr>
            <w:r/>
            <w:r>
              <w:rPr>
                <w:color w:val="1A1A1A"/>
                <w:sz w:val="14"/>
              </w:rPr>
              <w:t>1</w:t>
            </w:r>
          </w:p>
        </w:tc>
        <w:tc>
          <w:tcPr>
            <w:tcW w:type="dxa" w:w="864"/>
          </w:tcPr>
          <w:p>
            <w:pPr>
              <w:spacing w:before="50" w:after="50"/>
            </w:pPr>
            <w:r/>
            <w:r>
              <w:rPr>
                <w:color w:val="1A1A1A"/>
                <w:sz w:val="14"/>
              </w:rPr>
              <w:t>520</w:t>
            </w:r>
          </w:p>
        </w:tc>
        <w:tc>
          <w:tcPr>
            <w:tcW w:type="dxa" w:w="893"/>
          </w:tcPr>
          <w:p>
            <w:pPr>
              <w:spacing w:before="50" w:after="50"/>
            </w:pPr>
            <w:r/>
            <w:r>
              <w:rPr>
                <w:color w:val="1A1A1A"/>
                <w:sz w:val="14"/>
              </w:rPr>
              <w:t>520</w:t>
            </w:r>
          </w:p>
        </w:tc>
        <w:tc>
          <w:tcPr>
            <w:tcW w:type="dxa" w:w="2606"/>
          </w:tcPr>
          <w:p>
            <w:pPr>
              <w:spacing w:before="50" w:after="50"/>
            </w:pPr>
            <w:r/>
            <w:r>
              <w:rPr>
                <w:color w:val="1A1A1A"/>
                <w:sz w:val="14"/>
              </w:rPr>
              <w:t>Princess Auto / agspray.com</w:t>
            </w:r>
          </w:p>
        </w:tc>
      </w:tr>
      <w:tr>
        <w:tc>
          <w:tcPr>
            <w:tcW w:type="dxa" w:w="432"/>
          </w:tcPr>
          <w:p>
            <w:pPr>
              <w:spacing w:before="50" w:after="50"/>
            </w:pPr>
            <w:r/>
            <w:r>
              <w:rPr>
                <w:color w:val="1A1A1A"/>
                <w:sz w:val="14"/>
              </w:rPr>
              <w:t>56</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Adjustable-pattern nozzle, solid stream to wide cone, 3-5 m reach</w:t>
            </w:r>
          </w:p>
        </w:tc>
        <w:tc>
          <w:tcPr>
            <w:tcW w:type="dxa" w:w="461"/>
          </w:tcPr>
          <w:p>
            <w:pPr>
              <w:spacing w:before="50" w:after="50"/>
            </w:pPr>
            <w:r/>
            <w:r>
              <w:rPr>
                <w:color w:val="1A1A1A"/>
                <w:sz w:val="14"/>
              </w:rPr>
              <w:t>1</w:t>
            </w:r>
          </w:p>
        </w:tc>
        <w:tc>
          <w:tcPr>
            <w:tcW w:type="dxa" w:w="864"/>
          </w:tcPr>
          <w:p>
            <w:pPr>
              <w:spacing w:before="50" w:after="50"/>
            </w:pPr>
            <w:r/>
            <w:r>
              <w:rPr>
                <w:color w:val="1A1A1A"/>
                <w:sz w:val="14"/>
              </w:rPr>
              <w:t>130</w:t>
            </w:r>
          </w:p>
        </w:tc>
        <w:tc>
          <w:tcPr>
            <w:tcW w:type="dxa" w:w="893"/>
          </w:tcPr>
          <w:p>
            <w:pPr>
              <w:spacing w:before="50" w:after="50"/>
            </w:pPr>
            <w:r/>
            <w:r>
              <w:rPr>
                <w:color w:val="1A1A1A"/>
                <w:sz w:val="14"/>
              </w:rPr>
              <w:t>130</w:t>
            </w:r>
          </w:p>
        </w:tc>
        <w:tc>
          <w:tcPr>
            <w:tcW w:type="dxa" w:w="2606"/>
          </w:tcPr>
          <w:p>
            <w:pPr>
              <w:spacing w:before="50" w:after="50"/>
            </w:pPr>
            <w:r/>
            <w:r>
              <w:rPr>
                <w:color w:val="1A1A1A"/>
                <w:sz w:val="14"/>
              </w:rPr>
              <w:t>TeeJet / agspray.com</w:t>
            </w:r>
          </w:p>
        </w:tc>
      </w:tr>
      <w:tr>
        <w:tc>
          <w:tcPr>
            <w:tcW w:type="dxa" w:w="432"/>
          </w:tcPr>
          <w:p>
            <w:pPr>
              <w:spacing w:before="50" w:after="50"/>
            </w:pPr>
            <w:r/>
            <w:r>
              <w:rPr>
                <w:color w:val="1A1A1A"/>
                <w:sz w:val="14"/>
              </w:rPr>
              <w:t>57</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Check valve, isolation valve, drain fittings, dedicated line</w:t>
            </w:r>
          </w:p>
        </w:tc>
        <w:tc>
          <w:tcPr>
            <w:tcW w:type="dxa" w:w="461"/>
          </w:tcPr>
          <w:p>
            <w:pPr>
              <w:spacing w:before="50" w:after="50"/>
            </w:pPr>
            <w:r/>
            <w:r>
              <w:rPr>
                <w:color w:val="1A1A1A"/>
                <w:sz w:val="14"/>
              </w:rPr>
              <w:t>1</w:t>
            </w:r>
          </w:p>
        </w:tc>
        <w:tc>
          <w:tcPr>
            <w:tcW w:type="dxa" w:w="864"/>
          </w:tcPr>
          <w:p>
            <w:pPr>
              <w:spacing w:before="50" w:after="50"/>
            </w:pPr>
            <w:r/>
            <w:r>
              <w:rPr>
                <w:color w:val="1A1A1A"/>
                <w:sz w:val="14"/>
              </w:rPr>
              <w:t>420</w:t>
            </w:r>
          </w:p>
        </w:tc>
        <w:tc>
          <w:tcPr>
            <w:tcW w:type="dxa" w:w="893"/>
          </w:tcPr>
          <w:p>
            <w:pPr>
              <w:spacing w:before="50" w:after="50"/>
            </w:pPr>
            <w:r/>
            <w:r>
              <w:rPr>
                <w:color w:val="1A1A1A"/>
                <w:sz w:val="14"/>
              </w:rPr>
              <w:t>420</w:t>
            </w:r>
          </w:p>
        </w:tc>
        <w:tc>
          <w:tcPr>
            <w:tcW w:type="dxa" w:w="2606"/>
          </w:tcPr>
          <w:p>
            <w:pPr>
              <w:spacing w:before="50" w:after="50"/>
            </w:pPr>
            <w:r/>
            <w:r>
              <w:rPr>
                <w:color w:val="1A1A1A"/>
                <w:sz w:val="14"/>
              </w:rPr>
              <w:t>Princess Auto / McMaster-Carr</w:t>
            </w:r>
          </w:p>
        </w:tc>
      </w:tr>
      <w:tr>
        <w:tc>
          <w:tcPr>
            <w:tcW w:type="dxa" w:w="432"/>
          </w:tcPr>
          <w:p>
            <w:pPr>
              <w:spacing w:before="50" w:after="50"/>
            </w:pPr>
            <w:r/>
            <w:r>
              <w:rPr>
                <w:color w:val="1A1A1A"/>
                <w:sz w:val="14"/>
              </w:rPr>
              <w:t>58</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GCS panic button and vehicle-local button hardware</w:t>
            </w:r>
          </w:p>
        </w:tc>
        <w:tc>
          <w:tcPr>
            <w:tcW w:type="dxa" w:w="461"/>
          </w:tcPr>
          <w:p>
            <w:pPr>
              <w:spacing w:before="50" w:after="50"/>
            </w:pPr>
            <w:r/>
            <w:r>
              <w:rPr>
                <w:color w:val="1A1A1A"/>
                <w:sz w:val="14"/>
              </w:rPr>
              <w:t>1</w:t>
            </w:r>
          </w:p>
        </w:tc>
        <w:tc>
          <w:tcPr>
            <w:tcW w:type="dxa" w:w="864"/>
          </w:tcPr>
          <w:p>
            <w:pPr>
              <w:spacing w:before="50" w:after="50"/>
            </w:pPr>
            <w:r/>
            <w:r>
              <w:rPr>
                <w:color w:val="1A1A1A"/>
                <w:sz w:val="14"/>
              </w:rPr>
              <w:t>90</w:t>
            </w:r>
          </w:p>
        </w:tc>
        <w:tc>
          <w:tcPr>
            <w:tcW w:type="dxa" w:w="893"/>
          </w:tcPr>
          <w:p>
            <w:pPr>
              <w:spacing w:before="50" w:after="50"/>
            </w:pPr>
            <w:r/>
            <w:r>
              <w:rPr>
                <w:color w:val="1A1A1A"/>
                <w:sz w:val="14"/>
              </w:rPr>
              <w:t>90</w:t>
            </w:r>
          </w:p>
        </w:tc>
        <w:tc>
          <w:tcPr>
            <w:tcW w:type="dxa" w:w="2606"/>
          </w:tcPr>
          <w:p>
            <w:pPr>
              <w:spacing w:before="50" w:after="50"/>
            </w:pPr>
            <w:r/>
            <w:r>
              <w:rPr>
                <w:color w:val="1A1A1A"/>
                <w:sz w:val="14"/>
              </w:rPr>
              <w:t>DigiKey.ca</w:t>
            </w:r>
          </w:p>
        </w:tc>
      </w:tr>
      <w:tr>
        <w:tc>
          <w:tcPr>
            <w:tcW w:type="dxa" w:w="432"/>
          </w:tcPr>
          <w:p>
            <w:pPr>
              <w:spacing w:before="50" w:after="50"/>
            </w:pPr>
            <w:r/>
            <w:r>
              <w:rPr>
                <w:color w:val="1A1A1A"/>
                <w:sz w:val="14"/>
              </w:rPr>
              <w:t>59</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Microhard pMDDL2450 MIMO data-link pair with carriers and antennas</w:t>
            </w:r>
          </w:p>
        </w:tc>
        <w:tc>
          <w:tcPr>
            <w:tcW w:type="dxa" w:w="461"/>
          </w:tcPr>
          <w:p>
            <w:pPr>
              <w:spacing w:before="50" w:after="50"/>
            </w:pPr>
            <w:r/>
            <w:r>
              <w:rPr>
                <w:color w:val="1A1A1A"/>
                <w:sz w:val="14"/>
              </w:rPr>
              <w:t>1</w:t>
            </w:r>
          </w:p>
        </w:tc>
        <w:tc>
          <w:tcPr>
            <w:tcW w:type="dxa" w:w="864"/>
          </w:tcPr>
          <w:p>
            <w:pPr>
              <w:spacing w:before="50" w:after="50"/>
            </w:pPr>
            <w:r/>
            <w:r>
              <w:rPr>
                <w:color w:val="1A1A1A"/>
                <w:sz w:val="14"/>
              </w:rPr>
              <w:t>1,540</w:t>
            </w:r>
          </w:p>
        </w:tc>
        <w:tc>
          <w:tcPr>
            <w:tcW w:type="dxa" w:w="893"/>
          </w:tcPr>
          <w:p>
            <w:pPr>
              <w:spacing w:before="50" w:after="50"/>
            </w:pPr>
            <w:r/>
            <w:r>
              <w:rPr>
                <w:color w:val="1A1A1A"/>
                <w:sz w:val="14"/>
              </w:rPr>
              <w:t>1,540</w:t>
            </w:r>
          </w:p>
        </w:tc>
        <w:tc>
          <w:tcPr>
            <w:tcW w:type="dxa" w:w="2606"/>
          </w:tcPr>
          <w:p>
            <w:pPr>
              <w:spacing w:before="50" w:after="50"/>
            </w:pPr>
            <w:r/>
            <w:r>
              <w:rPr>
                <w:color w:val="1A1A1A"/>
                <w:sz w:val="14"/>
              </w:rPr>
              <w:t>Microhard, Toronto ON, via ModalAI / ARK Electron</w:t>
            </w:r>
          </w:p>
        </w:tc>
      </w:tr>
      <w:tr>
        <w:tc>
          <w:tcPr>
            <w:tcW w:type="dxa" w:w="432"/>
          </w:tcPr>
          <w:p>
            <w:pPr>
              <w:spacing w:before="50" w:after="50"/>
            </w:pPr>
            <w:r/>
            <w:r>
              <w:rPr>
                <w:color w:val="1A1A1A"/>
                <w:sz w:val="14"/>
              </w:rPr>
              <w:t>60</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Panasonic Toughbook 40 ground control station</w:t>
            </w:r>
          </w:p>
        </w:tc>
        <w:tc>
          <w:tcPr>
            <w:tcW w:type="dxa" w:w="461"/>
          </w:tcPr>
          <w:p>
            <w:pPr>
              <w:spacing w:before="50" w:after="50"/>
            </w:pPr>
            <w:r/>
            <w:r>
              <w:rPr>
                <w:color w:val="1A1A1A"/>
                <w:sz w:val="14"/>
              </w:rPr>
              <w:t>1</w:t>
            </w:r>
          </w:p>
        </w:tc>
        <w:tc>
          <w:tcPr>
            <w:tcW w:type="dxa" w:w="864"/>
          </w:tcPr>
          <w:p>
            <w:pPr>
              <w:spacing w:before="50" w:after="50"/>
            </w:pPr>
            <w:r/>
            <w:r>
              <w:rPr>
                <w:color w:val="1A1A1A"/>
                <w:sz w:val="14"/>
              </w:rPr>
              <w:t>4,800</w:t>
            </w:r>
          </w:p>
        </w:tc>
        <w:tc>
          <w:tcPr>
            <w:tcW w:type="dxa" w:w="893"/>
          </w:tcPr>
          <w:p>
            <w:pPr>
              <w:spacing w:before="50" w:after="50"/>
            </w:pPr>
            <w:r/>
            <w:r>
              <w:rPr>
                <w:color w:val="1A1A1A"/>
                <w:sz w:val="14"/>
              </w:rPr>
              <w:t>4,800</w:t>
            </w:r>
          </w:p>
        </w:tc>
        <w:tc>
          <w:tcPr>
            <w:tcW w:type="dxa" w:w="2606"/>
          </w:tcPr>
          <w:p>
            <w:pPr>
              <w:spacing w:before="50" w:after="50"/>
            </w:pPr>
            <w:r/>
            <w:r>
              <w:rPr>
                <w:color w:val="1A1A1A"/>
                <w:sz w:val="14"/>
              </w:rPr>
              <w:t>Panasonic Canada / CDW.ca (budgetary)</w:t>
            </w:r>
          </w:p>
        </w:tc>
      </w:tr>
      <w:tr>
        <w:tc>
          <w:tcPr>
            <w:tcW w:type="dxa" w:w="432"/>
          </w:tcPr>
          <w:p>
            <w:pPr>
              <w:spacing w:before="50" w:after="50"/>
            </w:pPr>
            <w:r/>
            <w:r>
              <w:rPr>
                <w:color w:val="1A1A1A"/>
                <w:sz w:val="14"/>
              </w:rPr>
              <w:t>61</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Starlink Mini backup backhaul terminal</w:t>
            </w:r>
          </w:p>
        </w:tc>
        <w:tc>
          <w:tcPr>
            <w:tcW w:type="dxa" w:w="461"/>
          </w:tcPr>
          <w:p>
            <w:pPr>
              <w:spacing w:before="50" w:after="50"/>
            </w:pPr>
            <w:r/>
            <w:r>
              <w:rPr>
                <w:color w:val="1A1A1A"/>
                <w:sz w:val="14"/>
              </w:rPr>
              <w:t>1</w:t>
            </w:r>
          </w:p>
        </w:tc>
        <w:tc>
          <w:tcPr>
            <w:tcW w:type="dxa" w:w="864"/>
          </w:tcPr>
          <w:p>
            <w:pPr>
              <w:spacing w:before="50" w:after="50"/>
            </w:pPr>
            <w:r/>
            <w:r>
              <w:rPr>
                <w:color w:val="1A1A1A"/>
                <w:sz w:val="14"/>
              </w:rPr>
              <w:t>399</w:t>
            </w:r>
          </w:p>
        </w:tc>
        <w:tc>
          <w:tcPr>
            <w:tcW w:type="dxa" w:w="893"/>
          </w:tcPr>
          <w:p>
            <w:pPr>
              <w:spacing w:before="50" w:after="50"/>
            </w:pPr>
            <w:r/>
            <w:r>
              <w:rPr>
                <w:color w:val="1A1A1A"/>
                <w:sz w:val="14"/>
              </w:rPr>
              <w:t>399</w:t>
            </w:r>
          </w:p>
        </w:tc>
        <w:tc>
          <w:tcPr>
            <w:tcW w:type="dxa" w:w="2606"/>
          </w:tcPr>
          <w:p>
            <w:pPr>
              <w:spacing w:before="50" w:after="50"/>
            </w:pPr>
            <w:r/>
            <w:r>
              <w:rPr>
                <w:color w:val="1A1A1A"/>
                <w:sz w:val="14"/>
              </w:rPr>
              <w:t>Starlink (starlink.com)</w:t>
            </w:r>
          </w:p>
        </w:tc>
      </w:tr>
      <w:tr>
        <w:tc>
          <w:tcPr>
            <w:tcW w:type="dxa" w:w="432"/>
          </w:tcPr>
          <w:p>
            <w:pPr>
              <w:spacing w:before="50" w:after="50"/>
            </w:pPr>
            <w:r/>
            <w:r>
              <w:rPr>
                <w:color w:val="1A1A1A"/>
                <w:sz w:val="14"/>
              </w:rPr>
              <w:t>62</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Pilz PNOZ s4 24 VDC safety relay</w:t>
            </w:r>
          </w:p>
        </w:tc>
        <w:tc>
          <w:tcPr>
            <w:tcW w:type="dxa" w:w="461"/>
          </w:tcPr>
          <w:p>
            <w:pPr>
              <w:spacing w:before="50" w:after="50"/>
            </w:pPr>
            <w:r/>
            <w:r>
              <w:rPr>
                <w:color w:val="1A1A1A"/>
                <w:sz w:val="14"/>
              </w:rPr>
              <w:t>2</w:t>
            </w:r>
          </w:p>
        </w:tc>
        <w:tc>
          <w:tcPr>
            <w:tcW w:type="dxa" w:w="864"/>
          </w:tcPr>
          <w:p>
            <w:pPr>
              <w:spacing w:before="50" w:after="50"/>
            </w:pPr>
            <w:r/>
            <w:r>
              <w:rPr>
                <w:color w:val="1A1A1A"/>
                <w:sz w:val="14"/>
              </w:rPr>
              <w:t>300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DigiKey.ca / houseofelectrical.com</w:t>
            </w:r>
          </w:p>
        </w:tc>
      </w:tr>
      <w:tr>
        <w:tc>
          <w:tcPr>
            <w:tcW w:type="dxa" w:w="432"/>
          </w:tcPr>
          <w:p>
            <w:pPr>
              <w:spacing w:before="50" w:after="50"/>
            </w:pPr>
            <w:r/>
            <w:r>
              <w:rPr>
                <w:color w:val="1A1A1A"/>
                <w:sz w:val="14"/>
              </w:rPr>
              <w:t>63</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IDEC IP65 emergency-stop stations</w:t>
            </w:r>
          </w:p>
        </w:tc>
        <w:tc>
          <w:tcPr>
            <w:tcW w:type="dxa" w:w="461"/>
          </w:tcPr>
          <w:p>
            <w:pPr>
              <w:spacing w:before="50" w:after="50"/>
            </w:pPr>
            <w:r/>
            <w:r>
              <w:rPr>
                <w:color w:val="1A1A1A"/>
                <w:sz w:val="14"/>
              </w:rPr>
              <w:t>3</w:t>
            </w:r>
          </w:p>
        </w:tc>
        <w:tc>
          <w:tcPr>
            <w:tcW w:type="dxa" w:w="864"/>
          </w:tcPr>
          <w:p>
            <w:pPr>
              <w:spacing w:before="50" w:after="50"/>
            </w:pPr>
            <w:r/>
            <w:r>
              <w:rPr>
                <w:color w:val="1A1A1A"/>
                <w:sz w:val="14"/>
              </w:rPr>
              <w:t>80</w:t>
            </w:r>
          </w:p>
        </w:tc>
        <w:tc>
          <w:tcPr>
            <w:tcW w:type="dxa" w:w="893"/>
          </w:tcPr>
          <w:p>
            <w:pPr>
              <w:spacing w:before="50" w:after="50"/>
            </w:pPr>
            <w:r/>
            <w:r>
              <w:rPr>
                <w:color w:val="1A1A1A"/>
                <w:sz w:val="14"/>
              </w:rPr>
              <w:t>240</w:t>
            </w:r>
          </w:p>
        </w:tc>
        <w:tc>
          <w:tcPr>
            <w:tcW w:type="dxa" w:w="2606"/>
          </w:tcPr>
          <w:p>
            <w:pPr>
              <w:spacing w:before="50" w:after="50"/>
            </w:pPr>
            <w:r/>
            <w:r>
              <w:rPr>
                <w:color w:val="1A1A1A"/>
                <w:sz w:val="14"/>
              </w:rPr>
              <w:t>DigiKey.ca</w:t>
            </w:r>
          </w:p>
        </w:tc>
      </w:tr>
      <w:tr>
        <w:tc>
          <w:tcPr>
            <w:tcW w:type="dxa" w:w="432"/>
          </w:tcPr>
          <w:p>
            <w:pPr>
              <w:spacing w:before="50" w:after="50"/>
            </w:pPr>
            <w:r/>
            <w:r>
              <w:rPr>
                <w:color w:val="1A1A1A"/>
                <w:sz w:val="14"/>
              </w:rPr>
              <w:t>64</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Keyed interlock switches, tilt sensor, contact bumper strips</w:t>
            </w:r>
          </w:p>
        </w:tc>
        <w:tc>
          <w:tcPr>
            <w:tcW w:type="dxa" w:w="461"/>
          </w:tcPr>
          <w:p>
            <w:pPr>
              <w:spacing w:before="50" w:after="50"/>
            </w:pPr>
            <w:r/>
            <w:r>
              <w:rPr>
                <w:color w:val="1A1A1A"/>
                <w:sz w:val="14"/>
              </w:rPr>
              <w:t>1</w:t>
            </w:r>
          </w:p>
        </w:tc>
        <w:tc>
          <w:tcPr>
            <w:tcW w:type="dxa" w:w="864"/>
          </w:tcPr>
          <w:p>
            <w:pPr>
              <w:spacing w:before="50" w:after="50"/>
            </w:pPr>
            <w:r/>
            <w:r>
              <w:rPr>
                <w:color w:val="1A1A1A"/>
                <w:sz w:val="14"/>
              </w:rPr>
              <w:t>700</w:t>
            </w:r>
          </w:p>
        </w:tc>
        <w:tc>
          <w:tcPr>
            <w:tcW w:type="dxa" w:w="893"/>
          </w:tcPr>
          <w:p>
            <w:pPr>
              <w:spacing w:before="50" w:after="50"/>
            </w:pPr>
            <w:r/>
            <w:r>
              <w:rPr>
                <w:color w:val="1A1A1A"/>
                <w:sz w:val="14"/>
              </w:rPr>
              <w:t>700</w:t>
            </w:r>
          </w:p>
        </w:tc>
        <w:tc>
          <w:tcPr>
            <w:tcW w:type="dxa" w:w="2606"/>
          </w:tcPr>
          <w:p>
            <w:pPr>
              <w:spacing w:before="50" w:after="50"/>
            </w:pPr>
            <w:r/>
            <w:r>
              <w:rPr>
                <w:color w:val="1A1A1A"/>
                <w:sz w:val="14"/>
              </w:rPr>
              <w:t>DigiKey.ca / AutomationDirect</w:t>
            </w:r>
          </w:p>
        </w:tc>
      </w:tr>
      <w:tr>
        <w:tc>
          <w:tcPr>
            <w:tcW w:type="dxa" w:w="432"/>
          </w:tcPr>
          <w:p>
            <w:pPr>
              <w:spacing w:before="50" w:after="50"/>
            </w:pPr>
            <w:r/>
            <w:r>
              <w:rPr>
                <w:color w:val="1A1A1A"/>
                <w:sz w:val="14"/>
              </w:rPr>
              <w:t>65</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Laser Safety Industries OD7 1064 nm laser curtain, base test bay</w:t>
            </w:r>
          </w:p>
        </w:tc>
        <w:tc>
          <w:tcPr>
            <w:tcW w:type="dxa" w:w="461"/>
          </w:tcPr>
          <w:p>
            <w:pPr>
              <w:spacing w:before="50" w:after="50"/>
            </w:pPr>
            <w:r/>
            <w:r>
              <w:rPr>
                <w:color w:val="1A1A1A"/>
                <w:sz w:val="14"/>
              </w:rPr>
              <w:t>4</w:t>
            </w:r>
          </w:p>
        </w:tc>
        <w:tc>
          <w:tcPr>
            <w:tcW w:type="dxa" w:w="864"/>
          </w:tcPr>
          <w:p>
            <w:pPr>
              <w:spacing w:before="50" w:after="50"/>
            </w:pPr>
            <w:r/>
            <w:r>
              <w:rPr>
                <w:color w:val="1A1A1A"/>
                <w:sz w:val="14"/>
              </w:rPr>
              <w:t>575</w:t>
            </w:r>
          </w:p>
        </w:tc>
        <w:tc>
          <w:tcPr>
            <w:tcW w:type="dxa" w:w="893"/>
          </w:tcPr>
          <w:p>
            <w:pPr>
              <w:spacing w:before="50" w:after="50"/>
            </w:pPr>
            <w:r/>
            <w:r>
              <w:rPr>
                <w:color w:val="1A1A1A"/>
                <w:sz w:val="14"/>
              </w:rPr>
              <w:t>2,300</w:t>
            </w:r>
          </w:p>
        </w:tc>
        <w:tc>
          <w:tcPr>
            <w:tcW w:type="dxa" w:w="2606"/>
          </w:tcPr>
          <w:p>
            <w:pPr>
              <w:spacing w:before="50" w:after="50"/>
            </w:pPr>
            <w:r/>
            <w:r>
              <w:rPr>
                <w:color w:val="1A1A1A"/>
                <w:sz w:val="14"/>
              </w:rPr>
              <w:t>lasersafetyindustries.com (CAD 575 each)</w:t>
            </w:r>
          </w:p>
        </w:tc>
      </w:tr>
      <w:tr>
        <w:tc>
          <w:tcPr>
            <w:tcW w:type="dxa" w:w="432"/>
          </w:tcPr>
          <w:p>
            <w:pPr>
              <w:spacing w:before="50" w:after="50"/>
            </w:pPr>
            <w:r/>
            <w:r>
              <w:rPr>
                <w:color w:val="1A1A1A"/>
                <w:sz w:val="14"/>
              </w:rPr>
              <w:t>66</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Laser warning beacon stack light and signage lot</w:t>
            </w:r>
          </w:p>
        </w:tc>
        <w:tc>
          <w:tcPr>
            <w:tcW w:type="dxa" w:w="461"/>
          </w:tcPr>
          <w:p>
            <w:pPr>
              <w:spacing w:before="50" w:after="50"/>
            </w:pPr>
            <w:r/>
            <w:r>
              <w:rPr>
                <w:color w:val="1A1A1A"/>
                <w:sz w:val="14"/>
              </w:rPr>
              <w:t>1</w:t>
            </w:r>
          </w:p>
        </w:tc>
        <w:tc>
          <w:tcPr>
            <w:tcW w:type="dxa" w:w="864"/>
          </w:tcPr>
          <w:p>
            <w:pPr>
              <w:spacing w:before="50" w:after="50"/>
            </w:pPr>
            <w:r/>
            <w:r>
              <w:rPr>
                <w:color w:val="1A1A1A"/>
                <w:sz w:val="14"/>
              </w:rPr>
              <w:t>350</w:t>
            </w:r>
          </w:p>
        </w:tc>
        <w:tc>
          <w:tcPr>
            <w:tcW w:type="dxa" w:w="893"/>
          </w:tcPr>
          <w:p>
            <w:pPr>
              <w:spacing w:before="50" w:after="50"/>
            </w:pPr>
            <w:r/>
            <w:r>
              <w:rPr>
                <w:color w:val="1A1A1A"/>
                <w:sz w:val="14"/>
              </w:rPr>
              <w:t>350</w:t>
            </w:r>
          </w:p>
        </w:tc>
        <w:tc>
          <w:tcPr>
            <w:tcW w:type="dxa" w:w="2606"/>
          </w:tcPr>
          <w:p>
            <w:pPr>
              <w:spacing w:before="50" w:after="50"/>
            </w:pPr>
            <w:r/>
            <w:r>
              <w:rPr>
                <w:color w:val="1A1A1A"/>
                <w:sz w:val="14"/>
              </w:rPr>
              <w:t>AutomationDirect / local sign shop</w:t>
            </w:r>
          </w:p>
        </w:tc>
      </w:tr>
      <w:tr>
        <w:tc>
          <w:tcPr>
            <w:tcW w:type="dxa" w:w="432"/>
          </w:tcPr>
          <w:p>
            <w:pPr>
              <w:spacing w:before="50" w:after="50"/>
            </w:pPr>
            <w:r/>
            <w:r>
              <w:rPr>
                <w:color w:val="1A1A1A"/>
                <w:sz w:val="14"/>
              </w:rPr>
              <w:t>67</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OD7+ laser safety eyewear, 1064 nm</w:t>
            </w:r>
          </w:p>
        </w:tc>
        <w:tc>
          <w:tcPr>
            <w:tcW w:type="dxa" w:w="461"/>
          </w:tcPr>
          <w:p>
            <w:pPr>
              <w:spacing w:before="50" w:after="50"/>
            </w:pPr>
            <w:r/>
            <w:r>
              <w:rPr>
                <w:color w:val="1A1A1A"/>
                <w:sz w:val="14"/>
              </w:rPr>
              <w:t>2</w:t>
            </w:r>
          </w:p>
        </w:tc>
        <w:tc>
          <w:tcPr>
            <w:tcW w:type="dxa" w:w="864"/>
          </w:tcPr>
          <w:p>
            <w:pPr>
              <w:spacing w:before="50" w:after="50"/>
            </w:pPr>
            <w:r/>
            <w:r>
              <w:rPr>
                <w:color w:val="1A1A1A"/>
                <w:sz w:val="14"/>
              </w:rPr>
              <w:t>300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Laservision / Phillips Safety</w:t>
            </w:r>
          </w:p>
        </w:tc>
      </w:tr>
      <w:tr>
        <w:tc>
          <w:tcPr>
            <w:tcW w:type="dxa" w:w="432"/>
          </w:tcPr>
          <w:p>
            <w:pPr>
              <w:spacing w:before="50" w:after="50"/>
            </w:pPr>
            <w:r/>
            <w:r>
              <w:rPr>
                <w:color w:val="1A1A1A"/>
                <w:sz w:val="14"/>
              </w:rPr>
              <w:t>68</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10 lb ABC fire extinguishers with vehicle mounts</w:t>
            </w:r>
          </w:p>
        </w:tc>
        <w:tc>
          <w:tcPr>
            <w:tcW w:type="dxa" w:w="461"/>
          </w:tcPr>
          <w:p>
            <w:pPr>
              <w:spacing w:before="50" w:after="50"/>
            </w:pPr>
            <w:r/>
            <w:r>
              <w:rPr>
                <w:color w:val="1A1A1A"/>
                <w:sz w:val="14"/>
              </w:rPr>
              <w:t>2</w:t>
            </w:r>
          </w:p>
        </w:tc>
        <w:tc>
          <w:tcPr>
            <w:tcW w:type="dxa" w:w="864"/>
          </w:tcPr>
          <w:p>
            <w:pPr>
              <w:spacing w:before="50" w:after="50"/>
            </w:pPr>
            <w:r/>
            <w:r>
              <w:rPr>
                <w:color w:val="1A1A1A"/>
                <w:sz w:val="14"/>
              </w:rPr>
              <w:t>150</w:t>
            </w:r>
          </w:p>
        </w:tc>
        <w:tc>
          <w:tcPr>
            <w:tcW w:type="dxa" w:w="893"/>
          </w:tcPr>
          <w:p>
            <w:pPr>
              <w:spacing w:before="50" w:after="50"/>
            </w:pPr>
            <w:r/>
            <w:r>
              <w:rPr>
                <w:color w:val="1A1A1A"/>
                <w:sz w:val="14"/>
              </w:rPr>
              <w:t>300</w:t>
            </w:r>
          </w:p>
        </w:tc>
        <w:tc>
          <w:tcPr>
            <w:tcW w:type="dxa" w:w="2606"/>
          </w:tcPr>
          <w:p>
            <w:pPr>
              <w:spacing w:before="50" w:after="50"/>
            </w:pPr>
            <w:r/>
            <w:r>
              <w:rPr>
                <w:color w:val="1A1A1A"/>
                <w:sz w:val="14"/>
              </w:rPr>
              <w:t>Princess Auto</w:t>
            </w:r>
          </w:p>
        </w:tc>
      </w:tr>
      <w:tr>
        <w:tc>
          <w:tcPr>
            <w:tcW w:type="dxa" w:w="432"/>
          </w:tcPr>
          <w:p>
            <w:pPr>
              <w:spacing w:before="50" w:after="50"/>
            </w:pPr>
            <w:r/>
            <w:r>
              <w:rPr>
                <w:color w:val="1A1A1A"/>
                <w:sz w:val="14"/>
              </w:rPr>
              <w:t>69</w:t>
            </w:r>
          </w:p>
        </w:tc>
        <w:tc>
          <w:tcPr>
            <w:tcW w:type="dxa" w:w="1152"/>
          </w:tcPr>
          <w:p>
            <w:pPr>
              <w:spacing w:before="50" w:after="50"/>
            </w:pPr>
            <w:r/>
            <w:r>
              <w:rPr>
                <w:color w:val="1A1A1A"/>
                <w:sz w:val="14"/>
              </w:rPr>
              <w:t>Integration</w:t>
            </w:r>
          </w:p>
        </w:tc>
        <w:tc>
          <w:tcPr>
            <w:tcW w:type="dxa" w:w="3240"/>
          </w:tcPr>
          <w:p>
            <w:pPr>
              <w:spacing w:before="50" w:after="50"/>
            </w:pPr>
            <w:r/>
            <w:r>
              <w:rPr>
                <w:color w:val="1A1A1A"/>
                <w:sz w:val="14"/>
              </w:rPr>
              <w:t>Steel and aluminum fabrication including 7075 truss rack, welding, powder coat</w:t>
            </w:r>
          </w:p>
        </w:tc>
        <w:tc>
          <w:tcPr>
            <w:tcW w:type="dxa" w:w="461"/>
          </w:tcPr>
          <w:p>
            <w:pPr>
              <w:spacing w:before="50" w:after="50"/>
            </w:pPr>
            <w:r/>
            <w:r>
              <w:rPr>
                <w:color w:val="1A1A1A"/>
                <w:sz w:val="14"/>
              </w:rPr>
              <w:t>1</w:t>
            </w:r>
          </w:p>
        </w:tc>
        <w:tc>
          <w:tcPr>
            <w:tcW w:type="dxa" w:w="864"/>
          </w:tcPr>
          <w:p>
            <w:pPr>
              <w:spacing w:before="50" w:after="50"/>
            </w:pPr>
            <w:r/>
            <w:r>
              <w:rPr>
                <w:color w:val="1A1A1A"/>
                <w:sz w:val="14"/>
              </w:rPr>
              <w:t>4,800</w:t>
            </w:r>
          </w:p>
        </w:tc>
        <w:tc>
          <w:tcPr>
            <w:tcW w:type="dxa" w:w="893"/>
          </w:tcPr>
          <w:p>
            <w:pPr>
              <w:spacing w:before="50" w:after="50"/>
            </w:pPr>
            <w:r/>
            <w:r>
              <w:rPr>
                <w:color w:val="1A1A1A"/>
                <w:sz w:val="14"/>
              </w:rPr>
              <w:t>4,800</w:t>
            </w:r>
          </w:p>
        </w:tc>
        <w:tc>
          <w:tcPr>
            <w:tcW w:type="dxa" w:w="2606"/>
          </w:tcPr>
          <w:p>
            <w:pPr>
              <w:spacing w:before="50" w:after="50"/>
            </w:pPr>
            <w:r/>
            <w:r>
              <w:rPr>
                <w:color w:val="1A1A1A"/>
                <w:sz w:val="14"/>
              </w:rPr>
              <w:t>Local fabrication shop (budgetary)</w:t>
            </w:r>
          </w:p>
        </w:tc>
      </w:tr>
      <w:tr>
        <w:tc>
          <w:tcPr>
            <w:tcW w:type="dxa" w:w="432"/>
          </w:tcPr>
          <w:p>
            <w:pPr>
              <w:spacing w:before="50" w:after="50"/>
            </w:pPr>
            <w:r/>
            <w:r>
              <w:rPr>
                <w:color w:val="1A1A1A"/>
                <w:sz w:val="14"/>
              </w:rPr>
              <w:t>70</w:t>
            </w:r>
          </w:p>
        </w:tc>
        <w:tc>
          <w:tcPr>
            <w:tcW w:type="dxa" w:w="1152"/>
          </w:tcPr>
          <w:p>
            <w:pPr>
              <w:spacing w:before="50" w:after="50"/>
            </w:pPr>
            <w:r/>
            <w:r>
              <w:rPr>
                <w:color w:val="1A1A1A"/>
                <w:sz w:val="14"/>
              </w:rPr>
              <w:t>Integration</w:t>
            </w:r>
          </w:p>
        </w:tc>
        <w:tc>
          <w:tcPr>
            <w:tcW w:type="dxa" w:w="3240"/>
          </w:tcPr>
          <w:p>
            <w:pPr>
              <w:spacing w:before="50" w:after="50"/>
            </w:pPr>
            <w:r/>
            <w:r>
              <w:rPr>
                <w:color w:val="1A1A1A"/>
                <w:sz w:val="14"/>
              </w:rPr>
              <w:t>Deutsch DT and Amphenol connectors, fasteners, cable glands</w:t>
            </w:r>
          </w:p>
        </w:tc>
        <w:tc>
          <w:tcPr>
            <w:tcW w:type="dxa" w:w="461"/>
          </w:tcPr>
          <w:p>
            <w:pPr>
              <w:spacing w:before="50" w:after="50"/>
            </w:pPr>
            <w:r/>
            <w:r>
              <w:rPr>
                <w:color w:val="1A1A1A"/>
                <w:sz w:val="14"/>
              </w:rPr>
              <w:t>1</w:t>
            </w:r>
          </w:p>
        </w:tc>
        <w:tc>
          <w:tcPr>
            <w:tcW w:type="dxa" w:w="864"/>
          </w:tcPr>
          <w:p>
            <w:pPr>
              <w:spacing w:before="50" w:after="50"/>
            </w:pPr>
            <w:r/>
            <w:r>
              <w:rPr>
                <w:color w:val="1A1A1A"/>
                <w:sz w:val="14"/>
              </w:rPr>
              <w:t>1,400</w:t>
            </w:r>
          </w:p>
        </w:tc>
        <w:tc>
          <w:tcPr>
            <w:tcW w:type="dxa" w:w="893"/>
          </w:tcPr>
          <w:p>
            <w:pPr>
              <w:spacing w:before="50" w:after="50"/>
            </w:pPr>
            <w:r/>
            <w:r>
              <w:rPr>
                <w:color w:val="1A1A1A"/>
                <w:sz w:val="14"/>
              </w:rPr>
              <w:t>1,400</w:t>
            </w:r>
          </w:p>
        </w:tc>
        <w:tc>
          <w:tcPr>
            <w:tcW w:type="dxa" w:w="2606"/>
          </w:tcPr>
          <w:p>
            <w:pPr>
              <w:spacing w:before="50" w:after="50"/>
            </w:pPr>
            <w:r/>
            <w:r>
              <w:rPr>
                <w:color w:val="1A1A1A"/>
                <w:sz w:val="14"/>
              </w:rPr>
              <w:t>DigiKey.ca / Mouser.ca</w:t>
            </w:r>
          </w:p>
        </w:tc>
      </w:tr>
      <w:tr>
        <w:tc>
          <w:tcPr>
            <w:tcW w:type="dxa" w:w="432"/>
          </w:tcPr>
          <w:p>
            <w:pPr>
              <w:spacing w:before="50" w:after="50"/>
            </w:pPr>
            <w:r/>
            <w:r>
              <w:rPr>
                <w:color w:val="1A1A1A"/>
                <w:sz w:val="14"/>
              </w:rPr>
              <w:t>71</w:t>
            </w:r>
          </w:p>
        </w:tc>
        <w:tc>
          <w:tcPr>
            <w:tcW w:type="dxa" w:w="1152"/>
          </w:tcPr>
          <w:p>
            <w:pPr>
              <w:spacing w:before="50" w:after="50"/>
            </w:pPr>
            <w:r/>
            <w:r>
              <w:rPr>
                <w:color w:val="1A1A1A"/>
                <w:sz w:val="14"/>
              </w:rPr>
              <w:t>Integration</w:t>
            </w:r>
          </w:p>
        </w:tc>
        <w:tc>
          <w:tcPr>
            <w:tcW w:type="dxa" w:w="3240"/>
          </w:tcPr>
          <w:p>
            <w:pPr>
              <w:spacing w:before="50" w:after="50"/>
            </w:pPr>
            <w:r/>
            <w:r>
              <w:rPr>
                <w:color w:val="1A1A1A"/>
                <w:sz w:val="14"/>
              </w:rPr>
              <w:t>Commissioning consumables: lime, mineral oil, glycol, PPE</w:t>
            </w:r>
          </w:p>
        </w:tc>
        <w:tc>
          <w:tcPr>
            <w:tcW w:type="dxa" w:w="461"/>
          </w:tcPr>
          <w:p>
            <w:pPr>
              <w:spacing w:before="50" w:after="50"/>
            </w:pPr>
            <w:r/>
            <w:r>
              <w:rPr>
                <w:color w:val="1A1A1A"/>
                <w:sz w:val="14"/>
              </w:rPr>
              <w:t>1</w:t>
            </w:r>
          </w:p>
        </w:tc>
        <w:tc>
          <w:tcPr>
            <w:tcW w:type="dxa" w:w="864"/>
          </w:tcPr>
          <w:p>
            <w:pPr>
              <w:spacing w:before="50" w:after="50"/>
            </w:pPr>
            <w:r/>
            <w:r>
              <w:rPr>
                <w:color w:val="1A1A1A"/>
                <w:sz w:val="14"/>
              </w:rPr>
              <w:t>400</w:t>
            </w:r>
          </w:p>
        </w:tc>
        <w:tc>
          <w:tcPr>
            <w:tcW w:type="dxa" w:w="893"/>
          </w:tcPr>
          <w:p>
            <w:pPr>
              <w:spacing w:before="50" w:after="50"/>
            </w:pPr>
            <w:r/>
            <w:r>
              <w:rPr>
                <w:color w:val="1A1A1A"/>
                <w:sz w:val="14"/>
              </w:rPr>
              <w:t>400</w:t>
            </w:r>
          </w:p>
        </w:tc>
        <w:tc>
          <w:tcPr>
            <w:tcW w:type="dxa" w:w="2606"/>
          </w:tcPr>
          <w:p>
            <w:pPr>
              <w:spacing w:before="50" w:after="50"/>
            </w:pPr>
            <w:r/>
            <w:r>
              <w:rPr>
                <w:color w:val="1A1A1A"/>
                <w:sz w:val="14"/>
              </w:rPr>
              <w:t>Home Hardware / Princess Auto</w:t>
            </w:r>
          </w:p>
        </w:tc>
      </w:tr>
      <w:tr>
        <w:tc>
          <w:tcPr>
            <w:tcW w:type="dxa" w:w="432"/>
          </w:tcPr>
          <w:p>
            <w:pPr>
              <w:spacing w:before="50" w:after="50"/>
            </w:pPr>
            <w:r/>
            <w:r>
              <w:rPr>
                <w:color w:val="1A1A1A"/>
                <w:sz w:val="14"/>
              </w:rPr>
            </w:r>
          </w:p>
        </w:tc>
        <w:tc>
          <w:tcPr>
            <w:tcW w:type="dxa" w:w="1152"/>
          </w:tcPr>
          <w:p>
            <w:pPr>
              <w:spacing w:before="50" w:after="50"/>
            </w:pPr>
            <w:r/>
            <w:r>
              <w:rPr>
                <w:color w:val="1A1A1A"/>
                <w:sz w:val="14"/>
              </w:rPr>
            </w:r>
          </w:p>
        </w:tc>
        <w:tc>
          <w:tcPr>
            <w:tcW w:type="dxa" w:w="3240"/>
          </w:tcPr>
          <w:p>
            <w:pPr>
              <w:spacing w:before="50" w:after="50"/>
            </w:pPr>
            <w:r/>
            <w:r>
              <w:rPr>
                <w:color w:val="1A1A1A"/>
                <w:sz w:val="14"/>
              </w:rPr>
              <w:t>Subtotal</w:t>
            </w:r>
          </w:p>
        </w:tc>
        <w:tc>
          <w:tcPr>
            <w:tcW w:type="dxa" w:w="461"/>
          </w:tcPr>
          <w:p>
            <w:pPr>
              <w:spacing w:before="50" w:after="50"/>
            </w:pPr>
            <w:r/>
            <w:r>
              <w:rPr>
                <w:color w:val="1A1A1A"/>
                <w:sz w:val="14"/>
              </w:rPr>
            </w:r>
          </w:p>
        </w:tc>
        <w:tc>
          <w:tcPr>
            <w:tcW w:type="dxa" w:w="864"/>
          </w:tcPr>
          <w:p>
            <w:pPr>
              <w:spacing w:before="50" w:after="50"/>
            </w:pPr>
            <w:r/>
            <w:r>
              <w:rPr>
                <w:color w:val="1A1A1A"/>
                <w:sz w:val="14"/>
              </w:rPr>
            </w:r>
          </w:p>
        </w:tc>
        <w:tc>
          <w:tcPr>
            <w:tcW w:type="dxa" w:w="893"/>
          </w:tcPr>
          <w:p>
            <w:pPr>
              <w:spacing w:before="50" w:after="50"/>
            </w:pPr>
            <w:r/>
            <w:r>
              <w:rPr>
                <w:color w:val="1A1A1A"/>
                <w:sz w:val="14"/>
              </w:rPr>
              <w:t>798,089</w:t>
            </w:r>
          </w:p>
        </w:tc>
        <w:tc>
          <w:tcPr>
            <w:tcW w:type="dxa" w:w="2606"/>
          </w:tcPr>
          <w:p>
            <w:pPr>
              <w:spacing w:before="50" w:after="50"/>
            </w:pPr>
            <w:r/>
            <w:r>
              <w:rPr>
                <w:color w:val="1A1A1A"/>
                <w:sz w:val="14"/>
              </w:rPr>
            </w:r>
          </w:p>
        </w:tc>
      </w:tr>
      <w:tr>
        <w:tc>
          <w:tcPr>
            <w:tcW w:type="dxa" w:w="432"/>
          </w:tcPr>
          <w:p>
            <w:pPr>
              <w:spacing w:before="50" w:after="50"/>
            </w:pPr>
            <w:r/>
            <w:r>
              <w:rPr>
                <w:color w:val="1A1A1A"/>
                <w:sz w:val="14"/>
              </w:rPr>
            </w:r>
          </w:p>
        </w:tc>
        <w:tc>
          <w:tcPr>
            <w:tcW w:type="dxa" w:w="1152"/>
          </w:tcPr>
          <w:p>
            <w:pPr>
              <w:spacing w:before="50" w:after="50"/>
            </w:pPr>
            <w:r/>
            <w:r>
              <w:rPr>
                <w:color w:val="1A1A1A"/>
                <w:sz w:val="14"/>
              </w:rPr>
            </w:r>
          </w:p>
        </w:tc>
        <w:tc>
          <w:tcPr>
            <w:tcW w:type="dxa" w:w="3240"/>
          </w:tcPr>
          <w:p>
            <w:pPr>
              <w:spacing w:before="50" w:after="50"/>
            </w:pPr>
            <w:r/>
            <w:r>
              <w:rPr>
                <w:color w:val="1A1A1A"/>
                <w:sz w:val="14"/>
              </w:rPr>
              <w:t>Contingency, 10 percent (price movement, freight, duties)</w:t>
            </w:r>
          </w:p>
        </w:tc>
        <w:tc>
          <w:tcPr>
            <w:tcW w:type="dxa" w:w="461"/>
          </w:tcPr>
          <w:p>
            <w:pPr>
              <w:spacing w:before="50" w:after="50"/>
            </w:pPr>
            <w:r/>
            <w:r>
              <w:rPr>
                <w:color w:val="1A1A1A"/>
                <w:sz w:val="14"/>
              </w:rPr>
            </w:r>
          </w:p>
        </w:tc>
        <w:tc>
          <w:tcPr>
            <w:tcW w:type="dxa" w:w="864"/>
          </w:tcPr>
          <w:p>
            <w:pPr>
              <w:spacing w:before="50" w:after="50"/>
            </w:pPr>
            <w:r/>
            <w:r>
              <w:rPr>
                <w:color w:val="1A1A1A"/>
                <w:sz w:val="14"/>
              </w:rPr>
            </w:r>
          </w:p>
        </w:tc>
        <w:tc>
          <w:tcPr>
            <w:tcW w:type="dxa" w:w="893"/>
          </w:tcPr>
          <w:p>
            <w:pPr>
              <w:spacing w:before="50" w:after="50"/>
            </w:pPr>
            <w:r/>
            <w:r>
              <w:rPr>
                <w:color w:val="1A1A1A"/>
                <w:sz w:val="14"/>
              </w:rPr>
              <w:t>79,809</w:t>
            </w:r>
          </w:p>
        </w:tc>
        <w:tc>
          <w:tcPr>
            <w:tcW w:type="dxa" w:w="2606"/>
          </w:tcPr>
          <w:p>
            <w:pPr>
              <w:spacing w:before="50" w:after="50"/>
            </w:pPr>
            <w:r/>
            <w:r>
              <w:rPr>
                <w:color w:val="1A1A1A"/>
                <w:sz w:val="14"/>
              </w:rPr>
            </w:r>
          </w:p>
        </w:tc>
      </w:tr>
      <w:tr>
        <w:tc>
          <w:tcPr>
            <w:tcW w:type="dxa" w:w="432"/>
          </w:tcPr>
          <w:p>
            <w:pPr>
              <w:spacing w:before="50" w:after="50"/>
            </w:pPr>
            <w:r/>
            <w:r>
              <w:rPr>
                <w:color w:val="1A1A1A"/>
                <w:sz w:val="14"/>
              </w:rPr>
            </w:r>
          </w:p>
        </w:tc>
        <w:tc>
          <w:tcPr>
            <w:tcW w:type="dxa" w:w="1152"/>
          </w:tcPr>
          <w:p>
            <w:pPr>
              <w:spacing w:before="50" w:after="50"/>
            </w:pPr>
            <w:r/>
            <w:r>
              <w:rPr>
                <w:color w:val="1A1A1A"/>
                <w:sz w:val="14"/>
              </w:rPr>
            </w:r>
          </w:p>
        </w:tc>
        <w:tc>
          <w:tcPr>
            <w:tcW w:type="dxa" w:w="3240"/>
          </w:tcPr>
          <w:p>
            <w:pPr>
              <w:spacing w:before="50" w:after="50"/>
            </w:pPr>
            <w:r/>
            <w:r>
              <w:rPr>
                <w:color w:val="1A1A1A"/>
                <w:sz w:val="14"/>
              </w:rPr>
              <w:t>Grand total, prototype unit (CAD)</w:t>
            </w:r>
          </w:p>
        </w:tc>
        <w:tc>
          <w:tcPr>
            <w:tcW w:type="dxa" w:w="461"/>
          </w:tcPr>
          <w:p>
            <w:pPr>
              <w:spacing w:before="50" w:after="50"/>
            </w:pPr>
            <w:r/>
            <w:r>
              <w:rPr>
                <w:color w:val="1A1A1A"/>
                <w:sz w:val="14"/>
              </w:rPr>
            </w:r>
          </w:p>
        </w:tc>
        <w:tc>
          <w:tcPr>
            <w:tcW w:type="dxa" w:w="864"/>
          </w:tcPr>
          <w:p>
            <w:pPr>
              <w:spacing w:before="50" w:after="50"/>
            </w:pPr>
            <w:r/>
            <w:r>
              <w:rPr>
                <w:color w:val="1A1A1A"/>
                <w:sz w:val="14"/>
              </w:rPr>
            </w:r>
          </w:p>
        </w:tc>
        <w:tc>
          <w:tcPr>
            <w:tcW w:type="dxa" w:w="893"/>
          </w:tcPr>
          <w:p>
            <w:pPr>
              <w:spacing w:before="50" w:after="50"/>
            </w:pPr>
            <w:r/>
            <w:r>
              <w:rPr>
                <w:color w:val="1A1A1A"/>
                <w:sz w:val="14"/>
              </w:rPr>
              <w:t>877,898</w:t>
            </w:r>
          </w:p>
        </w:tc>
        <w:tc>
          <w:tcPr>
            <w:tcW w:type="dxa" w:w="2606"/>
          </w:tcPr>
          <w:p>
            <w:pPr>
              <w:spacing w:before="50" w:after="50"/>
            </w:pPr>
            <w:r/>
            <w:r>
              <w:rPr>
                <w:color w:val="1A1A1A"/>
                <w:sz w:val="14"/>
              </w:rPr>
            </w:r>
          </w:p>
        </w:tc>
      </w:tr>
    </w:tbl>
    <w:p>
      <w:pPr>
        <w:spacing w:before="60" w:after="260"/>
        <w:jc w:val="center"/>
      </w:pPr>
      <w:r>
        <w:rPr>
          <w:i/>
          <w:color w:val="555555"/>
          <w:sz w:val="17"/>
        </w:rPr>
        <w:t>Table 14: Consolidated bill of materials, Contra Favillas Rugged v1.4, all prices CAD.</w:t>
      </w:r>
    </w:p>
    <w:p>
      <w:pPr>
        <w:pStyle w:val="Heading1"/>
        <w:pBdr>
          <w:bottom w:val="single" w:sz="8" w:space="3" w:color="C8A882"/>
        </w:pBdr>
      </w:pPr>
      <w:r>
        <w:t>16. Cost Summary and Variant Comparison</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744"/>
            <w:shd w:val="clear" w:color="auto" w:fill="F2E8DC"/>
          </w:tcPr>
          <w:p>
            <w:pPr>
              <w:spacing w:before="60" w:after="60"/>
            </w:pPr>
            <w:r/>
            <w:r>
              <w:rPr>
                <w:b/>
                <w:color w:val="1A1A1A"/>
                <w:sz w:val="17"/>
              </w:rPr>
              <w:t>Subsystem</w:t>
            </w:r>
          </w:p>
        </w:tc>
        <w:tc>
          <w:tcPr>
            <w:tcW w:type="dxa" w:w="2952"/>
            <w:shd w:val="clear" w:color="auto" w:fill="F2E8DC"/>
          </w:tcPr>
          <w:p>
            <w:pPr>
              <w:spacing w:before="60" w:after="60"/>
            </w:pPr>
            <w:r/>
            <w:r>
              <w:rPr>
                <w:b/>
                <w:color w:val="1A1A1A"/>
                <w:sz w:val="17"/>
              </w:rPr>
              <w:t>Cost (CAD)</w:t>
            </w:r>
          </w:p>
        </w:tc>
        <w:tc>
          <w:tcPr>
            <w:tcW w:type="dxa" w:w="2952"/>
            <w:shd w:val="clear" w:color="auto" w:fill="F2E8DC"/>
          </w:tcPr>
          <w:p>
            <w:pPr>
              <w:spacing w:before="60" w:after="60"/>
            </w:pPr>
            <w:r/>
            <w:r>
              <w:rPr>
                <w:b/>
                <w:color w:val="1A1A1A"/>
                <w:sz w:val="17"/>
              </w:rPr>
              <w:t>Share</w:t>
            </w:r>
          </w:p>
        </w:tc>
      </w:tr>
      <w:tr>
        <w:tc>
          <w:tcPr>
            <w:tcW w:type="dxa" w:w="3744"/>
          </w:tcPr>
          <w:p>
            <w:pPr>
              <w:spacing w:before="50" w:after="50"/>
            </w:pPr>
            <w:r/>
            <w:r>
              <w:rPr>
                <w:b/>
                <w:color w:val="1A1A1A"/>
                <w:sz w:val="17"/>
              </w:rPr>
              <w:t>Laser Array</w:t>
            </w:r>
          </w:p>
        </w:tc>
        <w:tc>
          <w:tcPr>
            <w:tcW w:type="dxa" w:w="2952"/>
          </w:tcPr>
          <w:p>
            <w:pPr>
              <w:spacing w:before="50" w:after="50"/>
            </w:pPr>
            <w:r/>
            <w:r>
              <w:rPr>
                <w:color w:val="1A1A1A"/>
                <w:sz w:val="17"/>
              </w:rPr>
              <w:t>340,400</w:t>
            </w:r>
          </w:p>
        </w:tc>
        <w:tc>
          <w:tcPr>
            <w:tcW w:type="dxa" w:w="2952"/>
          </w:tcPr>
          <w:p>
            <w:pPr>
              <w:spacing w:before="50" w:after="50"/>
            </w:pPr>
            <w:r/>
            <w:r>
              <w:rPr>
                <w:color w:val="1A1A1A"/>
                <w:sz w:val="17"/>
              </w:rPr>
              <w:t>42.7 percent</w:t>
            </w:r>
          </w:p>
        </w:tc>
      </w:tr>
      <w:tr>
        <w:tc>
          <w:tcPr>
            <w:tcW w:type="dxa" w:w="3744"/>
          </w:tcPr>
          <w:p>
            <w:pPr>
              <w:spacing w:before="50" w:after="50"/>
            </w:pPr>
            <w:r/>
            <w:r>
              <w:rPr>
                <w:b/>
                <w:color w:val="1A1A1A"/>
                <w:sz w:val="17"/>
              </w:rPr>
              <w:t>Mobility Platform</w:t>
            </w:r>
          </w:p>
        </w:tc>
        <w:tc>
          <w:tcPr>
            <w:tcW w:type="dxa" w:w="2952"/>
          </w:tcPr>
          <w:p>
            <w:pPr>
              <w:spacing w:before="50" w:after="50"/>
            </w:pPr>
            <w:r/>
            <w:r>
              <w:rPr>
                <w:color w:val="1A1A1A"/>
                <w:sz w:val="17"/>
              </w:rPr>
              <w:t>203,600</w:t>
            </w:r>
          </w:p>
        </w:tc>
        <w:tc>
          <w:tcPr>
            <w:tcW w:type="dxa" w:w="2952"/>
          </w:tcPr>
          <w:p>
            <w:pPr>
              <w:spacing w:before="50" w:after="50"/>
            </w:pPr>
            <w:r/>
            <w:r>
              <w:rPr>
                <w:color w:val="1A1A1A"/>
                <w:sz w:val="17"/>
              </w:rPr>
              <w:t>25.5 percent</w:t>
            </w:r>
          </w:p>
        </w:tc>
      </w:tr>
      <w:tr>
        <w:tc>
          <w:tcPr>
            <w:tcW w:type="dxa" w:w="3744"/>
          </w:tcPr>
          <w:p>
            <w:pPr>
              <w:spacing w:before="50" w:after="50"/>
            </w:pPr>
            <w:r/>
            <w:r>
              <w:rPr>
                <w:b/>
                <w:color w:val="1A1A1A"/>
                <w:sz w:val="17"/>
              </w:rPr>
              <w:t>Sensing</w:t>
            </w:r>
          </w:p>
        </w:tc>
        <w:tc>
          <w:tcPr>
            <w:tcW w:type="dxa" w:w="2952"/>
          </w:tcPr>
          <w:p>
            <w:pPr>
              <w:spacing w:before="50" w:after="50"/>
            </w:pPr>
            <w:r/>
            <w:r>
              <w:rPr>
                <w:color w:val="1A1A1A"/>
                <w:sz w:val="17"/>
              </w:rPr>
              <w:t>105,915</w:t>
            </w:r>
          </w:p>
        </w:tc>
        <w:tc>
          <w:tcPr>
            <w:tcW w:type="dxa" w:w="2952"/>
          </w:tcPr>
          <w:p>
            <w:pPr>
              <w:spacing w:before="50" w:after="50"/>
            </w:pPr>
            <w:r/>
            <w:r>
              <w:rPr>
                <w:color w:val="1A1A1A"/>
                <w:sz w:val="17"/>
              </w:rPr>
              <w:t>13.3 percent</w:t>
            </w:r>
          </w:p>
        </w:tc>
      </w:tr>
      <w:tr>
        <w:tc>
          <w:tcPr>
            <w:tcW w:type="dxa" w:w="3744"/>
          </w:tcPr>
          <w:p>
            <w:pPr>
              <w:spacing w:before="50" w:after="50"/>
            </w:pPr>
            <w:r/>
            <w:r>
              <w:rPr>
                <w:b/>
                <w:color w:val="1A1A1A"/>
                <w:sz w:val="17"/>
              </w:rPr>
              <w:t>Power System</w:t>
            </w:r>
          </w:p>
        </w:tc>
        <w:tc>
          <w:tcPr>
            <w:tcW w:type="dxa" w:w="2952"/>
          </w:tcPr>
          <w:p>
            <w:pPr>
              <w:spacing w:before="50" w:after="50"/>
            </w:pPr>
            <w:r/>
            <w:r>
              <w:rPr>
                <w:color w:val="1A1A1A"/>
                <w:sz w:val="17"/>
              </w:rPr>
              <w:t>39,900</w:t>
            </w:r>
          </w:p>
        </w:tc>
        <w:tc>
          <w:tcPr>
            <w:tcW w:type="dxa" w:w="2952"/>
          </w:tcPr>
          <w:p>
            <w:pPr>
              <w:spacing w:before="50" w:after="50"/>
            </w:pPr>
            <w:r/>
            <w:r>
              <w:rPr>
                <w:color w:val="1A1A1A"/>
                <w:sz w:val="17"/>
              </w:rPr>
              <w:t>5.0 percent</w:t>
            </w:r>
          </w:p>
        </w:tc>
      </w:tr>
      <w:tr>
        <w:tc>
          <w:tcPr>
            <w:tcW w:type="dxa" w:w="3744"/>
          </w:tcPr>
          <w:p>
            <w:pPr>
              <w:spacing w:before="50" w:after="50"/>
            </w:pPr>
            <w:r/>
            <w:r>
              <w:rPr>
                <w:b/>
                <w:color w:val="1A1A1A"/>
                <w:sz w:val="17"/>
              </w:rPr>
              <w:t>RF Pre-Dryer</w:t>
            </w:r>
          </w:p>
        </w:tc>
        <w:tc>
          <w:tcPr>
            <w:tcW w:type="dxa" w:w="2952"/>
          </w:tcPr>
          <w:p>
            <w:pPr>
              <w:spacing w:before="50" w:after="50"/>
            </w:pPr>
            <w:r/>
            <w:r>
              <w:rPr>
                <w:color w:val="1A1A1A"/>
                <w:sz w:val="17"/>
              </w:rPr>
              <w:t>29,500</w:t>
            </w:r>
          </w:p>
        </w:tc>
        <w:tc>
          <w:tcPr>
            <w:tcW w:type="dxa" w:w="2952"/>
          </w:tcPr>
          <w:p>
            <w:pPr>
              <w:spacing w:before="50" w:after="50"/>
            </w:pPr>
            <w:r/>
            <w:r>
              <w:rPr>
                <w:color w:val="1A1A1A"/>
                <w:sz w:val="17"/>
              </w:rPr>
              <w:t>3.7 percent</w:t>
            </w:r>
          </w:p>
        </w:tc>
      </w:tr>
      <w:tr>
        <w:tc>
          <w:tcPr>
            <w:tcW w:type="dxa" w:w="3744"/>
          </w:tcPr>
          <w:p>
            <w:pPr>
              <w:spacing w:before="50" w:after="50"/>
            </w:pPr>
            <w:r/>
            <w:r>
              <w:rPr>
                <w:b/>
                <w:color w:val="1A1A1A"/>
                <w:sz w:val="17"/>
              </w:rPr>
              <w:t>Thermal (Onboard)</w:t>
            </w:r>
          </w:p>
        </w:tc>
        <w:tc>
          <w:tcPr>
            <w:tcW w:type="dxa" w:w="2952"/>
          </w:tcPr>
          <w:p>
            <w:pPr>
              <w:spacing w:before="50" w:after="50"/>
            </w:pPr>
            <w:r/>
            <w:r>
              <w:rPr>
                <w:color w:val="1A1A1A"/>
                <w:sz w:val="17"/>
              </w:rPr>
              <w:t>25,300</w:t>
            </w:r>
          </w:p>
        </w:tc>
        <w:tc>
          <w:tcPr>
            <w:tcW w:type="dxa" w:w="2952"/>
          </w:tcPr>
          <w:p>
            <w:pPr>
              <w:spacing w:before="50" w:after="50"/>
            </w:pPr>
            <w:r/>
            <w:r>
              <w:rPr>
                <w:color w:val="1A1A1A"/>
                <w:sz w:val="17"/>
              </w:rPr>
              <w:t>3.2 percent</w:t>
            </w:r>
          </w:p>
        </w:tc>
      </w:tr>
      <w:tr>
        <w:tc>
          <w:tcPr>
            <w:tcW w:type="dxa" w:w="3744"/>
          </w:tcPr>
          <w:p>
            <w:pPr>
              <w:spacing w:before="50" w:after="50"/>
            </w:pPr>
            <w:r/>
            <w:r>
              <w:rPr>
                <w:b/>
                <w:color w:val="1A1A1A"/>
                <w:sz w:val="17"/>
              </w:rPr>
              <w:t>Compute &amp; Control</w:t>
            </w:r>
          </w:p>
        </w:tc>
        <w:tc>
          <w:tcPr>
            <w:tcW w:type="dxa" w:w="2952"/>
          </w:tcPr>
          <w:p>
            <w:pPr>
              <w:spacing w:before="50" w:after="50"/>
            </w:pPr>
            <w:r/>
            <w:r>
              <w:rPr>
                <w:color w:val="1A1A1A"/>
                <w:sz w:val="17"/>
              </w:rPr>
              <w:t>15,465</w:t>
            </w:r>
          </w:p>
        </w:tc>
        <w:tc>
          <w:tcPr>
            <w:tcW w:type="dxa" w:w="2952"/>
          </w:tcPr>
          <w:p>
            <w:pPr>
              <w:spacing w:before="50" w:after="50"/>
            </w:pPr>
            <w:r/>
            <w:r>
              <w:rPr>
                <w:color w:val="1A1A1A"/>
                <w:sz w:val="17"/>
              </w:rPr>
              <w:t>1.9 percent</w:t>
            </w:r>
          </w:p>
        </w:tc>
      </w:tr>
      <w:tr>
        <w:tc>
          <w:tcPr>
            <w:tcW w:type="dxa" w:w="3744"/>
          </w:tcPr>
          <w:p>
            <w:pPr>
              <w:spacing w:before="50" w:after="50"/>
            </w:pPr>
            <w:r/>
            <w:r>
              <w:rPr>
                <w:b/>
                <w:color w:val="1A1A1A"/>
                <w:sz w:val="17"/>
              </w:rPr>
              <w:t>Treatment Rack</w:t>
            </w:r>
          </w:p>
        </w:tc>
        <w:tc>
          <w:tcPr>
            <w:tcW w:type="dxa" w:w="2952"/>
          </w:tcPr>
          <w:p>
            <w:pPr>
              <w:spacing w:before="50" w:after="50"/>
            </w:pPr>
            <w:r/>
            <w:r>
              <w:rPr>
                <w:color w:val="1A1A1A"/>
                <w:sz w:val="17"/>
              </w:rPr>
              <w:t>11,330</w:t>
            </w:r>
          </w:p>
        </w:tc>
        <w:tc>
          <w:tcPr>
            <w:tcW w:type="dxa" w:w="2952"/>
          </w:tcPr>
          <w:p>
            <w:pPr>
              <w:spacing w:before="50" w:after="50"/>
            </w:pPr>
            <w:r/>
            <w:r>
              <w:rPr>
                <w:color w:val="1A1A1A"/>
                <w:sz w:val="17"/>
              </w:rPr>
              <w:t>1.4 percent</w:t>
            </w:r>
          </w:p>
        </w:tc>
      </w:tr>
      <w:tr>
        <w:tc>
          <w:tcPr>
            <w:tcW w:type="dxa" w:w="3744"/>
          </w:tcPr>
          <w:p>
            <w:pPr>
              <w:spacing w:before="50" w:after="50"/>
            </w:pPr>
            <w:r/>
            <w:r>
              <w:rPr>
                <w:b/>
                <w:color w:val="1A1A1A"/>
                <w:sz w:val="17"/>
              </w:rPr>
              <w:t>Comms &amp; GCS</w:t>
            </w:r>
          </w:p>
        </w:tc>
        <w:tc>
          <w:tcPr>
            <w:tcW w:type="dxa" w:w="2952"/>
          </w:tcPr>
          <w:p>
            <w:pPr>
              <w:spacing w:before="50" w:after="50"/>
            </w:pPr>
            <w:r/>
            <w:r>
              <w:rPr>
                <w:color w:val="1A1A1A"/>
                <w:sz w:val="17"/>
              </w:rPr>
              <w:t>6,739</w:t>
            </w:r>
          </w:p>
        </w:tc>
        <w:tc>
          <w:tcPr>
            <w:tcW w:type="dxa" w:w="2952"/>
          </w:tcPr>
          <w:p>
            <w:pPr>
              <w:spacing w:before="50" w:after="50"/>
            </w:pPr>
            <w:r/>
            <w:r>
              <w:rPr>
                <w:color w:val="1A1A1A"/>
                <w:sz w:val="17"/>
              </w:rPr>
              <w:t>0.8 percent</w:t>
            </w:r>
          </w:p>
        </w:tc>
      </w:tr>
      <w:tr>
        <w:tc>
          <w:tcPr>
            <w:tcW w:type="dxa" w:w="3744"/>
          </w:tcPr>
          <w:p>
            <w:pPr>
              <w:spacing w:before="50" w:after="50"/>
            </w:pPr>
            <w:r/>
            <w:r>
              <w:rPr>
                <w:b/>
                <w:color w:val="1A1A1A"/>
                <w:sz w:val="17"/>
              </w:rPr>
              <w:t>Integration</w:t>
            </w:r>
          </w:p>
        </w:tc>
        <w:tc>
          <w:tcPr>
            <w:tcW w:type="dxa" w:w="2952"/>
          </w:tcPr>
          <w:p>
            <w:pPr>
              <w:spacing w:before="50" w:after="50"/>
            </w:pPr>
            <w:r/>
            <w:r>
              <w:rPr>
                <w:color w:val="1A1A1A"/>
                <w:sz w:val="17"/>
              </w:rPr>
              <w:t>6,600</w:t>
            </w:r>
          </w:p>
        </w:tc>
        <w:tc>
          <w:tcPr>
            <w:tcW w:type="dxa" w:w="2952"/>
          </w:tcPr>
          <w:p>
            <w:pPr>
              <w:spacing w:before="50" w:after="50"/>
            </w:pPr>
            <w:r/>
            <w:r>
              <w:rPr>
                <w:color w:val="1A1A1A"/>
                <w:sz w:val="17"/>
              </w:rPr>
              <w:t>0.8 percent</w:t>
            </w:r>
          </w:p>
        </w:tc>
      </w:tr>
      <w:tr>
        <w:tc>
          <w:tcPr>
            <w:tcW w:type="dxa" w:w="3744"/>
          </w:tcPr>
          <w:p>
            <w:pPr>
              <w:spacing w:before="50" w:after="50"/>
            </w:pPr>
            <w:r/>
            <w:r>
              <w:rPr>
                <w:b/>
                <w:color w:val="1A1A1A"/>
                <w:sz w:val="17"/>
              </w:rPr>
              <w:t>Safety</w:t>
            </w:r>
          </w:p>
        </w:tc>
        <w:tc>
          <w:tcPr>
            <w:tcW w:type="dxa" w:w="2952"/>
          </w:tcPr>
          <w:p>
            <w:pPr>
              <w:spacing w:before="50" w:after="50"/>
            </w:pPr>
            <w:r/>
            <w:r>
              <w:rPr>
                <w:color w:val="1A1A1A"/>
                <w:sz w:val="17"/>
              </w:rPr>
              <w:t>5,090</w:t>
            </w:r>
          </w:p>
        </w:tc>
        <w:tc>
          <w:tcPr>
            <w:tcW w:type="dxa" w:w="2952"/>
          </w:tcPr>
          <w:p>
            <w:pPr>
              <w:spacing w:before="50" w:after="50"/>
            </w:pPr>
            <w:r/>
            <w:r>
              <w:rPr>
                <w:color w:val="1A1A1A"/>
                <w:sz w:val="17"/>
              </w:rPr>
              <w:t>0.6 percent</w:t>
            </w:r>
          </w:p>
        </w:tc>
      </w:tr>
      <w:tr>
        <w:tc>
          <w:tcPr>
            <w:tcW w:type="dxa" w:w="3744"/>
          </w:tcPr>
          <w:p>
            <w:pPr>
              <w:spacing w:before="50" w:after="50"/>
            </w:pPr>
            <w:r/>
            <w:r>
              <w:rPr>
                <w:b/>
                <w:color w:val="1A1A1A"/>
                <w:sz w:val="17"/>
              </w:rPr>
              <w:t>Thermal (Base)</w:t>
            </w:r>
          </w:p>
        </w:tc>
        <w:tc>
          <w:tcPr>
            <w:tcW w:type="dxa" w:w="2952"/>
          </w:tcPr>
          <w:p>
            <w:pPr>
              <w:spacing w:before="50" w:after="50"/>
            </w:pPr>
            <w:r/>
            <w:r>
              <w:rPr>
                <w:color w:val="1A1A1A"/>
                <w:sz w:val="17"/>
              </w:rPr>
              <w:t>3,080</w:t>
            </w:r>
          </w:p>
        </w:tc>
        <w:tc>
          <w:tcPr>
            <w:tcW w:type="dxa" w:w="2952"/>
          </w:tcPr>
          <w:p>
            <w:pPr>
              <w:spacing w:before="50" w:after="50"/>
            </w:pPr>
            <w:r/>
            <w:r>
              <w:rPr>
                <w:color w:val="1A1A1A"/>
                <w:sz w:val="17"/>
              </w:rPr>
              <w:t>0.4 percent</w:t>
            </w:r>
          </w:p>
        </w:tc>
      </w:tr>
      <w:tr>
        <w:tc>
          <w:tcPr>
            <w:tcW w:type="dxa" w:w="3744"/>
          </w:tcPr>
          <w:p>
            <w:pPr>
              <w:spacing w:before="50" w:after="50"/>
            </w:pPr>
            <w:r/>
            <w:r>
              <w:rPr>
                <w:b/>
                <w:color w:val="1A1A1A"/>
                <w:sz w:val="17"/>
              </w:rPr>
              <w:t>Smoke Management</w:t>
            </w:r>
          </w:p>
        </w:tc>
        <w:tc>
          <w:tcPr>
            <w:tcW w:type="dxa" w:w="2952"/>
          </w:tcPr>
          <w:p>
            <w:pPr>
              <w:spacing w:before="50" w:after="50"/>
            </w:pPr>
            <w:r/>
            <w:r>
              <w:rPr>
                <w:color w:val="1A1A1A"/>
                <w:sz w:val="17"/>
              </w:rPr>
              <w:t>2,100</w:t>
            </w:r>
          </w:p>
        </w:tc>
        <w:tc>
          <w:tcPr>
            <w:tcW w:type="dxa" w:w="2952"/>
          </w:tcPr>
          <w:p>
            <w:pPr>
              <w:spacing w:before="50" w:after="50"/>
            </w:pPr>
            <w:r/>
            <w:r>
              <w:rPr>
                <w:color w:val="1A1A1A"/>
                <w:sz w:val="17"/>
              </w:rPr>
              <w:t>0.3 percent</w:t>
            </w:r>
          </w:p>
        </w:tc>
      </w:tr>
      <w:tr>
        <w:tc>
          <w:tcPr>
            <w:tcW w:type="dxa" w:w="3744"/>
          </w:tcPr>
          <w:p>
            <w:pPr>
              <w:spacing w:before="50" w:after="50"/>
            </w:pPr>
            <w:r/>
            <w:r>
              <w:rPr>
                <w:b/>
                <w:color w:val="1A1A1A"/>
                <w:sz w:val="17"/>
              </w:rPr>
              <w:t>Stabilization Spray</w:t>
            </w:r>
          </w:p>
        </w:tc>
        <w:tc>
          <w:tcPr>
            <w:tcW w:type="dxa" w:w="2952"/>
          </w:tcPr>
          <w:p>
            <w:pPr>
              <w:spacing w:before="50" w:after="50"/>
            </w:pPr>
            <w:r/>
            <w:r>
              <w:rPr>
                <w:color w:val="1A1A1A"/>
                <w:sz w:val="17"/>
              </w:rPr>
              <w:t>1,790</w:t>
            </w:r>
          </w:p>
        </w:tc>
        <w:tc>
          <w:tcPr>
            <w:tcW w:type="dxa" w:w="2952"/>
          </w:tcPr>
          <w:p>
            <w:pPr>
              <w:spacing w:before="50" w:after="50"/>
            </w:pPr>
            <w:r/>
            <w:r>
              <w:rPr>
                <w:color w:val="1A1A1A"/>
                <w:sz w:val="17"/>
              </w:rPr>
              <w:t>0.2 percent</w:t>
            </w:r>
          </w:p>
        </w:tc>
      </w:tr>
      <w:tr>
        <w:tc>
          <w:tcPr>
            <w:tcW w:type="dxa" w:w="3744"/>
          </w:tcPr>
          <w:p>
            <w:pPr>
              <w:spacing w:before="50" w:after="50"/>
            </w:pPr>
            <w:r/>
            <w:r>
              <w:rPr>
                <w:b/>
                <w:color w:val="1A1A1A"/>
                <w:sz w:val="17"/>
              </w:rPr>
              <w:t>Emergency Suppression</w:t>
            </w:r>
          </w:p>
        </w:tc>
        <w:tc>
          <w:tcPr>
            <w:tcW w:type="dxa" w:w="2952"/>
          </w:tcPr>
          <w:p>
            <w:pPr>
              <w:spacing w:before="50" w:after="50"/>
            </w:pPr>
            <w:r/>
            <w:r>
              <w:rPr>
                <w:color w:val="1A1A1A"/>
                <w:sz w:val="17"/>
              </w:rPr>
              <w:t>1,280</w:t>
            </w:r>
          </w:p>
        </w:tc>
        <w:tc>
          <w:tcPr>
            <w:tcW w:type="dxa" w:w="2952"/>
          </w:tcPr>
          <w:p>
            <w:pPr>
              <w:spacing w:before="50" w:after="50"/>
            </w:pPr>
            <w:r/>
            <w:r>
              <w:rPr>
                <w:color w:val="1A1A1A"/>
                <w:sz w:val="17"/>
              </w:rPr>
              <w:t>0.2 percent</w:t>
            </w:r>
          </w:p>
        </w:tc>
      </w:tr>
      <w:tr>
        <w:tc>
          <w:tcPr>
            <w:tcW w:type="dxa" w:w="3744"/>
          </w:tcPr>
          <w:p>
            <w:pPr>
              <w:spacing w:before="50" w:after="50"/>
            </w:pPr>
            <w:r/>
            <w:r>
              <w:rPr>
                <w:b/>
                <w:color w:val="1A1A1A"/>
                <w:sz w:val="17"/>
              </w:rPr>
              <w:t>Subtotal</w:t>
            </w:r>
          </w:p>
        </w:tc>
        <w:tc>
          <w:tcPr>
            <w:tcW w:type="dxa" w:w="2952"/>
          </w:tcPr>
          <w:p>
            <w:pPr>
              <w:spacing w:before="50" w:after="50"/>
            </w:pPr>
            <w:r/>
            <w:r>
              <w:rPr>
                <w:color w:val="1A1A1A"/>
                <w:sz w:val="17"/>
              </w:rPr>
              <w:t>798,089</w:t>
            </w:r>
          </w:p>
        </w:tc>
        <w:tc>
          <w:tcPr>
            <w:tcW w:type="dxa" w:w="2952"/>
          </w:tcPr>
          <w:p>
            <w:pPr>
              <w:spacing w:before="50" w:after="50"/>
            </w:pPr>
            <w:r/>
            <w:r>
              <w:rPr>
                <w:color w:val="1A1A1A"/>
                <w:sz w:val="17"/>
              </w:rPr>
              <w:t>100.0 percent</w:t>
            </w:r>
          </w:p>
        </w:tc>
      </w:tr>
      <w:tr>
        <w:tc>
          <w:tcPr>
            <w:tcW w:type="dxa" w:w="3744"/>
          </w:tcPr>
          <w:p>
            <w:pPr>
              <w:spacing w:before="50" w:after="50"/>
            </w:pPr>
            <w:r/>
            <w:r>
              <w:rPr>
                <w:b/>
                <w:color w:val="1A1A1A"/>
                <w:sz w:val="17"/>
              </w:rPr>
              <w:t>Contingency, 10 percent</w:t>
            </w:r>
          </w:p>
        </w:tc>
        <w:tc>
          <w:tcPr>
            <w:tcW w:type="dxa" w:w="2952"/>
          </w:tcPr>
          <w:p>
            <w:pPr>
              <w:spacing w:before="50" w:after="50"/>
            </w:pPr>
            <w:r/>
            <w:r>
              <w:rPr>
                <w:color w:val="1A1A1A"/>
                <w:sz w:val="17"/>
              </w:rPr>
              <w:t>79,809</w:t>
            </w:r>
          </w:p>
        </w:tc>
        <w:tc>
          <w:tcPr>
            <w:tcW w:type="dxa" w:w="2952"/>
          </w:tcPr>
          <w:p>
            <w:pPr>
              <w:spacing w:before="50" w:after="50"/>
            </w:pPr>
            <w:r/>
            <w:r>
              <w:rPr>
                <w:color w:val="1A1A1A"/>
                <w:sz w:val="17"/>
              </w:rPr>
            </w:r>
          </w:p>
        </w:tc>
      </w:tr>
      <w:tr>
        <w:tc>
          <w:tcPr>
            <w:tcW w:type="dxa" w:w="3744"/>
          </w:tcPr>
          <w:p>
            <w:pPr>
              <w:spacing w:before="50" w:after="50"/>
            </w:pPr>
            <w:r/>
            <w:r>
              <w:rPr>
                <w:b/>
                <w:color w:val="1A1A1A"/>
                <w:sz w:val="17"/>
              </w:rPr>
              <w:t>Grand total (CAD)</w:t>
            </w:r>
          </w:p>
        </w:tc>
        <w:tc>
          <w:tcPr>
            <w:tcW w:type="dxa" w:w="2952"/>
          </w:tcPr>
          <w:p>
            <w:pPr>
              <w:spacing w:before="50" w:after="50"/>
            </w:pPr>
            <w:r/>
            <w:r>
              <w:rPr>
                <w:color w:val="1A1A1A"/>
                <w:sz w:val="17"/>
              </w:rPr>
              <w:t>877,898</w:t>
            </w:r>
          </w:p>
        </w:tc>
        <w:tc>
          <w:tcPr>
            <w:tcW w:type="dxa" w:w="2952"/>
          </w:tcPr>
          <w:p>
            <w:pPr>
              <w:spacing w:before="50" w:after="50"/>
            </w:pPr>
            <w:r/>
            <w:r>
              <w:rPr>
                <w:color w:val="1A1A1A"/>
                <w:sz w:val="17"/>
              </w:rPr>
            </w:r>
          </w:p>
        </w:tc>
      </w:tr>
    </w:tbl>
    <w:p>
      <w:pPr>
        <w:spacing w:before="60" w:after="260"/>
        <w:jc w:val="center"/>
      </w:pPr>
      <w:r>
        <w:rPr>
          <w:i/>
          <w:color w:val="555555"/>
          <w:sz w:val="17"/>
        </w:rPr>
        <w:t>Table 15: Cost roll-up by subsystem, summed directly from Table 14.</w:t>
      </w:r>
    </w:p>
    <w:p>
      <w:pPr>
        <w:spacing w:before="160" w:after="40"/>
        <w:jc w:val="center"/>
      </w:pPr>
      <w:r>
        <w:drawing>
          <wp:inline xmlns:a="http://schemas.openxmlformats.org/drawingml/2006/main" xmlns:pic="http://schemas.openxmlformats.org/drawingml/2006/picture">
            <wp:extent cx="5760720" cy="3077375"/>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760720" cy="3077375"/>
                    </a:xfrm>
                    <a:prstGeom prst="rect"/>
                  </pic:spPr>
                </pic:pic>
              </a:graphicData>
            </a:graphic>
          </wp:inline>
        </w:drawing>
      </w:r>
    </w:p>
    <w:p>
      <w:pPr>
        <w:spacing w:before="60" w:after="260"/>
        <w:jc w:val="center"/>
      </w:pPr>
      <w:r>
        <w:rPr>
          <w:i/>
          <w:color w:val="555555"/>
          <w:sz w:val="17"/>
        </w:rPr>
        <w:t>Figure 3: Bill-of-materials cost by subsystem.</w:t>
      </w:r>
    </w:p>
    <w:p>
      <w:r>
        <w:rPr>
          <w:b w:val="0"/>
          <w:i w:val="0"/>
          <w:color w:val="1A1A1A"/>
          <w:sz w:val="21"/>
        </w:rPr>
        <w:t>The Rugged v1.4 prototype lands at CAD 877,898 against CAD 800,898 for v1.3 and CAD 488,047 for v1.1. The increase over v1.3 covers three items. The vapour-compression chiller costs CAD 22,000 against CAD 2,800 for the radiator it replaces, which is the price of a thermal system that closes. The variable beam expanders add CAD 14,800, which is the price of a specified working spot. And the power take-off group costs CAD 32,500 against CAD 30,000 for the generator it replaces, a near-neutral trade that delivers the 225 kg saving. The laser array falls from 12 kW to 8 kW of installed peak power and its cost rises, because v1.3 prices two 6 kW sources at CAD 85,000 each against a CAD 170,000 unit price entered in the same row, an internal contradiction that Table 14 resolves at CAD 98,000 per 4 kW source.</w:t>
      </w:r>
    </w:p>
    <w:p>
      <w:r>
        <w:rPr>
          <w:b w:val="0"/>
          <w:i w:val="0"/>
          <w:color w:val="1A1A1A"/>
          <w:sz w:val="21"/>
        </w:rPr>
        <w:t>Procurement leads with the SHERP at 8 to 12 weeks, the IPG sources and scan heads at 10 to 14 weeks on request for quotation, the teleoperation conversion at 12 to 16 weeks, the power take-off generator and rectifier at 10 to 14 weeks, and the ASD FieldSpec at 8 to 12 weeks.</w:t>
      </w:r>
    </w:p>
    <w:p>
      <w:r>
        <w:br w:type="page"/>
      </w:r>
    </w:p>
    <w:p>
      <w:pPr>
        <w:pStyle w:val="Heading1"/>
        <w:pBdr>
          <w:bottom w:val="single" w:sz="8" w:space="3" w:color="C8A882"/>
        </w:pBdr>
      </w:pPr>
      <w:r>
        <w:t>17. Assembly and Integration Plan</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1008"/>
            <w:shd w:val="clear" w:color="auto" w:fill="F2E8DC"/>
          </w:tcPr>
          <w:p>
            <w:pPr>
              <w:spacing w:before="60" w:after="60"/>
            </w:pPr>
            <w:r/>
            <w:r>
              <w:rPr>
                <w:b/>
                <w:color w:val="1A1A1A"/>
                <w:sz w:val="16"/>
              </w:rPr>
              <w:t>Weeks</w:t>
            </w:r>
          </w:p>
        </w:tc>
        <w:tc>
          <w:tcPr>
            <w:tcW w:type="dxa" w:w="4464"/>
            <w:shd w:val="clear" w:color="auto" w:fill="F2E8DC"/>
          </w:tcPr>
          <w:p>
            <w:pPr>
              <w:spacing w:before="60" w:after="60"/>
            </w:pPr>
            <w:r/>
            <w:r>
              <w:rPr>
                <w:b/>
                <w:color w:val="1A1A1A"/>
                <w:sz w:val="16"/>
              </w:rPr>
              <w:t>Work package</w:t>
            </w:r>
          </w:p>
        </w:tc>
        <w:tc>
          <w:tcPr>
            <w:tcW w:type="dxa" w:w="4176"/>
            <w:shd w:val="clear" w:color="auto" w:fill="F2E8DC"/>
          </w:tcPr>
          <w:p>
            <w:pPr>
              <w:spacing w:before="60" w:after="60"/>
            </w:pPr>
            <w:r/>
            <w:r>
              <w:rPr>
                <w:b/>
                <w:color w:val="1A1A1A"/>
                <w:sz w:val="16"/>
              </w:rPr>
              <w:t>Exit criteria</w:t>
            </w:r>
          </w:p>
        </w:tc>
      </w:tr>
      <w:tr>
        <w:tc>
          <w:tcPr>
            <w:tcW w:type="dxa" w:w="1008"/>
          </w:tcPr>
          <w:p>
            <w:pPr>
              <w:spacing w:before="50" w:after="50"/>
            </w:pPr>
            <w:r/>
            <w:r>
              <w:rPr>
                <w:b/>
                <w:color w:val="1A1A1A"/>
                <w:sz w:val="16"/>
              </w:rPr>
              <w:t>1-4</w:t>
            </w:r>
          </w:p>
        </w:tc>
        <w:tc>
          <w:tcPr>
            <w:tcW w:type="dxa" w:w="4464"/>
          </w:tcPr>
          <w:p>
            <w:pPr>
              <w:spacing w:before="50" w:after="50"/>
            </w:pPr>
            <w:r/>
            <w:r>
              <w:rPr>
                <w:color w:val="1A1A1A"/>
                <w:sz w:val="16"/>
              </w:rPr>
              <w:t>Teleoperation conversion: Bowden box, brake actuator, controller integration</w:t>
            </w:r>
          </w:p>
        </w:tc>
        <w:tc>
          <w:tcPr>
            <w:tcW w:type="dxa" w:w="4176"/>
          </w:tcPr>
          <w:p>
            <w:pPr>
              <w:spacing w:before="50" w:after="50"/>
            </w:pPr>
            <w:r/>
            <w:r>
              <w:rPr>
                <w:color w:val="1A1A1A"/>
                <w:sz w:val="16"/>
              </w:rPr>
              <w:t>Remote drive with 0.4 s emergency stop demonstrated</w:t>
            </w:r>
          </w:p>
        </w:tc>
      </w:tr>
      <w:tr>
        <w:tc>
          <w:tcPr>
            <w:tcW w:type="dxa" w:w="1008"/>
          </w:tcPr>
          <w:p>
            <w:pPr>
              <w:spacing w:before="50" w:after="50"/>
            </w:pPr>
            <w:r/>
            <w:r>
              <w:rPr>
                <w:b/>
                <w:color w:val="1A1A1A"/>
                <w:sz w:val="16"/>
              </w:rPr>
              <w:t>2-6</w:t>
            </w:r>
          </w:p>
        </w:tc>
        <w:tc>
          <w:tcPr>
            <w:tcW w:type="dxa" w:w="4464"/>
          </w:tcPr>
          <w:p>
            <w:pPr>
              <w:spacing w:before="50" w:after="50"/>
            </w:pPr>
            <w:r/>
            <w:r>
              <w:rPr>
                <w:color w:val="1A1A1A"/>
                <w:sz w:val="16"/>
              </w:rPr>
              <w:t>Power take-off: crankshaft drive, clutch, PMG mount, rectifier cabinet, governor interface</w:t>
            </w:r>
          </w:p>
        </w:tc>
        <w:tc>
          <w:tcPr>
            <w:tcW w:type="dxa" w:w="4176"/>
          </w:tcPr>
          <w:p>
            <w:pPr>
              <w:spacing w:before="50" w:after="50"/>
            </w:pPr>
            <w:r/>
            <w:r>
              <w:rPr>
                <w:color w:val="1A1A1A"/>
                <w:sz w:val="16"/>
              </w:rPr>
              <w:t>24.9 kW sustained crankshaft extraction for 2 h; engine coolant inside limits at 35 C ambient</w:t>
            </w:r>
          </w:p>
        </w:tc>
      </w:tr>
      <w:tr>
        <w:tc>
          <w:tcPr>
            <w:tcW w:type="dxa" w:w="1008"/>
          </w:tcPr>
          <w:p>
            <w:pPr>
              <w:spacing w:before="50" w:after="50"/>
            </w:pPr>
            <w:r/>
            <w:r>
              <w:rPr>
                <w:b/>
                <w:color w:val="1A1A1A"/>
                <w:sz w:val="16"/>
              </w:rPr>
              <w:t>3-7</w:t>
            </w:r>
          </w:p>
        </w:tc>
        <w:tc>
          <w:tcPr>
            <w:tcW w:type="dxa" w:w="4464"/>
          </w:tcPr>
          <w:p>
            <w:pPr>
              <w:spacing w:before="50" w:after="50"/>
            </w:pPr>
            <w:r/>
            <w:r>
              <w:rPr>
                <w:color w:val="1A1A1A"/>
                <w:sz w:val="16"/>
              </w:rPr>
              <w:t>Hot-swap battery cradle, 48 V DC bus, short-run harness</w:t>
            </w:r>
          </w:p>
        </w:tc>
        <w:tc>
          <w:tcPr>
            <w:tcW w:type="dxa" w:w="4176"/>
          </w:tcPr>
          <w:p>
            <w:pPr>
              <w:spacing w:before="50" w:after="50"/>
            </w:pPr>
            <w:r/>
            <w:r>
              <w:rPr>
                <w:color w:val="1A1A1A"/>
                <w:sz w:val="16"/>
              </w:rPr>
              <w:t>21.3 kW sustained bus load, 2 h; module swap drill under 5 minutes</w:t>
            </w:r>
          </w:p>
        </w:tc>
      </w:tr>
      <w:tr>
        <w:tc>
          <w:tcPr>
            <w:tcW w:type="dxa" w:w="1008"/>
          </w:tcPr>
          <w:p>
            <w:pPr>
              <w:spacing w:before="50" w:after="50"/>
            </w:pPr>
            <w:r/>
            <w:r>
              <w:rPr>
                <w:b/>
                <w:color w:val="1A1A1A"/>
                <w:sz w:val="16"/>
              </w:rPr>
              <w:t>4-8</w:t>
            </w:r>
          </w:p>
        </w:tc>
        <w:tc>
          <w:tcPr>
            <w:tcW w:type="dxa" w:w="4464"/>
          </w:tcPr>
          <w:p>
            <w:pPr>
              <w:spacing w:before="50" w:after="50"/>
            </w:pPr>
            <w:r/>
            <w:r>
              <w:rPr>
                <w:color w:val="1A1A1A"/>
                <w:sz w:val="16"/>
              </w:rPr>
              <w:t>7075 truss rack at 2.4 m, traverse rail, parallelogram linkage, transit-mode lockouts</w:t>
            </w:r>
          </w:p>
        </w:tc>
        <w:tc>
          <w:tcPr>
            <w:tcW w:type="dxa" w:w="4176"/>
          </w:tcPr>
          <w:p>
            <w:pPr>
              <w:spacing w:before="50" w:after="50"/>
            </w:pPr>
            <w:r/>
            <w:r>
              <w:rPr>
                <w:color w:val="1A1A1A"/>
                <w:sz w:val="16"/>
              </w:rPr>
              <w:t>Standoff 10 to 80 cm, level on 20 degree tilt, 1.9 m carriage travel verified</w:t>
            </w:r>
          </w:p>
        </w:tc>
      </w:tr>
      <w:tr>
        <w:tc>
          <w:tcPr>
            <w:tcW w:type="dxa" w:w="1008"/>
          </w:tcPr>
          <w:p>
            <w:pPr>
              <w:spacing w:before="50" w:after="50"/>
            </w:pPr>
            <w:r/>
            <w:r>
              <w:rPr>
                <w:b/>
                <w:color w:val="1A1A1A"/>
                <w:sz w:val="16"/>
              </w:rPr>
              <w:t>5-11</w:t>
            </w:r>
          </w:p>
        </w:tc>
        <w:tc>
          <w:tcPr>
            <w:tcW w:type="dxa" w:w="4464"/>
          </w:tcPr>
          <w:p>
            <w:pPr>
              <w:spacing w:before="50" w:after="50"/>
            </w:pPr>
            <w:r/>
            <w:r>
              <w:rPr>
                <w:color w:val="1A1A1A"/>
                <w:sz w:val="16"/>
              </w:rPr>
              <w:t>Laser integration: 2 x YLS-4000-ECO, scan heads, variable beam expanders, chiller</w:t>
            </w:r>
          </w:p>
        </w:tc>
        <w:tc>
          <w:tcPr>
            <w:tcW w:type="dxa" w:w="4176"/>
          </w:tcPr>
          <w:p>
            <w:pPr>
              <w:spacing w:before="50" w:after="50"/>
            </w:pPr>
            <w:r/>
            <w:r>
              <w:rPr>
                <w:color w:val="1A1A1A"/>
                <w:sz w:val="16"/>
              </w:rPr>
              <w:t>120 mm working spot measured at 630 mm; chiller holds 22 C at 35 C ambient under 7 kW load</w:t>
            </w:r>
          </w:p>
        </w:tc>
      </w:tr>
      <w:tr>
        <w:tc>
          <w:tcPr>
            <w:tcW w:type="dxa" w:w="1008"/>
          </w:tcPr>
          <w:p>
            <w:pPr>
              <w:spacing w:before="50" w:after="50"/>
            </w:pPr>
            <w:r/>
            <w:r>
              <w:rPr>
                <w:b/>
                <w:color w:val="1A1A1A"/>
                <w:sz w:val="16"/>
              </w:rPr>
              <w:t>7-12</w:t>
            </w:r>
          </w:p>
        </w:tc>
        <w:tc>
          <w:tcPr>
            <w:tcW w:type="dxa" w:w="4464"/>
          </w:tcPr>
          <w:p>
            <w:pPr>
              <w:spacing w:before="50" w:after="50"/>
            </w:pPr>
            <w:r/>
            <w:r>
              <w:rPr>
                <w:color w:val="1A1A1A"/>
                <w:sz w:val="16"/>
              </w:rPr>
              <w:t>Sensing: mast, NIR FieldSpec calibration, FLIR, OES, FS24X, char test port</w:t>
            </w:r>
          </w:p>
        </w:tc>
        <w:tc>
          <w:tcPr>
            <w:tcW w:type="dxa" w:w="4176"/>
          </w:tcPr>
          <w:p>
            <w:pPr>
              <w:spacing w:before="50" w:after="50"/>
            </w:pPr>
            <w:r/>
            <w:r>
              <w:rPr>
                <w:color w:val="1A1A1A"/>
                <w:sz w:val="16"/>
              </w:rPr>
              <w:t>Moisture map validated against contact-probe ground truth</w:t>
            </w:r>
          </w:p>
        </w:tc>
      </w:tr>
      <w:tr>
        <w:tc>
          <w:tcPr>
            <w:tcW w:type="dxa" w:w="1008"/>
          </w:tcPr>
          <w:p>
            <w:pPr>
              <w:spacing w:before="50" w:after="50"/>
            </w:pPr>
            <w:r/>
            <w:r>
              <w:rPr>
                <w:b/>
                <w:color w:val="1A1A1A"/>
                <w:sz w:val="16"/>
              </w:rPr>
              <w:t>6-14</w:t>
            </w:r>
          </w:p>
        </w:tc>
        <w:tc>
          <w:tcPr>
            <w:tcW w:type="dxa" w:w="4464"/>
          </w:tcPr>
          <w:p>
            <w:pPr>
              <w:spacing w:before="50" w:after="50"/>
            </w:pPr>
            <w:r/>
            <w:r>
              <w:rPr>
                <w:color w:val="1A1A1A"/>
                <w:sz w:val="16"/>
              </w:rPr>
              <w:t>Control software: raster and carriage sync, frame-count dosimetry, two-pass planning, Layers 1 to 3</w:t>
            </w:r>
          </w:p>
        </w:tc>
        <w:tc>
          <w:tcPr>
            <w:tcW w:type="dxa" w:w="4176"/>
          </w:tcPr>
          <w:p>
            <w:pPr>
              <w:spacing w:before="50" w:after="50"/>
            </w:pPr>
            <w:r/>
            <w:r>
              <w:rPr>
                <w:color w:val="1A1A1A"/>
                <w:sz w:val="16"/>
              </w:rPr>
              <w:t>Hardware-in-the-loop dwell-advance pass with RTK odometry and 3.4 m offset</w:t>
            </w:r>
          </w:p>
        </w:tc>
      </w:tr>
      <w:tr>
        <w:tc>
          <w:tcPr>
            <w:tcW w:type="dxa" w:w="1008"/>
          </w:tcPr>
          <w:p>
            <w:pPr>
              <w:spacing w:before="50" w:after="50"/>
            </w:pPr>
            <w:r/>
            <w:r>
              <w:rPr>
                <w:b/>
                <w:color w:val="1A1A1A"/>
                <w:sz w:val="16"/>
              </w:rPr>
              <w:t>11-15</w:t>
            </w:r>
          </w:p>
        </w:tc>
        <w:tc>
          <w:tcPr>
            <w:tcW w:type="dxa" w:w="4464"/>
          </w:tcPr>
          <w:p>
            <w:pPr>
              <w:spacing w:before="50" w:after="50"/>
            </w:pPr>
            <w:r/>
            <w:r>
              <w:rPr>
                <w:color w:val="1A1A1A"/>
                <w:sz w:val="16"/>
              </w:rPr>
              <w:t>Safety validation: interlock chain, hazard zone survey, anchor deployment, suppression drill</w:t>
            </w:r>
          </w:p>
        </w:tc>
        <w:tc>
          <w:tcPr>
            <w:tcW w:type="dxa" w:w="4176"/>
          </w:tcPr>
          <w:p>
            <w:pPr>
              <w:spacing w:before="50" w:after="50"/>
            </w:pPr>
            <w:r/>
            <w:r>
              <w:rPr>
                <w:color w:val="1A1A1A"/>
                <w:sz w:val="16"/>
              </w:rPr>
              <w:t>Flame-to-shutdown under 100 ms; anchors hold on 25 degree slope; specular return measured</w:t>
            </w:r>
          </w:p>
        </w:tc>
      </w:tr>
      <w:tr>
        <w:tc>
          <w:tcPr>
            <w:tcW w:type="dxa" w:w="1008"/>
          </w:tcPr>
          <w:p>
            <w:pPr>
              <w:spacing w:before="50" w:after="50"/>
            </w:pPr>
            <w:r/>
            <w:r>
              <w:rPr>
                <w:b/>
                <w:color w:val="1A1A1A"/>
                <w:sz w:val="16"/>
              </w:rPr>
              <w:t>16-20</w:t>
            </w:r>
          </w:p>
        </w:tc>
        <w:tc>
          <w:tcPr>
            <w:tcW w:type="dxa" w:w="4464"/>
          </w:tcPr>
          <w:p>
            <w:pPr>
              <w:spacing w:before="50" w:after="50"/>
            </w:pPr>
            <w:r/>
            <w:r>
              <w:rPr>
                <w:color w:val="1A1A1A"/>
                <w:sz w:val="16"/>
              </w:rPr>
              <w:t>Field validation: 19 m/h corridor runs, dose audit, registration measurement</w:t>
            </w:r>
          </w:p>
        </w:tc>
        <w:tc>
          <w:tcPr>
            <w:tcW w:type="dxa" w:w="4176"/>
          </w:tcPr>
          <w:p>
            <w:pPr>
              <w:spacing w:before="50" w:after="50"/>
            </w:pPr>
            <w:r/>
            <w:r>
              <w:rPr>
                <w:color w:val="1A1A1A"/>
                <w:sz w:val="16"/>
              </w:rPr>
              <w:t>Energy-audited dose, 2 cm registration over 1 km, both passes</w:t>
            </w:r>
          </w:p>
        </w:tc>
      </w:tr>
    </w:tbl>
    <w:p>
      <w:pPr>
        <w:spacing w:before="60" w:after="260"/>
        <w:jc w:val="center"/>
      </w:pPr>
      <w:r>
        <w:rPr>
          <w:i/>
          <w:color w:val="555555"/>
          <w:sz w:val="17"/>
        </w:rPr>
        <w:t>Table 16: Twenty-week assembly and integration plan.</w:t>
      </w:r>
    </w:p>
    <w:p>
      <w:r>
        <w:rPr>
          <w:b w:val="0"/>
          <w:i w:val="0"/>
          <w:color w:val="1A1A1A"/>
          <w:sz w:val="21"/>
        </w:rPr>
        <w:t>The plan runs twenty weeks against the eighteen of v1.3. The power take-off work package and the optical characterization of the working spot each add a week, and both sit on the critical path because the thermal survey depends on the first and the dose audit depends on the second.</w:t>
      </w:r>
    </w:p>
    <w:p>
      <w:pPr>
        <w:pStyle w:val="Heading1"/>
        <w:pBdr>
          <w:bottom w:val="single" w:sz="8" w:space="3" w:color="C8A882"/>
        </w:pBdr>
      </w:pPr>
      <w:r>
        <w:t>18. Regulatory and Compliance Framework</w:t>
      </w:r>
    </w:p>
    <w:p>
      <w:pPr>
        <w:pStyle w:val="ListBullet"/>
        <w:spacing w:after="80"/>
        <w:ind w:left="397"/>
      </w:pPr>
      <w:r>
        <w:rPr>
          <w:b/>
          <w:color w:val="1A1A1A"/>
          <w:sz w:val="21"/>
        </w:rPr>
        <w:t xml:space="preserve">Laser product: </w:t>
      </w:r>
      <w:r>
        <w:rPr>
          <w:color w:val="1A1A1A"/>
          <w:sz w:val="21"/>
        </w:rPr>
        <w:t>Class 4 operation follows ANSI Z136.1 practice, provincial occupational health and safety rules, and the Radiation Emitting Devices Act. The laser safety officer owns the hazard zone derivation in Section 13.2 and the safety case built on it.</w:t>
      </w:r>
    </w:p>
    <w:p>
      <w:pPr>
        <w:pStyle w:val="ListBullet"/>
        <w:spacing w:after="80"/>
        <w:ind w:left="397"/>
      </w:pPr>
      <w:r>
        <w:rPr>
          <w:b/>
          <w:color w:val="1A1A1A"/>
          <w:sz w:val="21"/>
        </w:rPr>
        <w:t xml:space="preserve">Wildland operations: </w:t>
      </w:r>
      <w:r>
        <w:rPr>
          <w:color w:val="1A1A1A"/>
          <w:sz w:val="21"/>
        </w:rPr>
        <w:t>provincial wildfire legislation governs ignition-capable activity. Backcountry deployment adds fire-watch obligations and coordination with the local wildfire service district, and the envelope in Section 13.3 aligns the machine to the provincial fire-danger rating.</w:t>
      </w:r>
    </w:p>
    <w:p>
      <w:pPr>
        <w:pStyle w:val="ListBullet"/>
        <w:spacing w:after="80"/>
        <w:ind w:left="397"/>
      </w:pPr>
      <w:r>
        <w:rPr>
          <w:b/>
          <w:color w:val="1A1A1A"/>
          <w:sz w:val="21"/>
        </w:rPr>
        <w:t xml:space="preserve">Vehicle operation: </w:t>
      </w:r>
      <w:r>
        <w:rPr>
          <w:color w:val="1A1A1A"/>
          <w:sz w:val="21"/>
        </w:rPr>
        <w:t>off-road vehicle rules plus an operational-authority review for empty-cabin teleoperation. Amphibious capability engages water-crossing and environmental conditions site by site. The crankshaft power take-off constitutes a powertrain modification, so the operator confirms the position of the manufacturer warranty and of provincial off-road vehicle rules before the first field deployment.</w:t>
      </w:r>
    </w:p>
    <w:p>
      <w:pPr>
        <w:pStyle w:val="ListBullet"/>
        <w:spacing w:after="80"/>
        <w:ind w:left="397"/>
      </w:pPr>
      <w:r>
        <w:rPr>
          <w:b/>
          <w:color w:val="1A1A1A"/>
          <w:sz w:val="21"/>
        </w:rPr>
        <w:t xml:space="preserve">Radio-frequency emissions: </w:t>
      </w:r>
      <w:r>
        <w:rPr>
          <w:color w:val="1A1A1A"/>
          <w:sz w:val="21"/>
        </w:rPr>
        <w:t>the 2.45 GHz pre-dryer follows ISED interference-causing equipment standards. The data link and RTK radios operate in licence-free bands.</w:t>
      </w:r>
    </w:p>
    <w:p>
      <w:pPr>
        <w:pStyle w:val="ListBullet"/>
        <w:spacing w:after="80"/>
        <w:ind w:left="397"/>
      </w:pPr>
      <w:r>
        <w:rPr>
          <w:b/>
          <w:color w:val="1A1A1A"/>
          <w:sz w:val="21"/>
        </w:rPr>
        <w:t xml:space="preserve">Fuel and environment: </w:t>
      </w:r>
      <w:r>
        <w:rPr>
          <w:color w:val="1A1A1A"/>
          <w:sz w:val="21"/>
        </w:rPr>
        <w:t>the 327 L onboard fuel inventory triggers transportation of dangerous goods and spill-response planning. The drafting pump respects water-use and aquatic-invasive-species rules with strainer and decontamination practice.</w:t>
      </w:r>
    </w:p>
    <w:p>
      <w:pPr>
        <w:pStyle w:val="ListBullet"/>
        <w:spacing w:after="80"/>
        <w:ind w:left="397"/>
      </w:pPr>
      <w:r>
        <w:rPr>
          <w:b/>
          <w:color w:val="1A1A1A"/>
          <w:sz w:val="21"/>
        </w:rPr>
        <w:t xml:space="preserve">Field ethics and ecology: </w:t>
      </w:r>
      <w:r>
        <w:rPr>
          <w:color w:val="1A1A1A"/>
          <w:sz w:val="21"/>
        </w:rPr>
        <w:t>the mosaic doctrine, untreated corridors, and full treatment logging carry over. Low ground pressure minimizes soil disturbance, and the two-pass geometry doubles the wheel passes per corridor, which the Phase 3 ecological cores measure directly.</w:t>
      </w:r>
    </w:p>
    <w:p>
      <w:pPr>
        <w:pStyle w:val="Heading1"/>
        <w:pBdr>
          <w:bottom w:val="single" w:sz="8" w:space="3" w:color="C8A882"/>
        </w:pBdr>
      </w:pPr>
      <w:r>
        <w:t>19. Test and Validation Plan</w:t>
      </w:r>
    </w:p>
    <w:p>
      <w:r>
        <w:rPr>
          <w:b w:val="0"/>
          <w:i w:val="0"/>
          <w:color w:val="1A1A1A"/>
          <w:sz w:val="21"/>
        </w:rPr>
        <w:t>Phase 0, bench validation, 8 to 12 weeks: burn-chamber campaigns re-derive dose response for the 120 mm defocused working spot at 354 kW per square metre, validate the 300 K per-pass surface rise and the 2.08 m per second raster speed against measured surface temperature, validate the 0.6 MJ per square metre radio-frequency-credited design dose against carbonization depth, measure the radio-frequency dose leverage that Section 7 puts at 2.6 to one, verify the energy-conserving throughput model against measured optical power, validate dwell-integrated optical emission abort signatures, calibrate the NIR moisture map against contact-probe ground truth, and confirm char quality targets at a peak heat release under 60 kW per square metre.</w:t>
      </w:r>
    </w:p>
    <w:p>
      <w:r>
        <w:rPr>
          <w:b w:val="0"/>
          <w:i w:val="0"/>
          <w:color w:val="1A1A1A"/>
          <w:sz w:val="21"/>
        </w:rPr>
        <w:t>Phase 1, engineering and terrain validation, one season: teleoperation drills, power take-off endurance and engine thermal survey at 35 degrees Celsius ambient, patch registration accuracy over 1 km of step-and-dwell cycles on both passes, lateral offset accuracy across the 3.4 m transition, dwell-dose audits on treated belts, rack structural validation on 35 degree grades and water crossings, specular return survey for the hazard zone, ground-anchor holding tests on 25 degree slopes, hot-swap battery drills, and suppression live drills.</w:t>
      </w:r>
    </w:p>
    <w:p>
      <w:r>
        <w:rPr>
          <w:b w:val="0"/>
          <w:i w:val="0"/>
          <w:color w:val="1A1A1A"/>
          <w:sz w:val="21"/>
        </w:rPr>
        <w:t>Phase 2, controlled field trials, one pre-season: 19 m per hour corridors across four terrain classes validate the full stack through sensor-degradation drills for Layer 1, seeded smoulder pockets for Layer 2, forced segment failures for Layer 3, frame-count dosimetry against physical char sampling, char test-port sampling against optical emission readings, and cooling-curve review on both the outbound and the return look.</w:t>
      </w:r>
    </w:p>
    <w:p>
      <w:r>
        <w:rPr>
          <w:b w:val="0"/>
          <w:i w:val="0"/>
          <w:color w:val="1A1A1A"/>
          <w:sz w:val="21"/>
        </w:rPr>
        <w:t>Phase 3, operational pilot, one pre-season: four to six units treat a 10 to 20 km remote corridor network under provincial supervision. Success metrics cover energy per kilometre, char stability, ignition resistance, ecological cores at 3 and 12 months including wheel-track recovery under the two-pass geometry, and cost per protected kilometre against helicopter-supported alternatives.</w:t>
      </w:r>
    </w:p>
    <w:p>
      <w:r>
        <w:rPr>
          <w:b w:val="0"/>
          <w:i w:val="0"/>
          <w:color w:val="1A1A1A"/>
          <w:sz w:val="21"/>
        </w:rPr>
        <w:t>Phase 4, scale or pivot: favourable results trigger fleet expansion. Creep-drive mobility and the polygon-scanner upgrade in Section 21 enter as Mk III options if field data justifies them, and the creep drive removes the power take-off option because it ends the stationary dwell that frees the engine.</w:t>
      </w:r>
    </w:p>
    <w:p>
      <w:r>
        <w:br w:type="page"/>
      </w:r>
    </w:p>
    <w:p>
      <w:pPr>
        <w:pStyle w:val="Heading1"/>
        <w:pBdr>
          <w:bottom w:val="single" w:sz="8" w:space="3" w:color="C8A882"/>
        </w:pBdr>
      </w:pPr>
      <w:r>
        <w:t>20. Operational Economics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384"/>
            <w:shd w:val="clear" w:color="auto" w:fill="F2E8DC"/>
          </w:tcPr>
          <w:p>
            <w:pPr>
              <w:spacing w:before="60" w:after="60"/>
            </w:pPr>
            <w:r/>
            <w:r>
              <w:rPr>
                <w:b/>
                <w:color w:val="1A1A1A"/>
                <w:sz w:val="17"/>
              </w:rPr>
              <w:t>Item</w:t>
            </w:r>
          </w:p>
        </w:tc>
        <w:tc>
          <w:tcPr>
            <w:tcW w:type="dxa" w:w="2808"/>
            <w:shd w:val="clear" w:color="auto" w:fill="F2E8DC"/>
          </w:tcPr>
          <w:p>
            <w:pPr>
              <w:spacing w:before="60" w:after="60"/>
            </w:pPr>
            <w:r/>
            <w:r>
              <w:rPr>
                <w:b/>
                <w:color w:val="1A1A1A"/>
                <w:sz w:val="17"/>
              </w:rPr>
              <w:t>Value</w:t>
            </w:r>
          </w:p>
        </w:tc>
        <w:tc>
          <w:tcPr>
            <w:tcW w:type="dxa" w:w="3456"/>
            <w:shd w:val="clear" w:color="auto" w:fill="F2E8DC"/>
          </w:tcPr>
          <w:p>
            <w:pPr>
              <w:spacing w:before="60" w:after="60"/>
            </w:pPr>
            <w:r/>
            <w:r>
              <w:rPr>
                <w:b/>
                <w:color w:val="1A1A1A"/>
                <w:sz w:val="17"/>
              </w:rPr>
              <w:t>Basis</w:t>
            </w:r>
          </w:p>
        </w:tc>
      </w:tr>
      <w:tr>
        <w:tc>
          <w:tcPr>
            <w:tcW w:type="dxa" w:w="3384"/>
          </w:tcPr>
          <w:p>
            <w:pPr>
              <w:spacing w:before="50" w:after="50"/>
            </w:pPr>
            <w:r/>
            <w:r>
              <w:rPr>
                <w:b/>
                <w:color w:val="1A1A1A"/>
                <w:sz w:val="17"/>
              </w:rPr>
              <w:t>Prototype capex per unit</w:t>
            </w:r>
          </w:p>
        </w:tc>
        <w:tc>
          <w:tcPr>
            <w:tcW w:type="dxa" w:w="2808"/>
          </w:tcPr>
          <w:p>
            <w:pPr>
              <w:spacing w:before="50" w:after="50"/>
            </w:pPr>
            <w:r/>
            <w:r>
              <w:rPr>
                <w:color w:val="1A1A1A"/>
                <w:sz w:val="17"/>
              </w:rPr>
              <w:t>CAD 877,898</w:t>
            </w:r>
          </w:p>
        </w:tc>
        <w:tc>
          <w:tcPr>
            <w:tcW w:type="dxa" w:w="3456"/>
          </w:tcPr>
          <w:p>
            <w:pPr>
              <w:spacing w:before="50" w:after="50"/>
            </w:pPr>
            <w:r/>
            <w:r>
              <w:rPr>
                <w:color w:val="1A1A1A"/>
                <w:sz w:val="17"/>
              </w:rPr>
              <w:t>Table 15, including contingency</w:t>
            </w:r>
          </w:p>
        </w:tc>
      </w:tr>
      <w:tr>
        <w:tc>
          <w:tcPr>
            <w:tcW w:type="dxa" w:w="3384"/>
          </w:tcPr>
          <w:p>
            <w:pPr>
              <w:spacing w:before="50" w:after="50"/>
            </w:pPr>
            <w:r/>
            <w:r>
              <w:rPr>
                <w:b/>
                <w:color w:val="1A1A1A"/>
                <w:sz w:val="17"/>
              </w:rPr>
              <w:t>Daily fuel</w:t>
            </w:r>
          </w:p>
        </w:tc>
        <w:tc>
          <w:tcPr>
            <w:tcW w:type="dxa" w:w="2808"/>
          </w:tcPr>
          <w:p>
            <w:pPr>
              <w:spacing w:before="50" w:after="50"/>
            </w:pPr>
            <w:r/>
            <w:r>
              <w:rPr>
                <w:color w:val="1A1A1A"/>
                <w:sz w:val="17"/>
              </w:rPr>
              <w:t>CAD 128</w:t>
            </w:r>
          </w:p>
        </w:tc>
        <w:tc>
          <w:tcPr>
            <w:tcW w:type="dxa" w:w="3456"/>
          </w:tcPr>
          <w:p>
            <w:pPr>
              <w:spacing w:before="50" w:after="50"/>
            </w:pPr>
            <w:r/>
            <w:r>
              <w:rPr>
                <w:color w:val="1A1A1A"/>
                <w:sz w:val="17"/>
              </w:rPr>
              <w:t>7.7 L/h across 9 h at CAD 1.85/L</w:t>
            </w:r>
          </w:p>
        </w:tc>
      </w:tr>
      <w:tr>
        <w:tc>
          <w:tcPr>
            <w:tcW w:type="dxa" w:w="3384"/>
          </w:tcPr>
          <w:p>
            <w:pPr>
              <w:spacing w:before="50" w:after="50"/>
            </w:pPr>
            <w:r/>
            <w:r>
              <w:rPr>
                <w:b/>
                <w:color w:val="1A1A1A"/>
                <w:sz w:val="17"/>
              </w:rPr>
              <w:t>Daily crew</w:t>
            </w:r>
          </w:p>
        </w:tc>
        <w:tc>
          <w:tcPr>
            <w:tcW w:type="dxa" w:w="2808"/>
          </w:tcPr>
          <w:p>
            <w:pPr>
              <w:spacing w:before="50" w:after="50"/>
            </w:pPr>
            <w:r/>
            <w:r>
              <w:rPr>
                <w:color w:val="1A1A1A"/>
                <w:sz w:val="17"/>
              </w:rPr>
              <w:t>CAD 450</w:t>
            </w:r>
          </w:p>
        </w:tc>
        <w:tc>
          <w:tcPr>
            <w:tcW w:type="dxa" w:w="3456"/>
          </w:tcPr>
          <w:p>
            <w:pPr>
              <w:spacing w:before="50" w:after="50"/>
            </w:pPr>
            <w:r/>
            <w:r>
              <w:rPr>
                <w:color w:val="1A1A1A"/>
                <w:sz w:val="17"/>
              </w:rPr>
              <w:t>One operator</w:t>
            </w:r>
          </w:p>
        </w:tc>
      </w:tr>
      <w:tr>
        <w:tc>
          <w:tcPr>
            <w:tcW w:type="dxa" w:w="3384"/>
          </w:tcPr>
          <w:p>
            <w:pPr>
              <w:spacing w:before="50" w:after="50"/>
            </w:pPr>
            <w:r/>
            <w:r>
              <w:rPr>
                <w:b/>
                <w:color w:val="1A1A1A"/>
                <w:sz w:val="17"/>
              </w:rPr>
              <w:t>Daily maintenance and consumables</w:t>
            </w:r>
          </w:p>
        </w:tc>
        <w:tc>
          <w:tcPr>
            <w:tcW w:type="dxa" w:w="2808"/>
          </w:tcPr>
          <w:p>
            <w:pPr>
              <w:spacing w:before="50" w:after="50"/>
            </w:pPr>
            <w:r/>
            <w:r>
              <w:rPr>
                <w:color w:val="1A1A1A"/>
                <w:sz w:val="17"/>
              </w:rPr>
              <w:t>CAD 150</w:t>
            </w:r>
          </w:p>
        </w:tc>
        <w:tc>
          <w:tcPr>
            <w:tcW w:type="dxa" w:w="3456"/>
          </w:tcPr>
          <w:p>
            <w:pPr>
              <w:spacing w:before="50" w:after="50"/>
            </w:pPr>
            <w:r/>
            <w:r>
              <w:rPr>
                <w:color w:val="1A1A1A"/>
                <w:sz w:val="17"/>
              </w:rPr>
              <w:t>Engine hours, optics, stabilization mix, filters</w:t>
            </w:r>
          </w:p>
        </w:tc>
      </w:tr>
      <w:tr>
        <w:tc>
          <w:tcPr>
            <w:tcW w:type="dxa" w:w="3384"/>
          </w:tcPr>
          <w:p>
            <w:pPr>
              <w:spacing w:before="50" w:after="50"/>
            </w:pPr>
            <w:r/>
            <w:r>
              <w:rPr>
                <w:b/>
                <w:color w:val="1A1A1A"/>
                <w:sz w:val="17"/>
              </w:rPr>
              <w:t>Daily opex per unit</w:t>
            </w:r>
          </w:p>
        </w:tc>
        <w:tc>
          <w:tcPr>
            <w:tcW w:type="dxa" w:w="2808"/>
          </w:tcPr>
          <w:p>
            <w:pPr>
              <w:spacing w:before="50" w:after="50"/>
            </w:pPr>
            <w:r/>
            <w:r>
              <w:rPr>
                <w:color w:val="1A1A1A"/>
                <w:sz w:val="17"/>
              </w:rPr>
              <w:t>CAD 728</w:t>
            </w:r>
          </w:p>
        </w:tc>
        <w:tc>
          <w:tcPr>
            <w:tcW w:type="dxa" w:w="3456"/>
          </w:tcPr>
          <w:p>
            <w:pPr>
              <w:spacing w:before="50" w:after="50"/>
            </w:pPr>
            <w:r/>
            <w:r>
              <w:rPr>
                <w:color w:val="1A1A1A"/>
                <w:sz w:val="17"/>
              </w:rPr>
              <w:t>Sum of the lines above</w:t>
            </w:r>
          </w:p>
        </w:tc>
      </w:tr>
      <w:tr>
        <w:tc>
          <w:tcPr>
            <w:tcW w:type="dxa" w:w="3384"/>
          </w:tcPr>
          <w:p>
            <w:pPr>
              <w:spacing w:before="50" w:after="50"/>
            </w:pPr>
            <w:r/>
            <w:r>
              <w:rPr>
                <w:b/>
                <w:color w:val="1A1A1A"/>
                <w:sz w:val="17"/>
              </w:rPr>
              <w:t>Output per day</w:t>
            </w:r>
          </w:p>
        </w:tc>
        <w:tc>
          <w:tcPr>
            <w:tcW w:type="dxa" w:w="2808"/>
          </w:tcPr>
          <w:p>
            <w:pPr>
              <w:spacing w:before="50" w:after="50"/>
            </w:pPr>
            <w:r/>
            <w:r>
              <w:rPr>
                <w:color w:val="1A1A1A"/>
                <w:sz w:val="17"/>
              </w:rPr>
              <w:t>0.10 to 0.17 km four-belt corridor</w:t>
            </w:r>
          </w:p>
        </w:tc>
        <w:tc>
          <w:tcPr>
            <w:tcW w:type="dxa" w:w="3456"/>
          </w:tcPr>
          <w:p>
            <w:pPr>
              <w:spacing w:before="50" w:after="50"/>
            </w:pPr>
            <w:r/>
            <w:r>
              <w:rPr>
                <w:color w:val="1A1A1A"/>
                <w:sz w:val="17"/>
              </w:rPr>
              <w:t>Table 8</w:t>
            </w:r>
          </w:p>
        </w:tc>
      </w:tr>
      <w:tr>
        <w:tc>
          <w:tcPr>
            <w:tcW w:type="dxa" w:w="3384"/>
          </w:tcPr>
          <w:p>
            <w:pPr>
              <w:spacing w:before="50" w:after="50"/>
            </w:pPr>
            <w:r/>
            <w:r>
              <w:rPr>
                <w:b/>
                <w:color w:val="1A1A1A"/>
                <w:sz w:val="17"/>
              </w:rPr>
              <w:t>Cost per corridor-kilometre, opex</w:t>
            </w:r>
          </w:p>
        </w:tc>
        <w:tc>
          <w:tcPr>
            <w:tcW w:type="dxa" w:w="2808"/>
          </w:tcPr>
          <w:p>
            <w:pPr>
              <w:spacing w:before="50" w:after="50"/>
            </w:pPr>
            <w:r/>
            <w:r>
              <w:rPr>
                <w:color w:val="1A1A1A"/>
                <w:sz w:val="17"/>
              </w:rPr>
              <w:t>CAD 4,300 to 7,300</w:t>
            </w:r>
          </w:p>
        </w:tc>
        <w:tc>
          <w:tcPr>
            <w:tcW w:type="dxa" w:w="3456"/>
          </w:tcPr>
          <w:p>
            <w:pPr>
              <w:spacing w:before="50" w:after="50"/>
            </w:pPr>
            <w:r/>
            <w:r>
              <w:rPr>
                <w:color w:val="1A1A1A"/>
                <w:sz w:val="17"/>
              </w:rPr>
              <w:t>Opex basis; excludes capex amortization</w:t>
            </w:r>
          </w:p>
        </w:tc>
      </w:tr>
      <w:tr>
        <w:tc>
          <w:tcPr>
            <w:tcW w:type="dxa" w:w="3384"/>
          </w:tcPr>
          <w:p>
            <w:pPr>
              <w:spacing w:before="50" w:after="50"/>
            </w:pPr>
            <w:r/>
            <w:r>
              <w:rPr>
                <w:b/>
                <w:color w:val="1A1A1A"/>
                <w:sz w:val="17"/>
              </w:rPr>
              <w:t>Capex amortization per kilometre</w:t>
            </w:r>
          </w:p>
        </w:tc>
        <w:tc>
          <w:tcPr>
            <w:tcW w:type="dxa" w:w="2808"/>
          </w:tcPr>
          <w:p>
            <w:pPr>
              <w:spacing w:before="50" w:after="50"/>
            </w:pPr>
            <w:r/>
            <w:r>
              <w:rPr>
                <w:color w:val="1A1A1A"/>
                <w:sz w:val="17"/>
              </w:rPr>
              <w:t>CAD 16,100</w:t>
            </w:r>
          </w:p>
        </w:tc>
        <w:tc>
          <w:tcPr>
            <w:tcW w:type="dxa" w:w="3456"/>
          </w:tcPr>
          <w:p>
            <w:pPr>
              <w:spacing w:before="50" w:after="50"/>
            </w:pPr>
            <w:r/>
            <w:r>
              <w:rPr>
                <w:color w:val="1A1A1A"/>
                <w:sz w:val="17"/>
              </w:rPr>
              <w:t>Ten years, eight-week season, design-point output</w:t>
            </w:r>
          </w:p>
        </w:tc>
      </w:tr>
      <w:tr>
        <w:tc>
          <w:tcPr>
            <w:tcW w:type="dxa" w:w="3384"/>
          </w:tcPr>
          <w:p>
            <w:pPr>
              <w:spacing w:before="50" w:after="50"/>
            </w:pPr>
            <w:r/>
            <w:r>
              <w:rPr>
                <w:b/>
                <w:color w:val="1A1A1A"/>
                <w:sz w:val="17"/>
              </w:rPr>
              <w:t>Fully amortized cost per kilometre</w:t>
            </w:r>
          </w:p>
        </w:tc>
        <w:tc>
          <w:tcPr>
            <w:tcW w:type="dxa" w:w="2808"/>
          </w:tcPr>
          <w:p>
            <w:pPr>
              <w:spacing w:before="50" w:after="50"/>
            </w:pPr>
            <w:r/>
            <w:r>
              <w:rPr>
                <w:color w:val="1A1A1A"/>
                <w:sz w:val="17"/>
              </w:rPr>
              <w:t>CAD 20,400 to 23,400</w:t>
            </w:r>
          </w:p>
        </w:tc>
        <w:tc>
          <w:tcPr>
            <w:tcW w:type="dxa" w:w="3456"/>
          </w:tcPr>
          <w:p>
            <w:pPr>
              <w:spacing w:before="50" w:after="50"/>
            </w:pPr>
            <w:r/>
            <w:r>
              <w:rPr>
                <w:color w:val="1A1A1A"/>
                <w:sz w:val="17"/>
              </w:rPr>
              <w:t>Opex plus amortization</w:t>
            </w:r>
          </w:p>
        </w:tc>
      </w:tr>
      <w:tr>
        <w:tc>
          <w:tcPr>
            <w:tcW w:type="dxa" w:w="3384"/>
          </w:tcPr>
          <w:p>
            <w:pPr>
              <w:spacing w:before="50" w:after="50"/>
            </w:pPr>
            <w:r/>
            <w:r>
              <w:rPr>
                <w:b/>
                <w:color w:val="1A1A1A"/>
                <w:sz w:val="17"/>
              </w:rPr>
              <w:t>Fleet for a 10 km remote perimeter</w:t>
            </w:r>
          </w:p>
        </w:tc>
        <w:tc>
          <w:tcPr>
            <w:tcW w:type="dxa" w:w="2808"/>
          </w:tcPr>
          <w:p>
            <w:pPr>
              <w:spacing w:before="50" w:after="50"/>
            </w:pPr>
            <w:r/>
            <w:r>
              <w:rPr>
                <w:color w:val="1A1A1A"/>
                <w:sz w:val="17"/>
              </w:rPr>
              <w:t>4 to 6 units, three to four weeks</w:t>
            </w:r>
          </w:p>
        </w:tc>
        <w:tc>
          <w:tcPr>
            <w:tcW w:type="dxa" w:w="3456"/>
          </w:tcPr>
          <w:p>
            <w:pPr>
              <w:spacing w:before="50" w:after="50"/>
            </w:pPr>
            <w:r/>
            <w:r>
              <w:rPr>
                <w:color w:val="1A1A1A"/>
                <w:sz w:val="17"/>
              </w:rPr>
              <w:t>Section 1.4</w:t>
            </w:r>
          </w:p>
        </w:tc>
      </w:tr>
    </w:tbl>
    <w:p>
      <w:pPr>
        <w:spacing w:before="60" w:after="260"/>
        <w:jc w:val="center"/>
      </w:pPr>
      <w:r>
        <w:rPr>
          <w:i/>
          <w:color w:val="555555"/>
          <w:sz w:val="17"/>
        </w:rPr>
        <w:t>Table 17: Operational economics summary.</w:t>
      </w:r>
    </w:p>
    <w:p>
      <w:r>
        <w:rPr>
          <w:b w:val="0"/>
          <w:i w:val="0"/>
          <w:color w:val="1A1A1A"/>
          <w:sz w:val="21"/>
        </w:rPr>
        <w:t>The corrected physics moves the economics against the machine, and the honest figure serves the programme better than an attractive one. Version 1.3 reports CAD 2,900 to 5,400 per corridor-kilometre on an opex basis and CAD 13,400 to 15,900 fully amortized, both computed from a throughput that the mass, thermal, and optical balances do not support. Version 1.4 delivers 0.14 km per day at the design point against the 0.19 km that v1.3 prints, and it costs CAD 77,000 more per unit, so the opex figure lands at CAD 4,300 to 7,300 and the fully amortized figure at CAD 20,400 to 23,400 per corridor-kilometre.</w:t>
      </w:r>
    </w:p>
    <w:p>
      <w:r>
        <w:rPr>
          <w:b w:val="0"/>
          <w:i w:val="0"/>
          <w:color w:val="1A1A1A"/>
          <w:sz w:val="21"/>
        </w:rPr>
        <w:t>Three observations follow. The first is that the v1.4 output still exceeds the energy-consistent v1.1 figure of roughly 0.06 km per day by a factor of 2.3, so the scale-up mandate of v1.3 survives the correction in reduced form. The second is that capital amortization dominates the cost per kilometre at roughly seventy percent of the total, which means throughput improvements pay far better than operating economies: the polygon scanner and the creep drive in Section 21 attack the right variable. The third is that the prevention case rests on where this machine works rather than on what it costs per kilometre in the abstract. Corridors that rule out helicopter-supported crews and hand crews carry a different comparison, and Phase 3 measures cost per protected kilometre against those alternatives specifically.</w:t>
      </w:r>
    </w:p>
    <w:p>
      <w:pPr>
        <w:pStyle w:val="Heading1"/>
        <w:pBdr>
          <w:bottom w:val="single" w:sz="8" w:space="3" w:color="C8A882"/>
        </w:pBdr>
      </w:pPr>
      <w:r>
        <w:t>21. Risks and Mitigations</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3312"/>
            <w:shd w:val="clear" w:color="auto" w:fill="F2E8DC"/>
          </w:tcPr>
          <w:p>
            <w:pPr>
              <w:spacing w:before="60" w:after="60"/>
            </w:pPr>
            <w:r/>
            <w:r>
              <w:rPr>
                <w:b/>
                <w:color w:val="1A1A1A"/>
                <w:sz w:val="16"/>
              </w:rPr>
              <w:t>Risk</w:t>
            </w:r>
          </w:p>
        </w:tc>
        <w:tc>
          <w:tcPr>
            <w:tcW w:type="dxa" w:w="6336"/>
            <w:shd w:val="clear" w:color="auto" w:fill="F2E8DC"/>
          </w:tcPr>
          <w:p>
            <w:pPr>
              <w:spacing w:before="60" w:after="60"/>
            </w:pPr>
            <w:r/>
            <w:r>
              <w:rPr>
                <w:b/>
                <w:color w:val="1A1A1A"/>
                <w:sz w:val="16"/>
              </w:rPr>
              <w:t>Mitigation in this design</w:t>
            </w:r>
          </w:p>
        </w:tc>
      </w:tr>
      <w:tr>
        <w:tc>
          <w:tcPr>
            <w:tcW w:type="dxa" w:w="3312"/>
          </w:tcPr>
          <w:p>
            <w:pPr>
              <w:spacing w:before="50" w:after="50"/>
            </w:pPr>
            <w:r/>
            <w:r>
              <w:rPr>
                <w:b/>
                <w:color w:val="1A1A1A"/>
                <w:sz w:val="16"/>
              </w:rPr>
              <w:t>Power take-off integration on a chassis with no factory provision</w:t>
            </w:r>
          </w:p>
        </w:tc>
        <w:tc>
          <w:tcPr>
            <w:tcW w:type="dxa" w:w="6336"/>
          </w:tcPr>
          <w:p>
            <w:pPr>
              <w:spacing w:before="50" w:after="50"/>
            </w:pPr>
            <w:r/>
            <w:r>
              <w:rPr>
                <w:color w:val="1A1A1A"/>
                <w:sz w:val="16"/>
              </w:rPr>
              <w:t>10-rib poly-V rated between 25 and 30 kW against a 24.9 kW load; torsional damper for three-cylinder firing pulses; Phase 1 bench endurance before field work; clutch disengages on every fault and on leaving low gear</w:t>
            </w:r>
          </w:p>
        </w:tc>
      </w:tr>
      <w:tr>
        <w:tc>
          <w:tcPr>
            <w:tcW w:type="dxa" w:w="3312"/>
          </w:tcPr>
          <w:p>
            <w:pPr>
              <w:spacing w:before="50" w:after="50"/>
            </w:pPr>
            <w:r/>
            <w:r>
              <w:rPr>
                <w:b/>
                <w:color w:val="1A1A1A"/>
                <w:sz w:val="16"/>
              </w:rPr>
              <w:t>Engine thermal load at zero road speed</w:t>
            </w:r>
          </w:p>
        </w:tc>
        <w:tc>
          <w:tcPr>
            <w:tcW w:type="dxa" w:w="6336"/>
          </w:tcPr>
          <w:p>
            <w:pPr>
              <w:spacing w:before="50" w:after="50"/>
            </w:pPr>
            <w:r/>
            <w:r>
              <w:rPr>
                <w:color w:val="1A1A1A"/>
                <w:sz w:val="16"/>
              </w:rPr>
              <w:t>Combined propulsion and generation heat measured in the Phase 1 survey at 35 degrees Celsius ambient; coolant interlock derates generation above 100 degrees Celsius; envelope in Section 13.3 caps ambient</w:t>
            </w:r>
          </w:p>
        </w:tc>
      </w:tr>
      <w:tr>
        <w:tc>
          <w:tcPr>
            <w:tcW w:type="dxa" w:w="3312"/>
          </w:tcPr>
          <w:p>
            <w:pPr>
              <w:spacing w:before="50" w:after="50"/>
            </w:pPr>
            <w:r/>
            <w:r>
              <w:rPr>
                <w:b/>
                <w:color w:val="1A1A1A"/>
                <w:sz w:val="16"/>
              </w:rPr>
              <w:t>Engine hours against a 1,000-hour warranty</w:t>
            </w:r>
          </w:p>
        </w:tc>
        <w:tc>
          <w:tcPr>
            <w:tcW w:type="dxa" w:w="6336"/>
          </w:tcPr>
          <w:p>
            <w:pPr>
              <w:spacing w:before="50" w:after="50"/>
            </w:pPr>
            <w:r/>
            <w:r>
              <w:rPr>
                <w:color w:val="1A1A1A"/>
                <w:sz w:val="16"/>
              </w:rPr>
              <w:t>Operator plans against the ceiling; generation hours logged separately from transit hours; warranty position confirmed with the dealer before first deployment</w:t>
            </w:r>
          </w:p>
        </w:tc>
      </w:tr>
      <w:tr>
        <w:tc>
          <w:tcPr>
            <w:tcW w:type="dxa" w:w="3312"/>
          </w:tcPr>
          <w:p>
            <w:pPr>
              <w:spacing w:before="50" w:after="50"/>
            </w:pPr>
            <w:r/>
            <w:r>
              <w:rPr>
                <w:b/>
                <w:color w:val="1A1A1A"/>
                <w:sz w:val="16"/>
              </w:rPr>
              <w:t>Working spot and dose response unproven</w:t>
            </w:r>
          </w:p>
        </w:tc>
        <w:tc>
          <w:tcPr>
            <w:tcW w:type="dxa" w:w="6336"/>
          </w:tcPr>
          <w:p>
            <w:pPr>
              <w:spacing w:before="50" w:after="50"/>
            </w:pPr>
            <w:r/>
            <w:r>
              <w:rPr>
                <w:color w:val="1A1A1A"/>
                <w:sz w:val="16"/>
              </w:rPr>
              <w:t>Phase 0 measures surface temperature against the 300 K per-pass model and dose response against carbonization depth; frame-count dosimetry gives direct delivered-dose measurement in service</w:t>
            </w:r>
          </w:p>
        </w:tc>
      </w:tr>
      <w:tr>
        <w:tc>
          <w:tcPr>
            <w:tcW w:type="dxa" w:w="3312"/>
          </w:tcPr>
          <w:p>
            <w:pPr>
              <w:spacing w:before="50" w:after="50"/>
            </w:pPr>
            <w:r/>
            <w:r>
              <w:rPr>
                <w:b/>
                <w:color w:val="1A1A1A"/>
                <w:sz w:val="16"/>
              </w:rPr>
              <w:t>Radio-frequency dose leverage unproven at 2.6 to one</w:t>
            </w:r>
          </w:p>
        </w:tc>
        <w:tc>
          <w:tcPr>
            <w:tcW w:type="dxa" w:w="6336"/>
          </w:tcPr>
          <w:p>
            <w:pPr>
              <w:spacing w:before="50" w:after="50"/>
            </w:pPr>
            <w:r/>
            <w:r>
              <w:rPr>
                <w:color w:val="1A1A1A"/>
                <w:sz w:val="16"/>
              </w:rPr>
              <w:t>Phase 0 measures combined radio-frequency and laser dose response directly; the design dose and every throughput figure stand or fall on that measurement</w:t>
            </w:r>
          </w:p>
        </w:tc>
      </w:tr>
      <w:tr>
        <w:tc>
          <w:tcPr>
            <w:tcW w:type="dxa" w:w="3312"/>
          </w:tcPr>
          <w:p>
            <w:pPr>
              <w:spacing w:before="50" w:after="50"/>
            </w:pPr>
            <w:r/>
            <w:r>
              <w:rPr>
                <w:b/>
                <w:color w:val="1A1A1A"/>
                <w:sz w:val="16"/>
              </w:rPr>
              <w:t>Chiller capacity fade at high ambient</w:t>
            </w:r>
          </w:p>
        </w:tc>
        <w:tc>
          <w:tcPr>
            <w:tcW w:type="dxa" w:w="6336"/>
          </w:tcPr>
          <w:p>
            <w:pPr>
              <w:spacing w:before="50" w:after="50"/>
            </w:pPr>
            <w:r/>
            <w:r>
              <w:rPr>
                <w:color w:val="1A1A1A"/>
                <w:sz w:val="16"/>
              </w:rPr>
              <w:t>Specified at 10 kW nominal against a 7.0 kW load, a 1.43 sizing factor; ambient capped at 35 degrees Celsius; duty derates stepwise on return temperature</w:t>
            </w:r>
          </w:p>
        </w:tc>
      </w:tr>
      <w:tr>
        <w:tc>
          <w:tcPr>
            <w:tcW w:type="dxa" w:w="3312"/>
          </w:tcPr>
          <w:p>
            <w:pPr>
              <w:spacing w:before="50" w:after="50"/>
            </w:pPr>
            <w:r/>
            <w:r>
              <w:rPr>
                <w:b/>
                <w:color w:val="1A1A1A"/>
                <w:sz w:val="16"/>
              </w:rPr>
              <w:t>Scan head or source fault</w:t>
            </w:r>
          </w:p>
        </w:tc>
        <w:tc>
          <w:tcPr>
            <w:tcW w:type="dxa" w:w="6336"/>
          </w:tcPr>
          <w:p>
            <w:pPr>
              <w:spacing w:before="50" w:after="50"/>
            </w:pPr>
            <w:r/>
            <w:r>
              <w:rPr>
                <w:color w:val="1A1A1A"/>
                <w:sz w:val="16"/>
              </w:rPr>
              <w:t>Dual sources and dual carriages degrade to one belt per pass; a single carriage traverses the full 1.9 m and covers both belts at half rate; IP67 sealing; spare-source procurement plan</w:t>
            </w:r>
          </w:p>
        </w:tc>
      </w:tr>
      <w:tr>
        <w:tc>
          <w:tcPr>
            <w:tcW w:type="dxa" w:w="3312"/>
          </w:tcPr>
          <w:p>
            <w:pPr>
              <w:spacing w:before="50" w:after="50"/>
            </w:pPr>
            <w:r/>
            <w:r>
              <w:rPr>
                <w:b/>
                <w:color w:val="1A1A1A"/>
                <w:sz w:val="16"/>
              </w:rPr>
              <w:t>Registration drift across step cycles and between passes</w:t>
            </w:r>
          </w:p>
        </w:tc>
        <w:tc>
          <w:tcPr>
            <w:tcW w:type="dxa" w:w="6336"/>
          </w:tcPr>
          <w:p>
            <w:pPr>
              <w:spacing w:before="50" w:after="50"/>
            </w:pPr>
            <w:r/>
            <w:r>
              <w:rPr>
                <w:color w:val="1A1A1A"/>
                <w:sz w:val="16"/>
              </w:rPr>
              <w:t>RTK odometry holds registration under 2 cm per kilometre; Phase 1 measures the 3.4 m lateral offset accuracy directly; fallback halves strip width</w:t>
            </w:r>
          </w:p>
        </w:tc>
      </w:tr>
      <w:tr>
        <w:tc>
          <w:tcPr>
            <w:tcW w:type="dxa" w:w="3312"/>
          </w:tcPr>
          <w:p>
            <w:pPr>
              <w:spacing w:before="50" w:after="50"/>
            </w:pPr>
            <w:r/>
            <w:r>
              <w:rPr>
                <w:b/>
                <w:color w:val="1A1A1A"/>
                <w:sz w:val="16"/>
              </w:rPr>
              <w:t>Optical emission degradation at dwell cadence</w:t>
            </w:r>
          </w:p>
        </w:tc>
        <w:tc>
          <w:tcPr>
            <w:tcW w:type="dxa" w:w="6336"/>
          </w:tcPr>
          <w:p>
            <w:pPr>
              <w:spacing w:before="50" w:after="50"/>
            </w:pPr>
            <w:r/>
            <w:r>
              <w:rPr>
                <w:color w:val="1A1A1A"/>
                <w:sz w:val="16"/>
              </w:rPr>
              <w:t>Dwell-integrated spectral windows; tightened abort thresholds; char test-port physical sampling as a low-technology check</w:t>
            </w:r>
          </w:p>
        </w:tc>
      </w:tr>
      <w:tr>
        <w:tc>
          <w:tcPr>
            <w:tcW w:type="dxa" w:w="3312"/>
          </w:tcPr>
          <w:p>
            <w:pPr>
              <w:spacing w:before="50" w:after="50"/>
            </w:pPr>
            <w:r/>
            <w:r>
              <w:rPr>
                <w:b/>
                <w:color w:val="1A1A1A"/>
                <w:sz w:val="16"/>
              </w:rPr>
              <w:t>Two-pass geometry doubles wheel passes</w:t>
            </w:r>
          </w:p>
        </w:tc>
        <w:tc>
          <w:tcPr>
            <w:tcW w:type="dxa" w:w="6336"/>
          </w:tcPr>
          <w:p>
            <w:pPr>
              <w:spacing w:before="50" w:after="50"/>
            </w:pPr>
            <w:r/>
            <w:r>
              <w:rPr>
                <w:color w:val="1A1A1A"/>
                <w:sz w:val="16"/>
              </w:rPr>
              <w:t>Ground pressure between 0.07 and 0.15 kg/cm2 remains the lowest among amphibious vehicles; Phase 3 ecological cores measure wheel-track recovery at 3 and 12 months</w:t>
            </w:r>
          </w:p>
        </w:tc>
      </w:tr>
      <w:tr>
        <w:tc>
          <w:tcPr>
            <w:tcW w:type="dxa" w:w="3312"/>
          </w:tcPr>
          <w:p>
            <w:pPr>
              <w:spacing w:before="50" w:after="50"/>
            </w:pPr>
            <w:r/>
            <w:r>
              <w:rPr>
                <w:b/>
                <w:color w:val="1A1A1A"/>
                <w:sz w:val="16"/>
              </w:rPr>
              <w:t>Subsurface smouldering pockets</w:t>
            </w:r>
          </w:p>
        </w:tc>
        <w:tc>
          <w:tcPr>
            <w:tcW w:type="dxa" w:w="6336"/>
          </w:tcPr>
          <w:p>
            <w:pPr>
              <w:spacing w:before="50" w:after="50"/>
            </w:pPr>
            <w:r/>
            <w:r>
              <w:rPr>
                <w:color w:val="1A1A1A"/>
                <w:sz w:val="16"/>
              </w:rPr>
              <w:t>Layer 2 rear-camera cooling verification plus a second thermal look on the return pass 20 to 40 minutes later; short controlled reverse re-treat</w:t>
            </w:r>
          </w:p>
        </w:tc>
      </w:tr>
      <w:tr>
        <w:tc>
          <w:tcPr>
            <w:tcW w:type="dxa" w:w="3312"/>
          </w:tcPr>
          <w:p>
            <w:pPr>
              <w:spacing w:before="50" w:after="50"/>
            </w:pPr>
            <w:r/>
            <w:r>
              <w:rPr>
                <w:b/>
                <w:color w:val="1A1A1A"/>
                <w:sz w:val="16"/>
              </w:rPr>
              <w:t>Runaway vehicle on a steep slope</w:t>
            </w:r>
          </w:p>
        </w:tc>
        <w:tc>
          <w:tcPr>
            <w:tcW w:type="dxa" w:w="6336"/>
          </w:tcPr>
          <w:p>
            <w:pPr>
              <w:spacing w:before="50" w:after="50"/>
            </w:pPr>
            <w:r/>
            <w:r>
              <w:rPr>
                <w:color w:val="1A1A1A"/>
                <w:sz w:val="16"/>
              </w:rPr>
              <w:t>Ground anchors deployed above 20 degrees per Section 5.4; teleoperation emergency stop; tilt interlock</w:t>
            </w:r>
          </w:p>
        </w:tc>
      </w:tr>
      <w:tr>
        <w:tc>
          <w:tcPr>
            <w:tcW w:type="dxa" w:w="3312"/>
          </w:tcPr>
          <w:p>
            <w:pPr>
              <w:spacing w:before="50" w:after="50"/>
            </w:pPr>
            <w:r/>
            <w:r>
              <w:rPr>
                <w:b/>
                <w:color w:val="1A1A1A"/>
                <w:sz w:val="16"/>
              </w:rPr>
              <w:t>Ignition event during treatment</w:t>
            </w:r>
          </w:p>
        </w:tc>
        <w:tc>
          <w:tcPr>
            <w:tcW w:type="dxa" w:w="6336"/>
          </w:tcPr>
          <w:p>
            <w:pPr>
              <w:spacing w:before="50" w:after="50"/>
            </w:pPr>
            <w:r/>
            <w:r>
              <w:rPr>
                <w:color w:val="1A1A1A"/>
                <w:sz w:val="16"/>
              </w:rPr>
              <w:t>Section 11.2 suppression with a 25 L tank and drafting refill; spray-only-with-lasers-off interlock; the Section 13.3 envelope keeps work inside low and moderate fire danger</w:t>
            </w:r>
          </w:p>
        </w:tc>
      </w:tr>
      <w:tr>
        <w:tc>
          <w:tcPr>
            <w:tcW w:type="dxa" w:w="3312"/>
          </w:tcPr>
          <w:p>
            <w:pPr>
              <w:spacing w:before="50" w:after="50"/>
            </w:pPr>
            <w:r/>
            <w:r>
              <w:rPr>
                <w:b/>
                <w:color w:val="1A1A1A"/>
                <w:sz w:val="16"/>
              </w:rPr>
              <w:t>Capex increase and reduced throughput against v1.3</w:t>
            </w:r>
          </w:p>
        </w:tc>
        <w:tc>
          <w:tcPr>
            <w:tcW w:type="dxa" w:w="6336"/>
          </w:tcPr>
          <w:p>
            <w:pPr>
              <w:spacing w:before="50" w:after="50"/>
            </w:pPr>
            <w:r/>
            <w:r>
              <w:rPr>
                <w:color w:val="1A1A1A"/>
                <w:sz w:val="16"/>
              </w:rPr>
              <w:t>The v1.3 figures rest on balances that do not close; Section 20 states the corrected economics and identifies throughput as the variable that pays</w:t>
            </w:r>
          </w:p>
        </w:tc>
      </w:tr>
      <w:tr>
        <w:tc>
          <w:tcPr>
            <w:tcW w:type="dxa" w:w="3312"/>
          </w:tcPr>
          <w:p>
            <w:pPr>
              <w:spacing w:before="50" w:after="50"/>
            </w:pPr>
            <w:r/>
            <w:r>
              <w:rPr>
                <w:b/>
                <w:color w:val="1A1A1A"/>
                <w:sz w:val="16"/>
              </w:rPr>
              <w:t>Recurrence of a balance error in a future version</w:t>
            </w:r>
          </w:p>
        </w:tc>
        <w:tc>
          <w:tcPr>
            <w:tcW w:type="dxa" w:w="6336"/>
          </w:tcPr>
          <w:p>
            <w:pPr>
              <w:spacing w:before="50" w:after="50"/>
            </w:pPr>
            <w:r/>
            <w:r>
              <w:rPr>
                <w:color w:val="1A1A1A"/>
                <w:sz w:val="16"/>
              </w:rPr>
              <w:t>Appendix B carries every governing calculation with its inputs; the raster model and the energy model cross-check the dwell independently and any future change passes both</w:t>
            </w:r>
          </w:p>
        </w:tc>
      </w:tr>
    </w:tbl>
    <w:p>
      <w:pPr>
        <w:spacing w:before="60" w:after="260"/>
        <w:jc w:val="center"/>
      </w:pPr>
      <w:r>
        <w:rPr>
          <w:i/>
          <w:color w:val="555555"/>
          <w:sz w:val="17"/>
        </w:rPr>
        <w:t>Table 18: Principal risks and engineered mitigations.</w:t>
      </w:r>
    </w:p>
    <w:p>
      <w:r>
        <w:br w:type="page"/>
      </w:r>
    </w:p>
    <w:p>
      <w:pPr>
        <w:pStyle w:val="Heading1"/>
        <w:pBdr>
          <w:bottom w:val="single" w:sz="8" w:space="3" w:color="C8A882"/>
        </w:pBdr>
      </w:pPr>
      <w:r>
        <w:t>Appendix A: Currency, Pricing, and Sourcing Notes</w:t>
      </w:r>
    </w:p>
    <w:p>
      <w:pPr>
        <w:pStyle w:val="ListBullet"/>
        <w:spacing w:after="80"/>
        <w:ind w:left="397"/>
      </w:pPr>
      <w:r>
        <w:rPr>
          <w:color w:val="1A1A1A"/>
          <w:sz w:val="21"/>
        </w:rPr>
        <w:t>All costs are Canadian dollars. Vendor prices listed in United States dollars convert at 1 USD to 1.40 CAD, the planning rate as of August 2026.</w:t>
      </w:r>
    </w:p>
    <w:p>
      <w:pPr>
        <w:pStyle w:val="ListBullet"/>
        <w:spacing w:after="80"/>
        <w:ind w:left="397"/>
      </w:pPr>
      <w:r>
        <w:rPr>
          <w:color w:val="1A1A1A"/>
          <w:sz w:val="21"/>
        </w:rPr>
        <w:t>Prices come from public vendor listings checked between July 25 and August 2, 2026: MarketBook.ca and sherp.ca, IPG Photonics, Malvern Panalytical ASD, ITM Instruments, Instrumart, Emlid, RobotShop.ca, Progressive Automations, EXAIR, TEYU S&amp;A, Laird Thermal Systems, DigiKey.ca, Princess Auto, and the other sources named in Table 14.</w:t>
      </w:r>
    </w:p>
    <w:p>
      <w:pPr>
        <w:pStyle w:val="ListBullet"/>
        <w:spacing w:after="80"/>
        <w:ind w:left="397"/>
      </w:pPr>
      <w:r>
        <w:rPr>
          <w:color w:val="1A1A1A"/>
          <w:sz w:val="21"/>
        </w:rPr>
        <w:t>The IPG YLS-4000-ECO and scan head lines are budgetary request-for-quotation estimates. Surplus-market references near USD 42,000 for a YLS-4000-class source informed the figures, and the 10 percent contingency covers movement.</w:t>
      </w:r>
    </w:p>
    <w:p>
      <w:pPr>
        <w:pStyle w:val="ListBullet"/>
        <w:spacing w:after="80"/>
        <w:ind w:left="397"/>
      </w:pPr>
      <w:r>
        <w:rPr>
          <w:color w:val="1A1A1A"/>
          <w:sz w:val="21"/>
        </w:rPr>
        <w:t>The power take-off group carries no catalogue equivalent, so the crankshaft drive, generator head, and rectifier cabinet all price as budgetary estimates against comparable industrial components. That group carries the highest pricing risk in the build.</w:t>
      </w:r>
    </w:p>
    <w:p>
      <w:pPr>
        <w:pStyle w:val="ListBullet"/>
        <w:spacing w:after="80"/>
        <w:ind w:left="397"/>
      </w:pPr>
      <w:r>
        <w:rPr>
          <w:color w:val="1A1A1A"/>
          <w:sz w:val="21"/>
        </w:rPr>
        <w:t>Lines marked budgetary or request-for-quotation, covering the teleoperation conversion, IPG sources and heads, beam expanders, traverse rail, chiller, power take-off group, RFHIC generator and waveguide splitter, Ouster LiDAR, ASD FieldSpec, Toughbook, mast, and fabrication, carry quotation risk that the contingency covers.</w:t>
      </w:r>
    </w:p>
    <w:p>
      <w:pPr>
        <w:pStyle w:val="ListBullet"/>
        <w:spacing w:after="80"/>
        <w:ind w:left="397"/>
      </w:pPr>
      <w:r>
        <w:rPr>
          <w:color w:val="1A1A1A"/>
          <w:sz w:val="21"/>
        </w:rPr>
        <w:t>Every part named in this document exists as a commercial off-the-shelf product or a standard fabrication item.</w:t>
      </w:r>
    </w:p>
    <w:p>
      <w:pPr>
        <w:pStyle w:val="Heading1"/>
        <w:pBdr>
          <w:bottom w:val="single" w:sz="8" w:space="3" w:color="C8A882"/>
        </w:pBdr>
      </w:pPr>
      <w:r>
        <w:t>Appendix B: Engineering Calculation Register</w:t>
      </w:r>
    </w:p>
    <w:p>
      <w:r>
        <w:rPr>
          <w:b w:val="0"/>
          <w:i w:val="0"/>
          <w:color w:val="1A1A1A"/>
          <w:sz w:val="21"/>
        </w:rPr>
        <w:t>Every governing number in this document traces to one of the calculations below. Each entry states its inputs so a reviewer reproduces the result independently.</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48"/>
            <w:shd w:val="clear" w:color="auto" w:fill="F2E8DC"/>
          </w:tcPr>
          <w:p>
            <w:pPr>
              <w:spacing w:before="60" w:after="60"/>
            </w:pPr>
            <w:r/>
            <w:r>
              <w:rPr>
                <w:b/>
                <w:color w:val="1A1A1A"/>
                <w:sz w:val="15"/>
              </w:rPr>
              <w:t>Ref</w:t>
            </w:r>
          </w:p>
        </w:tc>
        <w:tc>
          <w:tcPr>
            <w:tcW w:type="dxa" w:w="2664"/>
            <w:shd w:val="clear" w:color="auto" w:fill="F2E8DC"/>
          </w:tcPr>
          <w:p>
            <w:pPr>
              <w:spacing w:before="60" w:after="60"/>
            </w:pPr>
            <w:r/>
            <w:r>
              <w:rPr>
                <w:b/>
                <w:color w:val="1A1A1A"/>
                <w:sz w:val="15"/>
              </w:rPr>
              <w:t>Quantity</w:t>
            </w:r>
          </w:p>
        </w:tc>
        <w:tc>
          <w:tcPr>
            <w:tcW w:type="dxa" w:w="3672"/>
            <w:shd w:val="clear" w:color="auto" w:fill="F2E8DC"/>
          </w:tcPr>
          <w:p>
            <w:pPr>
              <w:spacing w:before="60" w:after="60"/>
            </w:pPr>
            <w:r/>
            <w:r>
              <w:rPr>
                <w:b/>
                <w:color w:val="1A1A1A"/>
                <w:sz w:val="15"/>
              </w:rPr>
              <w:t>Calculation</w:t>
            </w:r>
          </w:p>
        </w:tc>
        <w:tc>
          <w:tcPr>
            <w:tcW w:type="dxa" w:w="2664"/>
            <w:shd w:val="clear" w:color="auto" w:fill="F2E8DC"/>
          </w:tcPr>
          <w:p>
            <w:pPr>
              <w:spacing w:before="60" w:after="60"/>
            </w:pPr>
            <w:r/>
            <w:r>
              <w:rPr>
                <w:b/>
                <w:color w:val="1A1A1A"/>
                <w:sz w:val="15"/>
              </w:rPr>
              <w:t>Result</w:t>
            </w:r>
          </w:p>
        </w:tc>
      </w:tr>
      <w:tr>
        <w:tc>
          <w:tcPr>
            <w:tcW w:type="dxa" w:w="648"/>
          </w:tcPr>
          <w:p>
            <w:pPr>
              <w:spacing w:before="50" w:after="50"/>
            </w:pPr>
            <w:r/>
            <w:r>
              <w:rPr>
                <w:b/>
                <w:color w:val="1A1A1A"/>
                <w:sz w:val="15"/>
              </w:rPr>
              <w:t>B1</w:t>
            </w:r>
          </w:p>
        </w:tc>
        <w:tc>
          <w:tcPr>
            <w:tcW w:type="dxa" w:w="2664"/>
          </w:tcPr>
          <w:p>
            <w:pPr>
              <w:spacing w:before="50" w:after="50"/>
            </w:pPr>
            <w:r/>
            <w:r>
              <w:rPr>
                <w:color w:val="1A1A1A"/>
                <w:sz w:val="15"/>
              </w:rPr>
              <w:t>Corridor width</w:t>
            </w:r>
          </w:p>
        </w:tc>
        <w:tc>
          <w:tcPr>
            <w:tcW w:type="dxa" w:w="3672"/>
          </w:tcPr>
          <w:p>
            <w:pPr>
              <w:spacing w:before="50" w:after="50"/>
            </w:pPr>
            <w:r/>
            <w:r>
              <w:rPr>
                <w:color w:val="1A1A1A"/>
                <w:sz w:val="15"/>
              </w:rPr>
              <w:t>4 belts x 0.5 m + 3 gaps x 1.2 m</w:t>
            </w:r>
          </w:p>
        </w:tc>
        <w:tc>
          <w:tcPr>
            <w:tcW w:type="dxa" w:w="2664"/>
          </w:tcPr>
          <w:p>
            <w:pPr>
              <w:spacing w:before="50" w:after="50"/>
            </w:pPr>
            <w:r/>
            <w:r>
              <w:rPr>
                <w:color w:val="1A1A1A"/>
                <w:sz w:val="15"/>
              </w:rPr>
              <w:t>5.6 m</w:t>
            </w:r>
          </w:p>
        </w:tc>
      </w:tr>
      <w:tr>
        <w:tc>
          <w:tcPr>
            <w:tcW w:type="dxa" w:w="648"/>
          </w:tcPr>
          <w:p>
            <w:pPr>
              <w:spacing w:before="50" w:after="50"/>
            </w:pPr>
            <w:r/>
            <w:r>
              <w:rPr>
                <w:b/>
                <w:color w:val="1A1A1A"/>
                <w:sz w:val="15"/>
              </w:rPr>
              <w:t>B2</w:t>
            </w:r>
          </w:p>
        </w:tc>
        <w:tc>
          <w:tcPr>
            <w:tcW w:type="dxa" w:w="2664"/>
          </w:tcPr>
          <w:p>
            <w:pPr>
              <w:spacing w:before="50" w:after="50"/>
            </w:pPr>
            <w:r/>
            <w:r>
              <w:rPr>
                <w:color w:val="1A1A1A"/>
                <w:sz w:val="15"/>
              </w:rPr>
              <w:t>Rack overhang, single-pass geometry</w:t>
            </w:r>
          </w:p>
        </w:tc>
        <w:tc>
          <w:tcPr>
            <w:tcW w:type="dxa" w:w="3672"/>
          </w:tcPr>
          <w:p>
            <w:pPr>
              <w:spacing w:before="50" w:after="50"/>
            </w:pPr>
            <w:r/>
            <w:r>
              <w:rPr>
                <w:color w:val="1A1A1A"/>
                <w:sz w:val="15"/>
              </w:rPr>
              <w:t>(5.6 m - 2.57 m) / 2</w:t>
            </w:r>
          </w:p>
        </w:tc>
        <w:tc>
          <w:tcPr>
            <w:tcW w:type="dxa" w:w="2664"/>
          </w:tcPr>
          <w:p>
            <w:pPr>
              <w:spacing w:before="50" w:after="50"/>
            </w:pPr>
            <w:r/>
            <w:r>
              <w:rPr>
                <w:color w:val="1A1A1A"/>
                <w:sz w:val="15"/>
              </w:rPr>
              <w:t>1.51 m per side, rejected</w:t>
            </w:r>
          </w:p>
        </w:tc>
      </w:tr>
      <w:tr>
        <w:tc>
          <w:tcPr>
            <w:tcW w:type="dxa" w:w="648"/>
          </w:tcPr>
          <w:p>
            <w:pPr>
              <w:spacing w:before="50" w:after="50"/>
            </w:pPr>
            <w:r/>
            <w:r>
              <w:rPr>
                <w:b/>
                <w:color w:val="1A1A1A"/>
                <w:sz w:val="15"/>
              </w:rPr>
              <w:t>B3</w:t>
            </w:r>
          </w:p>
        </w:tc>
        <w:tc>
          <w:tcPr>
            <w:tcW w:type="dxa" w:w="2664"/>
          </w:tcPr>
          <w:p>
            <w:pPr>
              <w:spacing w:before="50" w:after="50"/>
            </w:pPr>
            <w:r/>
            <w:r>
              <w:rPr>
                <w:color w:val="1A1A1A"/>
                <w:sz w:val="15"/>
              </w:rPr>
              <w:t>Carriage travel to cover two belts</w:t>
            </w:r>
          </w:p>
        </w:tc>
        <w:tc>
          <w:tcPr>
            <w:tcW w:type="dxa" w:w="3672"/>
          </w:tcPr>
          <w:p>
            <w:pPr>
              <w:spacing w:before="50" w:after="50"/>
            </w:pPr>
            <w:r/>
            <w:r>
              <w:rPr>
                <w:color w:val="1A1A1A"/>
                <w:sz w:val="15"/>
              </w:rPr>
              <w:t>(2.2 m - 0.125 m) - 0.125 m</w:t>
            </w:r>
          </w:p>
        </w:tc>
        <w:tc>
          <w:tcPr>
            <w:tcW w:type="dxa" w:w="2664"/>
          </w:tcPr>
          <w:p>
            <w:pPr>
              <w:spacing w:before="50" w:after="50"/>
            </w:pPr>
            <w:r/>
            <w:r>
              <w:rPr>
                <w:color w:val="1A1A1A"/>
                <w:sz w:val="15"/>
              </w:rPr>
              <w:t>1.95 m; rail provides 1.9 m per carriage</w:t>
            </w:r>
          </w:p>
        </w:tc>
      </w:tr>
      <w:tr>
        <w:tc>
          <w:tcPr>
            <w:tcW w:type="dxa" w:w="648"/>
          </w:tcPr>
          <w:p>
            <w:pPr>
              <w:spacing w:before="50" w:after="50"/>
            </w:pPr>
            <w:r/>
            <w:r>
              <w:rPr>
                <w:b/>
                <w:color w:val="1A1A1A"/>
                <w:sz w:val="15"/>
              </w:rPr>
              <w:t>B4</w:t>
            </w:r>
          </w:p>
        </w:tc>
        <w:tc>
          <w:tcPr>
            <w:tcW w:type="dxa" w:w="2664"/>
          </w:tcPr>
          <w:p>
            <w:pPr>
              <w:spacing w:before="50" w:after="50"/>
            </w:pPr>
            <w:r/>
            <w:r>
              <w:rPr>
                <w:color w:val="1A1A1A"/>
                <w:sz w:val="15"/>
              </w:rPr>
              <w:t>Focused-spot irradiance, v1.3 implied</w:t>
            </w:r>
          </w:p>
        </w:tc>
        <w:tc>
          <w:tcPr>
            <w:tcW w:type="dxa" w:w="3672"/>
          </w:tcPr>
          <w:p>
            <w:pPr>
              <w:spacing w:before="50" w:after="50"/>
            </w:pPr>
            <w:r/>
            <w:r>
              <w:rPr>
                <w:color w:val="1A1A1A"/>
                <w:sz w:val="15"/>
              </w:rPr>
              <w:t>6,000 W / (pi x (250 micron)^2)</w:t>
            </w:r>
          </w:p>
        </w:tc>
        <w:tc>
          <w:tcPr>
            <w:tcW w:type="dxa" w:w="2664"/>
          </w:tcPr>
          <w:p>
            <w:pPr>
              <w:spacing w:before="50" w:after="50"/>
            </w:pPr>
            <w:r/>
            <w:r>
              <w:rPr>
                <w:color w:val="1A1A1A"/>
                <w:sz w:val="15"/>
              </w:rPr>
              <w:t>3.06 x 10^10 W/m2, ablation regime</w:t>
            </w:r>
          </w:p>
        </w:tc>
      </w:tr>
      <w:tr>
        <w:tc>
          <w:tcPr>
            <w:tcW w:type="dxa" w:w="648"/>
          </w:tcPr>
          <w:p>
            <w:pPr>
              <w:spacing w:before="50" w:after="50"/>
            </w:pPr>
            <w:r/>
            <w:r>
              <w:rPr>
                <w:b/>
                <w:color w:val="1A1A1A"/>
                <w:sz w:val="15"/>
              </w:rPr>
              <w:t>B5</w:t>
            </w:r>
          </w:p>
        </w:tc>
        <w:tc>
          <w:tcPr>
            <w:tcW w:type="dxa" w:w="2664"/>
          </w:tcPr>
          <w:p>
            <w:pPr>
              <w:spacing w:before="50" w:after="50"/>
            </w:pPr>
            <w:r/>
            <w:r>
              <w:rPr>
                <w:color w:val="1A1A1A"/>
                <w:sz w:val="15"/>
              </w:rPr>
              <w:t>Defocused working irradiance</w:t>
            </w:r>
          </w:p>
        </w:tc>
        <w:tc>
          <w:tcPr>
            <w:tcW w:type="dxa" w:w="3672"/>
          </w:tcPr>
          <w:p>
            <w:pPr>
              <w:spacing w:before="50" w:after="50"/>
            </w:pPr>
            <w:r/>
            <w:r>
              <w:rPr>
                <w:color w:val="1A1A1A"/>
                <w:sz w:val="15"/>
              </w:rPr>
              <w:t>4,000 W / (pi x (60 mm)^2)</w:t>
            </w:r>
          </w:p>
        </w:tc>
        <w:tc>
          <w:tcPr>
            <w:tcW w:type="dxa" w:w="2664"/>
          </w:tcPr>
          <w:p>
            <w:pPr>
              <w:spacing w:before="50" w:after="50"/>
            </w:pPr>
            <w:r/>
            <w:r>
              <w:rPr>
                <w:color w:val="1A1A1A"/>
                <w:sz w:val="15"/>
              </w:rPr>
              <w:t>354 kW/m2</w:t>
            </w:r>
          </w:p>
        </w:tc>
      </w:tr>
      <w:tr>
        <w:tc>
          <w:tcPr>
            <w:tcW w:type="dxa" w:w="648"/>
          </w:tcPr>
          <w:p>
            <w:pPr>
              <w:spacing w:before="50" w:after="50"/>
            </w:pPr>
            <w:r/>
            <w:r>
              <w:rPr>
                <w:b/>
                <w:color w:val="1A1A1A"/>
                <w:sz w:val="15"/>
              </w:rPr>
              <w:t>B6</w:t>
            </w:r>
          </w:p>
        </w:tc>
        <w:tc>
          <w:tcPr>
            <w:tcW w:type="dxa" w:w="2664"/>
          </w:tcPr>
          <w:p>
            <w:pPr>
              <w:spacing w:before="50" w:after="50"/>
            </w:pPr>
            <w:r/>
            <w:r>
              <w:rPr>
                <w:color w:val="1A1A1A"/>
                <w:sz w:val="15"/>
              </w:rPr>
              <w:t>Thermal effusivity of dry wood</w:t>
            </w:r>
          </w:p>
        </w:tc>
        <w:tc>
          <w:tcPr>
            <w:tcW w:type="dxa" w:w="3672"/>
          </w:tcPr>
          <w:p>
            <w:pPr>
              <w:spacing w:before="50" w:after="50"/>
            </w:pPr>
            <w:r/>
            <w:r>
              <w:rPr>
                <w:color w:val="1A1A1A"/>
                <w:sz w:val="15"/>
              </w:rPr>
              <w:t>sqrt(0.15 x 400 x 1700)</w:t>
            </w:r>
          </w:p>
        </w:tc>
        <w:tc>
          <w:tcPr>
            <w:tcW w:type="dxa" w:w="2664"/>
          </w:tcPr>
          <w:p>
            <w:pPr>
              <w:spacing w:before="50" w:after="50"/>
            </w:pPr>
            <w:r/>
            <w:r>
              <w:rPr>
                <w:color w:val="1A1A1A"/>
                <w:sz w:val="15"/>
              </w:rPr>
              <w:t>319 W s^0.5 m^-2 K^-1</w:t>
            </w:r>
          </w:p>
        </w:tc>
      </w:tr>
      <w:tr>
        <w:tc>
          <w:tcPr>
            <w:tcW w:type="dxa" w:w="648"/>
          </w:tcPr>
          <w:p>
            <w:pPr>
              <w:spacing w:before="50" w:after="50"/>
            </w:pPr>
            <w:r/>
            <w:r>
              <w:rPr>
                <w:b/>
                <w:color w:val="1A1A1A"/>
                <w:sz w:val="15"/>
              </w:rPr>
              <w:t>B7</w:t>
            </w:r>
          </w:p>
        </w:tc>
        <w:tc>
          <w:tcPr>
            <w:tcW w:type="dxa" w:w="2664"/>
          </w:tcPr>
          <w:p>
            <w:pPr>
              <w:spacing w:before="50" w:after="50"/>
            </w:pPr>
            <w:r/>
            <w:r>
              <w:rPr>
                <w:color w:val="1A1A1A"/>
                <w:sz w:val="15"/>
              </w:rPr>
              <w:t>Interaction time for a 300 K surface rise</w:t>
            </w:r>
          </w:p>
        </w:tc>
        <w:tc>
          <w:tcPr>
            <w:tcW w:type="dxa" w:w="3672"/>
          </w:tcPr>
          <w:p>
            <w:pPr>
              <w:spacing w:before="50" w:after="50"/>
            </w:pPr>
            <w:r/>
            <w:r>
              <w:rPr>
                <w:color w:val="1A1A1A"/>
                <w:sz w:val="15"/>
              </w:rPr>
              <w:t>(300 x 319 x sqrt(pi) / (2 x 354,000))^2</w:t>
            </w:r>
          </w:p>
        </w:tc>
        <w:tc>
          <w:tcPr>
            <w:tcW w:type="dxa" w:w="2664"/>
          </w:tcPr>
          <w:p>
            <w:pPr>
              <w:spacing w:before="50" w:after="50"/>
            </w:pPr>
            <w:r/>
            <w:r>
              <w:rPr>
                <w:color w:val="1A1A1A"/>
                <w:sz w:val="15"/>
              </w:rPr>
              <w:t>57.6 ms</w:t>
            </w:r>
          </w:p>
        </w:tc>
      </w:tr>
      <w:tr>
        <w:tc>
          <w:tcPr>
            <w:tcW w:type="dxa" w:w="648"/>
          </w:tcPr>
          <w:p>
            <w:pPr>
              <w:spacing w:before="50" w:after="50"/>
            </w:pPr>
            <w:r/>
            <w:r>
              <w:rPr>
                <w:b/>
                <w:color w:val="1A1A1A"/>
                <w:sz w:val="15"/>
              </w:rPr>
              <w:t>B8</w:t>
            </w:r>
          </w:p>
        </w:tc>
        <w:tc>
          <w:tcPr>
            <w:tcW w:type="dxa" w:w="2664"/>
          </w:tcPr>
          <w:p>
            <w:pPr>
              <w:spacing w:before="50" w:after="50"/>
            </w:pPr>
            <w:r/>
            <w:r>
              <w:rPr>
                <w:color w:val="1A1A1A"/>
                <w:sz w:val="15"/>
              </w:rPr>
              <w:t>Raster scan speed</w:t>
            </w:r>
          </w:p>
        </w:tc>
        <w:tc>
          <w:tcPr>
            <w:tcW w:type="dxa" w:w="3672"/>
          </w:tcPr>
          <w:p>
            <w:pPr>
              <w:spacing w:before="50" w:after="50"/>
            </w:pPr>
            <w:r/>
            <w:r>
              <w:rPr>
                <w:color w:val="1A1A1A"/>
                <w:sz w:val="15"/>
              </w:rPr>
              <w:t>120 mm / 57.6 ms</w:t>
            </w:r>
          </w:p>
        </w:tc>
        <w:tc>
          <w:tcPr>
            <w:tcW w:type="dxa" w:w="2664"/>
          </w:tcPr>
          <w:p>
            <w:pPr>
              <w:spacing w:before="50" w:after="50"/>
            </w:pPr>
            <w:r/>
            <w:r>
              <w:rPr>
                <w:color w:val="1A1A1A"/>
                <w:sz w:val="15"/>
              </w:rPr>
              <w:t>2.08 m/s</w:t>
            </w:r>
          </w:p>
        </w:tc>
      </w:tr>
      <w:tr>
        <w:tc>
          <w:tcPr>
            <w:tcW w:type="dxa" w:w="648"/>
          </w:tcPr>
          <w:p>
            <w:pPr>
              <w:spacing w:before="50" w:after="50"/>
            </w:pPr>
            <w:r/>
            <w:r>
              <w:rPr>
                <w:b/>
                <w:color w:val="1A1A1A"/>
                <w:sz w:val="15"/>
              </w:rPr>
              <w:t>B9</w:t>
            </w:r>
          </w:p>
        </w:tc>
        <w:tc>
          <w:tcPr>
            <w:tcW w:type="dxa" w:w="2664"/>
          </w:tcPr>
          <w:p>
            <w:pPr>
              <w:spacing w:before="50" w:after="50"/>
            </w:pPr>
            <w:r/>
            <w:r>
              <w:rPr>
                <w:color w:val="1A1A1A"/>
                <w:sz w:val="15"/>
              </w:rPr>
              <w:t>Raster frame time</w:t>
            </w:r>
          </w:p>
        </w:tc>
        <w:tc>
          <w:tcPr>
            <w:tcW w:type="dxa" w:w="3672"/>
          </w:tcPr>
          <w:p>
            <w:pPr>
              <w:spacing w:before="50" w:after="50"/>
            </w:pPr>
            <w:r/>
            <w:r>
              <w:rPr>
                <w:color w:val="1A1A1A"/>
                <w:sz w:val="15"/>
              </w:rPr>
              <w:t>(3 x 130 mm + 2 x 60 mm) / 2.08 m/s</w:t>
            </w:r>
          </w:p>
        </w:tc>
        <w:tc>
          <w:tcPr>
            <w:tcW w:type="dxa" w:w="2664"/>
          </w:tcPr>
          <w:p>
            <w:pPr>
              <w:spacing w:before="50" w:after="50"/>
            </w:pPr>
            <w:r/>
            <w:r>
              <w:rPr>
                <w:color w:val="1A1A1A"/>
                <w:sz w:val="15"/>
              </w:rPr>
              <w:t>245 ms</w:t>
            </w:r>
          </w:p>
        </w:tc>
      </w:tr>
      <w:tr>
        <w:tc>
          <w:tcPr>
            <w:tcW w:type="dxa" w:w="648"/>
          </w:tcPr>
          <w:p>
            <w:pPr>
              <w:spacing w:before="50" w:after="50"/>
            </w:pPr>
            <w:r/>
            <w:r>
              <w:rPr>
                <w:b/>
                <w:color w:val="1A1A1A"/>
                <w:sz w:val="15"/>
              </w:rPr>
              <w:t>B10</w:t>
            </w:r>
          </w:p>
        </w:tc>
        <w:tc>
          <w:tcPr>
            <w:tcW w:type="dxa" w:w="2664"/>
          </w:tcPr>
          <w:p>
            <w:pPr>
              <w:spacing w:before="50" w:after="50"/>
            </w:pPr>
            <w:r/>
            <w:r>
              <w:rPr>
                <w:color w:val="1A1A1A"/>
                <w:sz w:val="15"/>
              </w:rPr>
              <w:t>Areal dose per frame</w:t>
            </w:r>
          </w:p>
        </w:tc>
        <w:tc>
          <w:tcPr>
            <w:tcW w:type="dxa" w:w="3672"/>
          </w:tcPr>
          <w:p>
            <w:pPr>
              <w:spacing w:before="50" w:after="50"/>
            </w:pPr>
            <w:r/>
            <w:r>
              <w:rPr>
                <w:color w:val="1A1A1A"/>
                <w:sz w:val="15"/>
              </w:rPr>
              <w:t>4,000 W x 0.245 s / 0.0625 m2</w:t>
            </w:r>
          </w:p>
        </w:tc>
        <w:tc>
          <w:tcPr>
            <w:tcW w:type="dxa" w:w="2664"/>
          </w:tcPr>
          <w:p>
            <w:pPr>
              <w:spacing w:before="50" w:after="50"/>
            </w:pPr>
            <w:r/>
            <w:r>
              <w:rPr>
                <w:color w:val="1A1A1A"/>
                <w:sz w:val="15"/>
              </w:rPr>
              <w:t>15.7 kJ/m2</w:t>
            </w:r>
          </w:p>
        </w:tc>
      </w:tr>
      <w:tr>
        <w:tc>
          <w:tcPr>
            <w:tcW w:type="dxa" w:w="648"/>
          </w:tcPr>
          <w:p>
            <w:pPr>
              <w:spacing w:before="50" w:after="50"/>
            </w:pPr>
            <w:r/>
            <w:r>
              <w:rPr>
                <w:b/>
                <w:color w:val="1A1A1A"/>
                <w:sz w:val="15"/>
              </w:rPr>
              <w:t>B11</w:t>
            </w:r>
          </w:p>
        </w:tc>
        <w:tc>
          <w:tcPr>
            <w:tcW w:type="dxa" w:w="2664"/>
          </w:tcPr>
          <w:p>
            <w:pPr>
              <w:spacing w:before="50" w:after="50"/>
            </w:pPr>
            <w:r/>
            <w:r>
              <w:rPr>
                <w:color w:val="1A1A1A"/>
                <w:sz w:val="15"/>
              </w:rPr>
              <w:t>Frames to design dose</w:t>
            </w:r>
          </w:p>
        </w:tc>
        <w:tc>
          <w:tcPr>
            <w:tcW w:type="dxa" w:w="3672"/>
          </w:tcPr>
          <w:p>
            <w:pPr>
              <w:spacing w:before="50" w:after="50"/>
            </w:pPr>
            <w:r/>
            <w:r>
              <w:rPr>
                <w:color w:val="1A1A1A"/>
                <w:sz w:val="15"/>
              </w:rPr>
              <w:t>600 kJ/m2 / 15.7 kJ/m2</w:t>
            </w:r>
          </w:p>
        </w:tc>
        <w:tc>
          <w:tcPr>
            <w:tcW w:type="dxa" w:w="2664"/>
          </w:tcPr>
          <w:p>
            <w:pPr>
              <w:spacing w:before="50" w:after="50"/>
            </w:pPr>
            <w:r/>
            <w:r>
              <w:rPr>
                <w:color w:val="1A1A1A"/>
                <w:sz w:val="15"/>
              </w:rPr>
              <w:t>38 frames</w:t>
            </w:r>
          </w:p>
        </w:tc>
      </w:tr>
      <w:tr>
        <w:tc>
          <w:tcPr>
            <w:tcW w:type="dxa" w:w="648"/>
          </w:tcPr>
          <w:p>
            <w:pPr>
              <w:spacing w:before="50" w:after="50"/>
            </w:pPr>
            <w:r/>
            <w:r>
              <w:rPr>
                <w:b/>
                <w:color w:val="1A1A1A"/>
                <w:sz w:val="15"/>
              </w:rPr>
              <w:t>B12</w:t>
            </w:r>
          </w:p>
        </w:tc>
        <w:tc>
          <w:tcPr>
            <w:tcW w:type="dxa" w:w="2664"/>
          </w:tcPr>
          <w:p>
            <w:pPr>
              <w:spacing w:before="50" w:after="50"/>
            </w:pPr>
            <w:r/>
            <w:r>
              <w:rPr>
                <w:color w:val="1A1A1A"/>
                <w:sz w:val="15"/>
              </w:rPr>
              <w:t>Dwell per 250 mm field</w:t>
            </w:r>
          </w:p>
        </w:tc>
        <w:tc>
          <w:tcPr>
            <w:tcW w:type="dxa" w:w="3672"/>
          </w:tcPr>
          <w:p>
            <w:pPr>
              <w:spacing w:before="50" w:after="50"/>
            </w:pPr>
            <w:r/>
            <w:r>
              <w:rPr>
                <w:color w:val="1A1A1A"/>
                <w:sz w:val="15"/>
              </w:rPr>
              <w:t>38 x 0.245 s</w:t>
            </w:r>
          </w:p>
        </w:tc>
        <w:tc>
          <w:tcPr>
            <w:tcW w:type="dxa" w:w="2664"/>
          </w:tcPr>
          <w:p>
            <w:pPr>
              <w:spacing w:before="50" w:after="50"/>
            </w:pPr>
            <w:r/>
            <w:r>
              <w:rPr>
                <w:color w:val="1A1A1A"/>
                <w:sz w:val="15"/>
              </w:rPr>
              <w:t>9.4 s</w:t>
            </w:r>
          </w:p>
        </w:tc>
      </w:tr>
      <w:tr>
        <w:tc>
          <w:tcPr>
            <w:tcW w:type="dxa" w:w="648"/>
          </w:tcPr>
          <w:p>
            <w:pPr>
              <w:spacing w:before="50" w:after="50"/>
            </w:pPr>
            <w:r/>
            <w:r>
              <w:rPr>
                <w:b/>
                <w:color w:val="1A1A1A"/>
                <w:sz w:val="15"/>
              </w:rPr>
              <w:t>B13</w:t>
            </w:r>
          </w:p>
        </w:tc>
        <w:tc>
          <w:tcPr>
            <w:tcW w:type="dxa" w:w="2664"/>
          </w:tcPr>
          <w:p>
            <w:pPr>
              <w:spacing w:before="50" w:after="50"/>
            </w:pPr>
            <w:r/>
            <w:r>
              <w:rPr>
                <w:color w:val="1A1A1A"/>
                <w:sz w:val="15"/>
              </w:rPr>
              <w:t>Dwell per stop, raster model</w:t>
            </w:r>
          </w:p>
        </w:tc>
        <w:tc>
          <w:tcPr>
            <w:tcW w:type="dxa" w:w="3672"/>
          </w:tcPr>
          <w:p>
            <w:pPr>
              <w:spacing w:before="50" w:after="50"/>
            </w:pPr>
            <w:r/>
            <w:r>
              <w:rPr>
                <w:color w:val="1A1A1A"/>
                <w:sz w:val="15"/>
              </w:rPr>
              <w:t>4 fields x 9.4 s / 2 heads + 1 s indexing</w:t>
            </w:r>
          </w:p>
        </w:tc>
        <w:tc>
          <w:tcPr>
            <w:tcW w:type="dxa" w:w="2664"/>
          </w:tcPr>
          <w:p>
            <w:pPr>
              <w:spacing w:before="50" w:after="50"/>
            </w:pPr>
            <w:r/>
            <w:r>
              <w:rPr>
                <w:color w:val="1A1A1A"/>
                <w:sz w:val="15"/>
              </w:rPr>
              <w:t>19.8 s</w:t>
            </w:r>
          </w:p>
        </w:tc>
      </w:tr>
      <w:tr>
        <w:tc>
          <w:tcPr>
            <w:tcW w:type="dxa" w:w="648"/>
          </w:tcPr>
          <w:p>
            <w:pPr>
              <w:spacing w:before="50" w:after="50"/>
            </w:pPr>
            <w:r/>
            <w:r>
              <w:rPr>
                <w:b/>
                <w:color w:val="1A1A1A"/>
                <w:sz w:val="15"/>
              </w:rPr>
              <w:t>B14</w:t>
            </w:r>
          </w:p>
        </w:tc>
        <w:tc>
          <w:tcPr>
            <w:tcW w:type="dxa" w:w="2664"/>
          </w:tcPr>
          <w:p>
            <w:pPr>
              <w:spacing w:before="50" w:after="50"/>
            </w:pPr>
            <w:r/>
            <w:r>
              <w:rPr>
                <w:color w:val="1A1A1A"/>
                <w:sz w:val="15"/>
              </w:rPr>
              <w:t>Dwell per stop, energy model</w:t>
            </w:r>
          </w:p>
        </w:tc>
        <w:tc>
          <w:tcPr>
            <w:tcW w:type="dxa" w:w="3672"/>
          </w:tcPr>
          <w:p>
            <w:pPr>
              <w:spacing w:before="50" w:after="50"/>
            </w:pPr>
            <w:r/>
            <w:r>
              <w:rPr>
                <w:color w:val="1A1A1A"/>
                <w:sz w:val="15"/>
              </w:rPr>
              <w:t>0.25 m2 x 0.6 MJ/m2 / (8 kW x 0.95)</w:t>
            </w:r>
          </w:p>
        </w:tc>
        <w:tc>
          <w:tcPr>
            <w:tcW w:type="dxa" w:w="2664"/>
          </w:tcPr>
          <w:p>
            <w:pPr>
              <w:spacing w:before="50" w:after="50"/>
            </w:pPr>
            <w:r/>
            <w:r>
              <w:rPr>
                <w:color w:val="1A1A1A"/>
                <w:sz w:val="15"/>
              </w:rPr>
              <w:t>19.7 s; agrees with B13</w:t>
            </w:r>
          </w:p>
        </w:tc>
      </w:tr>
      <w:tr>
        <w:tc>
          <w:tcPr>
            <w:tcW w:type="dxa" w:w="648"/>
          </w:tcPr>
          <w:p>
            <w:pPr>
              <w:spacing w:before="50" w:after="50"/>
            </w:pPr>
            <w:r/>
            <w:r>
              <w:rPr>
                <w:b/>
                <w:color w:val="1A1A1A"/>
                <w:sz w:val="15"/>
              </w:rPr>
              <w:t>B15</w:t>
            </w:r>
          </w:p>
        </w:tc>
        <w:tc>
          <w:tcPr>
            <w:tcW w:type="dxa" w:w="2664"/>
          </w:tcPr>
          <w:p>
            <w:pPr>
              <w:spacing w:before="50" w:after="50"/>
            </w:pPr>
            <w:r/>
            <w:r>
              <w:rPr>
                <w:color w:val="1A1A1A"/>
                <w:sz w:val="15"/>
              </w:rPr>
              <w:t>Cycle time</w:t>
            </w:r>
          </w:p>
        </w:tc>
        <w:tc>
          <w:tcPr>
            <w:tcW w:type="dxa" w:w="3672"/>
          </w:tcPr>
          <w:p>
            <w:pPr>
              <w:spacing w:before="50" w:after="50"/>
            </w:pPr>
            <w:r/>
            <w:r>
              <w:rPr>
                <w:color w:val="1A1A1A"/>
                <w:sz w:val="15"/>
              </w:rPr>
              <w:t>19.7 s dwell + 4.0 s advance</w:t>
            </w:r>
          </w:p>
        </w:tc>
        <w:tc>
          <w:tcPr>
            <w:tcW w:type="dxa" w:w="2664"/>
          </w:tcPr>
          <w:p>
            <w:pPr>
              <w:spacing w:before="50" w:after="50"/>
            </w:pPr>
            <w:r/>
            <w:r>
              <w:rPr>
                <w:color w:val="1A1A1A"/>
                <w:sz w:val="15"/>
              </w:rPr>
              <w:t>23.7 s</w:t>
            </w:r>
          </w:p>
        </w:tc>
      </w:tr>
      <w:tr>
        <w:tc>
          <w:tcPr>
            <w:tcW w:type="dxa" w:w="648"/>
          </w:tcPr>
          <w:p>
            <w:pPr>
              <w:spacing w:before="50" w:after="50"/>
            </w:pPr>
            <w:r/>
            <w:r>
              <w:rPr>
                <w:b/>
                <w:color w:val="1A1A1A"/>
                <w:sz w:val="15"/>
              </w:rPr>
              <w:t>B16</w:t>
            </w:r>
          </w:p>
        </w:tc>
        <w:tc>
          <w:tcPr>
            <w:tcW w:type="dxa" w:w="2664"/>
          </w:tcPr>
          <w:p>
            <w:pPr>
              <w:spacing w:before="50" w:after="50"/>
            </w:pPr>
            <w:r/>
            <w:r>
              <w:rPr>
                <w:color w:val="1A1A1A"/>
                <w:sz w:val="15"/>
              </w:rPr>
              <w:t>Pass rate</w:t>
            </w:r>
          </w:p>
        </w:tc>
        <w:tc>
          <w:tcPr>
            <w:tcW w:type="dxa" w:w="3672"/>
          </w:tcPr>
          <w:p>
            <w:pPr>
              <w:spacing w:before="50" w:after="50"/>
            </w:pPr>
            <w:r/>
            <w:r>
              <w:rPr>
                <w:color w:val="1A1A1A"/>
                <w:sz w:val="15"/>
              </w:rPr>
              <w:t>0.25 m / 23.7 s</w:t>
            </w:r>
          </w:p>
        </w:tc>
        <w:tc>
          <w:tcPr>
            <w:tcW w:type="dxa" w:w="2664"/>
          </w:tcPr>
          <w:p>
            <w:pPr>
              <w:spacing w:before="50" w:after="50"/>
            </w:pPr>
            <w:r/>
            <w:r>
              <w:rPr>
                <w:color w:val="1A1A1A"/>
                <w:sz w:val="15"/>
              </w:rPr>
              <w:t>38.0 m/h</w:t>
            </w:r>
          </w:p>
        </w:tc>
      </w:tr>
      <w:tr>
        <w:tc>
          <w:tcPr>
            <w:tcW w:type="dxa" w:w="648"/>
          </w:tcPr>
          <w:p>
            <w:pPr>
              <w:spacing w:before="50" w:after="50"/>
            </w:pPr>
            <w:r/>
            <w:r>
              <w:rPr>
                <w:b/>
                <w:color w:val="1A1A1A"/>
                <w:sz w:val="15"/>
              </w:rPr>
              <w:t>B17</w:t>
            </w:r>
          </w:p>
        </w:tc>
        <w:tc>
          <w:tcPr>
            <w:tcW w:type="dxa" w:w="2664"/>
          </w:tcPr>
          <w:p>
            <w:pPr>
              <w:spacing w:before="50" w:after="50"/>
            </w:pPr>
            <w:r/>
            <w:r>
              <w:rPr>
                <w:color w:val="1A1A1A"/>
                <w:sz w:val="15"/>
              </w:rPr>
              <w:t>Corridor rate</w:t>
            </w:r>
          </w:p>
        </w:tc>
        <w:tc>
          <w:tcPr>
            <w:tcW w:type="dxa" w:w="3672"/>
          </w:tcPr>
          <w:p>
            <w:pPr>
              <w:spacing w:before="50" w:after="50"/>
            </w:pPr>
            <w:r/>
            <w:r>
              <w:rPr>
                <w:color w:val="1A1A1A"/>
                <w:sz w:val="15"/>
              </w:rPr>
              <w:t>38.0 m/h / 2 passes</w:t>
            </w:r>
          </w:p>
        </w:tc>
        <w:tc>
          <w:tcPr>
            <w:tcW w:type="dxa" w:w="2664"/>
          </w:tcPr>
          <w:p>
            <w:pPr>
              <w:spacing w:before="50" w:after="50"/>
            </w:pPr>
            <w:r/>
            <w:r>
              <w:rPr>
                <w:color w:val="1A1A1A"/>
                <w:sz w:val="15"/>
              </w:rPr>
              <w:t>19.0 m/h</w:t>
            </w:r>
          </w:p>
        </w:tc>
      </w:tr>
      <w:tr>
        <w:tc>
          <w:tcPr>
            <w:tcW w:type="dxa" w:w="648"/>
          </w:tcPr>
          <w:p>
            <w:pPr>
              <w:spacing w:before="50" w:after="50"/>
            </w:pPr>
            <w:r/>
            <w:r>
              <w:rPr>
                <w:b/>
                <w:color w:val="1A1A1A"/>
                <w:sz w:val="15"/>
              </w:rPr>
              <w:t>B18</w:t>
            </w:r>
          </w:p>
        </w:tc>
        <w:tc>
          <w:tcPr>
            <w:tcW w:type="dxa" w:w="2664"/>
          </w:tcPr>
          <w:p>
            <w:pPr>
              <w:spacing w:before="50" w:after="50"/>
            </w:pPr>
            <w:r/>
            <w:r>
              <w:rPr>
                <w:color w:val="1A1A1A"/>
                <w:sz w:val="15"/>
              </w:rPr>
              <w:t>Daily output</w:t>
            </w:r>
          </w:p>
        </w:tc>
        <w:tc>
          <w:tcPr>
            <w:tcW w:type="dxa" w:w="3672"/>
          </w:tcPr>
          <w:p>
            <w:pPr>
              <w:spacing w:before="50" w:after="50"/>
            </w:pPr>
            <w:r/>
            <w:r>
              <w:rPr>
                <w:color w:val="1A1A1A"/>
                <w:sz w:val="15"/>
              </w:rPr>
              <w:t>19.0 m/h x 8 h x 0.90 uptime</w:t>
            </w:r>
          </w:p>
        </w:tc>
        <w:tc>
          <w:tcPr>
            <w:tcW w:type="dxa" w:w="2664"/>
          </w:tcPr>
          <w:p>
            <w:pPr>
              <w:spacing w:before="50" w:after="50"/>
            </w:pPr>
            <w:r/>
            <w:r>
              <w:rPr>
                <w:color w:val="1A1A1A"/>
                <w:sz w:val="15"/>
              </w:rPr>
              <w:t>0.137 km</w:t>
            </w:r>
          </w:p>
        </w:tc>
      </w:tr>
      <w:tr>
        <w:tc>
          <w:tcPr>
            <w:tcW w:type="dxa" w:w="648"/>
          </w:tcPr>
          <w:p>
            <w:pPr>
              <w:spacing w:before="50" w:after="50"/>
            </w:pPr>
            <w:r/>
            <w:r>
              <w:rPr>
                <w:b/>
                <w:color w:val="1A1A1A"/>
                <w:sz w:val="15"/>
              </w:rPr>
              <w:t>B19</w:t>
            </w:r>
          </w:p>
        </w:tc>
        <w:tc>
          <w:tcPr>
            <w:tcW w:type="dxa" w:w="2664"/>
          </w:tcPr>
          <w:p>
            <w:pPr>
              <w:spacing w:before="50" w:after="50"/>
            </w:pPr>
            <w:r/>
            <w:r>
              <w:rPr>
                <w:color w:val="1A1A1A"/>
                <w:sz w:val="15"/>
              </w:rPr>
              <w:t>Laser duty cycle</w:t>
            </w:r>
          </w:p>
        </w:tc>
        <w:tc>
          <w:tcPr>
            <w:tcW w:type="dxa" w:w="3672"/>
          </w:tcPr>
          <w:p>
            <w:pPr>
              <w:spacing w:before="50" w:after="50"/>
            </w:pPr>
            <w:r/>
            <w:r>
              <w:rPr>
                <w:color w:val="1A1A1A"/>
                <w:sz w:val="15"/>
              </w:rPr>
              <w:t>19.7 s / 23.7 s</w:t>
            </w:r>
          </w:p>
        </w:tc>
        <w:tc>
          <w:tcPr>
            <w:tcW w:type="dxa" w:w="2664"/>
          </w:tcPr>
          <w:p>
            <w:pPr>
              <w:spacing w:before="50" w:after="50"/>
            </w:pPr>
            <w:r/>
            <w:r>
              <w:rPr>
                <w:color w:val="1A1A1A"/>
                <w:sz w:val="15"/>
              </w:rPr>
              <w:t>83.1 percent</w:t>
            </w:r>
          </w:p>
        </w:tc>
      </w:tr>
      <w:tr>
        <w:tc>
          <w:tcPr>
            <w:tcW w:type="dxa" w:w="648"/>
          </w:tcPr>
          <w:p>
            <w:pPr>
              <w:spacing w:before="50" w:after="50"/>
            </w:pPr>
            <w:r/>
            <w:r>
              <w:rPr>
                <w:b/>
                <w:color w:val="1A1A1A"/>
                <w:sz w:val="15"/>
              </w:rPr>
              <w:t>B20</w:t>
            </w:r>
          </w:p>
        </w:tc>
        <w:tc>
          <w:tcPr>
            <w:tcW w:type="dxa" w:w="2664"/>
          </w:tcPr>
          <w:p>
            <w:pPr>
              <w:spacing w:before="50" w:after="50"/>
            </w:pPr>
            <w:r/>
            <w:r>
              <w:rPr>
                <w:color w:val="1A1A1A"/>
                <w:sz w:val="15"/>
              </w:rPr>
              <w:t>Average optical power</w:t>
            </w:r>
          </w:p>
        </w:tc>
        <w:tc>
          <w:tcPr>
            <w:tcW w:type="dxa" w:w="3672"/>
          </w:tcPr>
          <w:p>
            <w:pPr>
              <w:spacing w:before="50" w:after="50"/>
            </w:pPr>
            <w:r/>
            <w:r>
              <w:rPr>
                <w:color w:val="1A1A1A"/>
                <w:sz w:val="15"/>
              </w:rPr>
              <w:t>8 kW x 0.831</w:t>
            </w:r>
          </w:p>
        </w:tc>
        <w:tc>
          <w:tcPr>
            <w:tcW w:type="dxa" w:w="2664"/>
          </w:tcPr>
          <w:p>
            <w:pPr>
              <w:spacing w:before="50" w:after="50"/>
            </w:pPr>
            <w:r/>
            <w:r>
              <w:rPr>
                <w:color w:val="1A1A1A"/>
                <w:sz w:val="15"/>
              </w:rPr>
              <w:t>6.65 kW</w:t>
            </w:r>
          </w:p>
        </w:tc>
      </w:tr>
      <w:tr>
        <w:tc>
          <w:tcPr>
            <w:tcW w:type="dxa" w:w="648"/>
          </w:tcPr>
          <w:p>
            <w:pPr>
              <w:spacing w:before="50" w:after="50"/>
            </w:pPr>
            <w:r/>
            <w:r>
              <w:rPr>
                <w:b/>
                <w:color w:val="1A1A1A"/>
                <w:sz w:val="15"/>
              </w:rPr>
              <w:t>B21</w:t>
            </w:r>
          </w:p>
        </w:tc>
        <w:tc>
          <w:tcPr>
            <w:tcW w:type="dxa" w:w="2664"/>
          </w:tcPr>
          <w:p>
            <w:pPr>
              <w:spacing w:before="50" w:after="50"/>
            </w:pPr>
            <w:r/>
            <w:r>
              <w:rPr>
                <w:color w:val="1A1A1A"/>
                <w:sz w:val="15"/>
              </w:rPr>
              <w:t>Laser wall draw</w:t>
            </w:r>
          </w:p>
        </w:tc>
        <w:tc>
          <w:tcPr>
            <w:tcW w:type="dxa" w:w="3672"/>
          </w:tcPr>
          <w:p>
            <w:pPr>
              <w:spacing w:before="50" w:after="50"/>
            </w:pPr>
            <w:r/>
            <w:r>
              <w:rPr>
                <w:color w:val="1A1A1A"/>
                <w:sz w:val="15"/>
              </w:rPr>
              <w:t>6.65 kW / 0.50 wall-plug</w:t>
            </w:r>
          </w:p>
        </w:tc>
        <w:tc>
          <w:tcPr>
            <w:tcW w:type="dxa" w:w="2664"/>
          </w:tcPr>
          <w:p>
            <w:pPr>
              <w:spacing w:before="50" w:after="50"/>
            </w:pPr>
            <w:r/>
            <w:r>
              <w:rPr>
                <w:color w:val="1A1A1A"/>
                <w:sz w:val="15"/>
              </w:rPr>
              <w:t>13.33 kW</w:t>
            </w:r>
          </w:p>
        </w:tc>
      </w:tr>
      <w:tr>
        <w:tc>
          <w:tcPr>
            <w:tcW w:type="dxa" w:w="648"/>
          </w:tcPr>
          <w:p>
            <w:pPr>
              <w:spacing w:before="50" w:after="50"/>
            </w:pPr>
            <w:r/>
            <w:r>
              <w:rPr>
                <w:b/>
                <w:color w:val="1A1A1A"/>
                <w:sz w:val="15"/>
              </w:rPr>
              <w:t>B22</w:t>
            </w:r>
          </w:p>
        </w:tc>
        <w:tc>
          <w:tcPr>
            <w:tcW w:type="dxa" w:w="2664"/>
          </w:tcPr>
          <w:p>
            <w:pPr>
              <w:spacing w:before="50" w:after="50"/>
            </w:pPr>
            <w:r/>
            <w:r>
              <w:rPr>
                <w:color w:val="1A1A1A"/>
                <w:sz w:val="15"/>
              </w:rPr>
              <w:t>Laser waste heat</w:t>
            </w:r>
          </w:p>
        </w:tc>
        <w:tc>
          <w:tcPr>
            <w:tcW w:type="dxa" w:w="3672"/>
          </w:tcPr>
          <w:p>
            <w:pPr>
              <w:spacing w:before="50" w:after="50"/>
            </w:pPr>
            <w:r/>
            <w:r>
              <w:rPr>
                <w:color w:val="1A1A1A"/>
                <w:sz w:val="15"/>
              </w:rPr>
              <w:t>13.33 kW - 6.65 kW</w:t>
            </w:r>
          </w:p>
        </w:tc>
        <w:tc>
          <w:tcPr>
            <w:tcW w:type="dxa" w:w="2664"/>
          </w:tcPr>
          <w:p>
            <w:pPr>
              <w:spacing w:before="50" w:after="50"/>
            </w:pPr>
            <w:r/>
            <w:r>
              <w:rPr>
                <w:color w:val="1A1A1A"/>
                <w:sz w:val="15"/>
              </w:rPr>
              <w:t>6.65 kW</w:t>
            </w:r>
          </w:p>
        </w:tc>
      </w:tr>
      <w:tr>
        <w:tc>
          <w:tcPr>
            <w:tcW w:type="dxa" w:w="648"/>
          </w:tcPr>
          <w:p>
            <w:pPr>
              <w:spacing w:before="50" w:after="50"/>
            </w:pPr>
            <w:r/>
            <w:r>
              <w:rPr>
                <w:b/>
                <w:color w:val="1A1A1A"/>
                <w:sz w:val="15"/>
              </w:rPr>
              <w:t>B23</w:t>
            </w:r>
          </w:p>
        </w:tc>
        <w:tc>
          <w:tcPr>
            <w:tcW w:type="dxa" w:w="2664"/>
          </w:tcPr>
          <w:p>
            <w:pPr>
              <w:spacing w:before="50" w:after="50"/>
            </w:pPr>
            <w:r/>
            <w:r>
              <w:rPr>
                <w:color w:val="1A1A1A"/>
                <w:sz w:val="15"/>
              </w:rPr>
              <w:t>Chiller capacity requirement</w:t>
            </w:r>
          </w:p>
        </w:tc>
        <w:tc>
          <w:tcPr>
            <w:tcW w:type="dxa" w:w="3672"/>
          </w:tcPr>
          <w:p>
            <w:pPr>
              <w:spacing w:before="50" w:after="50"/>
            </w:pPr>
            <w:r/>
            <w:r>
              <w:rPr>
                <w:color w:val="1A1A1A"/>
                <w:sz w:val="15"/>
              </w:rPr>
              <w:t>7.00 kW x 1.25 sizing factor</w:t>
            </w:r>
          </w:p>
        </w:tc>
        <w:tc>
          <w:tcPr>
            <w:tcW w:type="dxa" w:w="2664"/>
          </w:tcPr>
          <w:p>
            <w:pPr>
              <w:spacing w:before="50" w:after="50"/>
            </w:pPr>
            <w:r/>
            <w:r>
              <w:rPr>
                <w:color w:val="1A1A1A"/>
                <w:sz w:val="15"/>
              </w:rPr>
              <w:t>8.75 kW; 10 kW specified</w:t>
            </w:r>
          </w:p>
        </w:tc>
      </w:tr>
      <w:tr>
        <w:tc>
          <w:tcPr>
            <w:tcW w:type="dxa" w:w="648"/>
          </w:tcPr>
          <w:p>
            <w:pPr>
              <w:spacing w:before="50" w:after="50"/>
            </w:pPr>
            <w:r/>
            <w:r>
              <w:rPr>
                <w:b/>
                <w:color w:val="1A1A1A"/>
                <w:sz w:val="15"/>
              </w:rPr>
              <w:t>B24</w:t>
            </w:r>
          </w:p>
        </w:tc>
        <w:tc>
          <w:tcPr>
            <w:tcW w:type="dxa" w:w="2664"/>
          </w:tcPr>
          <w:p>
            <w:pPr>
              <w:spacing w:before="50" w:after="50"/>
            </w:pPr>
            <w:r/>
            <w:r>
              <w:rPr>
                <w:color w:val="1A1A1A"/>
                <w:sz w:val="15"/>
              </w:rPr>
              <w:t>Chiller electrical draw</w:t>
            </w:r>
          </w:p>
        </w:tc>
        <w:tc>
          <w:tcPr>
            <w:tcW w:type="dxa" w:w="3672"/>
          </w:tcPr>
          <w:p>
            <w:pPr>
              <w:spacing w:before="50" w:after="50"/>
            </w:pPr>
            <w:r/>
            <w:r>
              <w:rPr>
                <w:color w:val="1A1A1A"/>
                <w:sz w:val="15"/>
              </w:rPr>
              <w:t>7.00 kW / 2.4 coefficient of performance</w:t>
            </w:r>
          </w:p>
        </w:tc>
        <w:tc>
          <w:tcPr>
            <w:tcW w:type="dxa" w:w="2664"/>
          </w:tcPr>
          <w:p>
            <w:pPr>
              <w:spacing w:before="50" w:after="50"/>
            </w:pPr>
            <w:r/>
            <w:r>
              <w:rPr>
                <w:color w:val="1A1A1A"/>
                <w:sz w:val="15"/>
              </w:rPr>
              <w:t>2.90 kW</w:t>
            </w:r>
          </w:p>
        </w:tc>
      </w:tr>
      <w:tr>
        <w:tc>
          <w:tcPr>
            <w:tcW w:type="dxa" w:w="648"/>
          </w:tcPr>
          <w:p>
            <w:pPr>
              <w:spacing w:before="50" w:after="50"/>
            </w:pPr>
            <w:r/>
            <w:r>
              <w:rPr>
                <w:b/>
                <w:color w:val="1A1A1A"/>
                <w:sz w:val="15"/>
              </w:rPr>
              <w:t>B25</w:t>
            </w:r>
          </w:p>
        </w:tc>
        <w:tc>
          <w:tcPr>
            <w:tcW w:type="dxa" w:w="2664"/>
          </w:tcPr>
          <w:p>
            <w:pPr>
              <w:spacing w:before="50" w:after="50"/>
            </w:pPr>
            <w:r/>
            <w:r>
              <w:rPr>
                <w:color w:val="1A1A1A"/>
                <w:sz w:val="15"/>
              </w:rPr>
              <w:t>Total electrical load</w:t>
            </w:r>
          </w:p>
        </w:tc>
        <w:tc>
          <w:tcPr>
            <w:tcW w:type="dxa" w:w="3672"/>
          </w:tcPr>
          <w:p>
            <w:pPr>
              <w:spacing w:before="50" w:after="50"/>
            </w:pPr>
            <w:r/>
            <w:r>
              <w:rPr>
                <w:color w:val="1A1A1A"/>
                <w:sz w:val="15"/>
              </w:rPr>
              <w:t>13.33 + 2.90 + 2.70 + 1.00 + 0.80 + 0.60</w:t>
            </w:r>
          </w:p>
        </w:tc>
        <w:tc>
          <w:tcPr>
            <w:tcW w:type="dxa" w:w="2664"/>
          </w:tcPr>
          <w:p>
            <w:pPr>
              <w:spacing w:before="50" w:after="50"/>
            </w:pPr>
            <w:r/>
            <w:r>
              <w:rPr>
                <w:color w:val="1A1A1A"/>
                <w:sz w:val="15"/>
              </w:rPr>
              <w:t>21.33 kW</w:t>
            </w:r>
          </w:p>
        </w:tc>
      </w:tr>
      <w:tr>
        <w:tc>
          <w:tcPr>
            <w:tcW w:type="dxa" w:w="648"/>
          </w:tcPr>
          <w:p>
            <w:pPr>
              <w:spacing w:before="50" w:after="50"/>
            </w:pPr>
            <w:r/>
            <w:r>
              <w:rPr>
                <w:b/>
                <w:color w:val="1A1A1A"/>
                <w:sz w:val="15"/>
              </w:rPr>
              <w:t>B26</w:t>
            </w:r>
          </w:p>
        </w:tc>
        <w:tc>
          <w:tcPr>
            <w:tcW w:type="dxa" w:w="2664"/>
          </w:tcPr>
          <w:p>
            <w:pPr>
              <w:spacing w:before="50" w:after="50"/>
            </w:pPr>
            <w:r/>
            <w:r>
              <w:rPr>
                <w:color w:val="1A1A1A"/>
                <w:sz w:val="15"/>
              </w:rPr>
              <w:t>Crankshaft mechanical load</w:t>
            </w:r>
          </w:p>
        </w:tc>
        <w:tc>
          <w:tcPr>
            <w:tcW w:type="dxa" w:w="3672"/>
          </w:tcPr>
          <w:p>
            <w:pPr>
              <w:spacing w:before="50" w:after="50"/>
            </w:pPr>
            <w:r/>
            <w:r>
              <w:rPr>
                <w:color w:val="1A1A1A"/>
                <w:sz w:val="15"/>
              </w:rPr>
              <w:t>21.33 kW / (0.93 x 0.96) + 1.0 kW</w:t>
            </w:r>
          </w:p>
        </w:tc>
        <w:tc>
          <w:tcPr>
            <w:tcW w:type="dxa" w:w="2664"/>
          </w:tcPr>
          <w:p>
            <w:pPr>
              <w:spacing w:before="50" w:after="50"/>
            </w:pPr>
            <w:r/>
            <w:r>
              <w:rPr>
                <w:color w:val="1A1A1A"/>
                <w:sz w:val="15"/>
              </w:rPr>
              <w:t>24.9 kW</w:t>
            </w:r>
          </w:p>
        </w:tc>
      </w:tr>
      <w:tr>
        <w:tc>
          <w:tcPr>
            <w:tcW w:type="dxa" w:w="648"/>
          </w:tcPr>
          <w:p>
            <w:pPr>
              <w:spacing w:before="50" w:after="50"/>
            </w:pPr>
            <w:r/>
            <w:r>
              <w:rPr>
                <w:b/>
                <w:color w:val="1A1A1A"/>
                <w:sz w:val="15"/>
              </w:rPr>
              <w:t>B27</w:t>
            </w:r>
          </w:p>
        </w:tc>
        <w:tc>
          <w:tcPr>
            <w:tcW w:type="dxa" w:w="2664"/>
          </w:tcPr>
          <w:p>
            <w:pPr>
              <w:spacing w:before="50" w:after="50"/>
            </w:pPr>
            <w:r/>
            <w:r>
              <w:rPr>
                <w:color w:val="1A1A1A"/>
                <w:sz w:val="15"/>
              </w:rPr>
              <w:t>Engine load fraction</w:t>
            </w:r>
          </w:p>
        </w:tc>
        <w:tc>
          <w:tcPr>
            <w:tcW w:type="dxa" w:w="3672"/>
          </w:tcPr>
          <w:p>
            <w:pPr>
              <w:spacing w:before="50" w:after="50"/>
            </w:pPr>
            <w:r/>
            <w:r>
              <w:rPr>
                <w:color w:val="1A1A1A"/>
                <w:sz w:val="15"/>
              </w:rPr>
              <w:t>24.9 kW / 41 kW</w:t>
            </w:r>
          </w:p>
        </w:tc>
        <w:tc>
          <w:tcPr>
            <w:tcW w:type="dxa" w:w="2664"/>
          </w:tcPr>
          <w:p>
            <w:pPr>
              <w:spacing w:before="50" w:after="50"/>
            </w:pPr>
            <w:r/>
            <w:r>
              <w:rPr>
                <w:color w:val="1A1A1A"/>
                <w:sz w:val="15"/>
              </w:rPr>
              <w:t>61 percent</w:t>
            </w:r>
          </w:p>
        </w:tc>
      </w:tr>
      <w:tr>
        <w:tc>
          <w:tcPr>
            <w:tcW w:type="dxa" w:w="648"/>
          </w:tcPr>
          <w:p>
            <w:pPr>
              <w:spacing w:before="50" w:after="50"/>
            </w:pPr>
            <w:r/>
            <w:r>
              <w:rPr>
                <w:b/>
                <w:color w:val="1A1A1A"/>
                <w:sz w:val="15"/>
              </w:rPr>
              <w:t>B28</w:t>
            </w:r>
          </w:p>
        </w:tc>
        <w:tc>
          <w:tcPr>
            <w:tcW w:type="dxa" w:w="2664"/>
          </w:tcPr>
          <w:p>
            <w:pPr>
              <w:spacing w:before="50" w:after="50"/>
            </w:pPr>
            <w:r/>
            <w:r>
              <w:rPr>
                <w:color w:val="1A1A1A"/>
                <w:sz w:val="15"/>
              </w:rPr>
              <w:t>Fuel consumption</w:t>
            </w:r>
          </w:p>
        </w:tc>
        <w:tc>
          <w:tcPr>
            <w:tcW w:type="dxa" w:w="3672"/>
          </w:tcPr>
          <w:p>
            <w:pPr>
              <w:spacing w:before="50" w:after="50"/>
            </w:pPr>
            <w:r/>
            <w:r>
              <w:rPr>
                <w:color w:val="1A1A1A"/>
                <w:sz w:val="15"/>
              </w:rPr>
              <w:t>24.9 kW x 260 g/kWh / 840 g/L</w:t>
            </w:r>
          </w:p>
        </w:tc>
        <w:tc>
          <w:tcPr>
            <w:tcW w:type="dxa" w:w="2664"/>
          </w:tcPr>
          <w:p>
            <w:pPr>
              <w:spacing w:before="50" w:after="50"/>
            </w:pPr>
            <w:r/>
            <w:r>
              <w:rPr>
                <w:color w:val="1A1A1A"/>
                <w:sz w:val="15"/>
              </w:rPr>
              <w:t>7.7 L/h</w:t>
            </w:r>
          </w:p>
        </w:tc>
      </w:tr>
      <w:tr>
        <w:tc>
          <w:tcPr>
            <w:tcW w:type="dxa" w:w="648"/>
          </w:tcPr>
          <w:p>
            <w:pPr>
              <w:spacing w:before="50" w:after="50"/>
            </w:pPr>
            <w:r/>
            <w:r>
              <w:rPr>
                <w:b/>
                <w:color w:val="1A1A1A"/>
                <w:sz w:val="15"/>
              </w:rPr>
              <w:t>B29</w:t>
            </w:r>
          </w:p>
        </w:tc>
        <w:tc>
          <w:tcPr>
            <w:tcW w:type="dxa" w:w="2664"/>
          </w:tcPr>
          <w:p>
            <w:pPr>
              <w:spacing w:before="50" w:after="50"/>
            </w:pPr>
            <w:r/>
            <w:r>
              <w:rPr>
                <w:color w:val="1A1A1A"/>
                <w:sz w:val="15"/>
              </w:rPr>
              <w:t>Fuel endurance</w:t>
            </w:r>
          </w:p>
        </w:tc>
        <w:tc>
          <w:tcPr>
            <w:tcW w:type="dxa" w:w="3672"/>
          </w:tcPr>
          <w:p>
            <w:pPr>
              <w:spacing w:before="50" w:after="50"/>
            </w:pPr>
            <w:r/>
            <w:r>
              <w:rPr>
                <w:color w:val="1A1A1A"/>
                <w:sz w:val="15"/>
              </w:rPr>
              <w:t>327 L / 7.7 L/h</w:t>
            </w:r>
          </w:p>
        </w:tc>
        <w:tc>
          <w:tcPr>
            <w:tcW w:type="dxa" w:w="2664"/>
          </w:tcPr>
          <w:p>
            <w:pPr>
              <w:spacing w:before="50" w:after="50"/>
            </w:pPr>
            <w:r/>
            <w:r>
              <w:rPr>
                <w:color w:val="1A1A1A"/>
                <w:sz w:val="15"/>
              </w:rPr>
              <w:t>42 h</w:t>
            </w:r>
          </w:p>
        </w:tc>
      </w:tr>
      <w:tr>
        <w:tc>
          <w:tcPr>
            <w:tcW w:type="dxa" w:w="648"/>
          </w:tcPr>
          <w:p>
            <w:pPr>
              <w:spacing w:before="50" w:after="50"/>
            </w:pPr>
            <w:r/>
            <w:r>
              <w:rPr>
                <w:b/>
                <w:color w:val="1A1A1A"/>
                <w:sz w:val="15"/>
              </w:rPr>
              <w:t>B30</w:t>
            </w:r>
          </w:p>
        </w:tc>
        <w:tc>
          <w:tcPr>
            <w:tcW w:type="dxa" w:w="2664"/>
          </w:tcPr>
          <w:p>
            <w:pPr>
              <w:spacing w:before="50" w:after="50"/>
            </w:pPr>
            <w:r/>
            <w:r>
              <w:rPr>
                <w:color w:val="1A1A1A"/>
                <w:sz w:val="15"/>
              </w:rPr>
              <w:t>RF energy per patch</w:t>
            </w:r>
          </w:p>
        </w:tc>
        <w:tc>
          <w:tcPr>
            <w:tcW w:type="dxa" w:w="3672"/>
          </w:tcPr>
          <w:p>
            <w:pPr>
              <w:spacing w:before="50" w:after="50"/>
            </w:pPr>
            <w:r/>
            <w:r>
              <w:rPr>
                <w:color w:val="1A1A1A"/>
                <w:sz w:val="15"/>
              </w:rPr>
              <w:t>800 W x 28.8 s / 0.15 m2</w:t>
            </w:r>
          </w:p>
        </w:tc>
        <w:tc>
          <w:tcPr>
            <w:tcW w:type="dxa" w:w="2664"/>
          </w:tcPr>
          <w:p>
            <w:pPr>
              <w:spacing w:before="50" w:after="50"/>
            </w:pPr>
            <w:r/>
            <w:r>
              <w:rPr>
                <w:color w:val="1A1A1A"/>
                <w:sz w:val="15"/>
              </w:rPr>
              <w:t>154 kJ/m2</w:t>
            </w:r>
          </w:p>
        </w:tc>
      </w:tr>
      <w:tr>
        <w:tc>
          <w:tcPr>
            <w:tcW w:type="dxa" w:w="648"/>
          </w:tcPr>
          <w:p>
            <w:pPr>
              <w:spacing w:before="50" w:after="50"/>
            </w:pPr>
            <w:r/>
            <w:r>
              <w:rPr>
                <w:b/>
                <w:color w:val="1A1A1A"/>
                <w:sz w:val="15"/>
              </w:rPr>
              <w:t>B31</w:t>
            </w:r>
          </w:p>
        </w:tc>
        <w:tc>
          <w:tcPr>
            <w:tcW w:type="dxa" w:w="2664"/>
          </w:tcPr>
          <w:p>
            <w:pPr>
              <w:spacing w:before="50" w:after="50"/>
            </w:pPr>
            <w:r/>
            <w:r>
              <w:rPr>
                <w:color w:val="1A1A1A"/>
                <w:sz w:val="15"/>
              </w:rPr>
              <w:t>RF dose leverage</w:t>
            </w:r>
          </w:p>
        </w:tc>
        <w:tc>
          <w:tcPr>
            <w:tcW w:type="dxa" w:w="3672"/>
          </w:tcPr>
          <w:p>
            <w:pPr>
              <w:spacing w:before="50" w:after="50"/>
            </w:pPr>
            <w:r/>
            <w:r>
              <w:rPr>
                <w:color w:val="1A1A1A"/>
                <w:sz w:val="15"/>
              </w:rPr>
              <w:t>400 kJ/m2 displaced / 154 kJ/m2 applied</w:t>
            </w:r>
          </w:p>
        </w:tc>
        <w:tc>
          <w:tcPr>
            <w:tcW w:type="dxa" w:w="2664"/>
          </w:tcPr>
          <w:p>
            <w:pPr>
              <w:spacing w:before="50" w:after="50"/>
            </w:pPr>
            <w:r/>
            <w:r>
              <w:rPr>
                <w:color w:val="1A1A1A"/>
                <w:sz w:val="15"/>
              </w:rPr>
              <w:t>2.6 to 1</w:t>
            </w:r>
          </w:p>
        </w:tc>
      </w:tr>
      <w:tr>
        <w:tc>
          <w:tcPr>
            <w:tcW w:type="dxa" w:w="648"/>
          </w:tcPr>
          <w:p>
            <w:pPr>
              <w:spacing w:before="50" w:after="50"/>
            </w:pPr>
            <w:r/>
            <w:r>
              <w:rPr>
                <w:b/>
                <w:color w:val="1A1A1A"/>
                <w:sz w:val="15"/>
              </w:rPr>
              <w:t>B32</w:t>
            </w:r>
          </w:p>
        </w:tc>
        <w:tc>
          <w:tcPr>
            <w:tcW w:type="dxa" w:w="2664"/>
          </w:tcPr>
          <w:p>
            <w:pPr>
              <w:spacing w:before="50" w:after="50"/>
            </w:pPr>
            <w:r/>
            <w:r>
              <w:rPr>
                <w:color w:val="1A1A1A"/>
                <w:sz w:val="15"/>
              </w:rPr>
              <w:t>PCM transient capacity</w:t>
            </w:r>
          </w:p>
        </w:tc>
        <w:tc>
          <w:tcPr>
            <w:tcW w:type="dxa" w:w="3672"/>
          </w:tcPr>
          <w:p>
            <w:pPr>
              <w:spacing w:before="50" w:after="50"/>
            </w:pPr>
            <w:r/>
            <w:r>
              <w:rPr>
                <w:color w:val="1A1A1A"/>
                <w:sz w:val="15"/>
              </w:rPr>
              <w:t>30 kg x 160 kJ/kg</w:t>
            </w:r>
          </w:p>
        </w:tc>
        <w:tc>
          <w:tcPr>
            <w:tcW w:type="dxa" w:w="2664"/>
          </w:tcPr>
          <w:p>
            <w:pPr>
              <w:spacing w:before="50" w:after="50"/>
            </w:pPr>
            <w:r/>
            <w:r>
              <w:rPr>
                <w:color w:val="1A1A1A"/>
                <w:sz w:val="15"/>
              </w:rPr>
              <w:t>4.8 MJ, 11 minutes at 7.0 kW</w:t>
            </w:r>
          </w:p>
        </w:tc>
      </w:tr>
      <w:tr>
        <w:tc>
          <w:tcPr>
            <w:tcW w:type="dxa" w:w="648"/>
          </w:tcPr>
          <w:p>
            <w:pPr>
              <w:spacing w:before="50" w:after="50"/>
            </w:pPr>
            <w:r/>
            <w:r>
              <w:rPr>
                <w:b/>
                <w:color w:val="1A1A1A"/>
                <w:sz w:val="15"/>
              </w:rPr>
              <w:t>B33</w:t>
            </w:r>
          </w:p>
        </w:tc>
        <w:tc>
          <w:tcPr>
            <w:tcW w:type="dxa" w:w="2664"/>
          </w:tcPr>
          <w:p>
            <w:pPr>
              <w:spacing w:before="50" w:after="50"/>
            </w:pPr>
            <w:r/>
            <w:r>
              <w:rPr>
                <w:color w:val="1A1A1A"/>
                <w:sz w:val="15"/>
              </w:rPr>
              <w:t>Diffuse hazard distance, one head</w:t>
            </w:r>
          </w:p>
        </w:tc>
        <w:tc>
          <w:tcPr>
            <w:tcW w:type="dxa" w:w="3672"/>
          </w:tcPr>
          <w:p>
            <w:pPr>
              <w:spacing w:before="50" w:after="50"/>
            </w:pPr>
            <w:r/>
            <w:r>
              <w:rPr>
                <w:color w:val="1A1A1A"/>
                <w:sz w:val="15"/>
              </w:rPr>
              <w:t>sqrt(0.5 x 4,000 / (pi x 293 W/m2))</w:t>
            </w:r>
          </w:p>
        </w:tc>
        <w:tc>
          <w:tcPr>
            <w:tcW w:type="dxa" w:w="2664"/>
          </w:tcPr>
          <w:p>
            <w:pPr>
              <w:spacing w:before="50" w:after="50"/>
            </w:pPr>
            <w:r/>
            <w:r>
              <w:rPr>
                <w:color w:val="1A1A1A"/>
                <w:sz w:val="15"/>
              </w:rPr>
              <w:t>1.47 m</w:t>
            </w:r>
          </w:p>
        </w:tc>
      </w:tr>
      <w:tr>
        <w:tc>
          <w:tcPr>
            <w:tcW w:type="dxa" w:w="648"/>
          </w:tcPr>
          <w:p>
            <w:pPr>
              <w:spacing w:before="50" w:after="50"/>
            </w:pPr>
            <w:r/>
            <w:r>
              <w:rPr>
                <w:b/>
                <w:color w:val="1A1A1A"/>
                <w:sz w:val="15"/>
              </w:rPr>
              <w:t>B34</w:t>
            </w:r>
          </w:p>
        </w:tc>
        <w:tc>
          <w:tcPr>
            <w:tcW w:type="dxa" w:w="2664"/>
          </w:tcPr>
          <w:p>
            <w:pPr>
              <w:spacing w:before="50" w:after="50"/>
            </w:pPr>
            <w:r/>
            <w:r>
              <w:rPr>
                <w:color w:val="1A1A1A"/>
                <w:sz w:val="15"/>
              </w:rPr>
              <w:t>Diffuse hazard distance, both heads</w:t>
            </w:r>
          </w:p>
        </w:tc>
        <w:tc>
          <w:tcPr>
            <w:tcW w:type="dxa" w:w="3672"/>
          </w:tcPr>
          <w:p>
            <w:pPr>
              <w:spacing w:before="50" w:after="50"/>
            </w:pPr>
            <w:r/>
            <w:r>
              <w:rPr>
                <w:color w:val="1A1A1A"/>
                <w:sz w:val="15"/>
              </w:rPr>
              <w:t>sqrt(0.5 x 8,000 / (pi x 293 W/m2))</w:t>
            </w:r>
          </w:p>
        </w:tc>
        <w:tc>
          <w:tcPr>
            <w:tcW w:type="dxa" w:w="2664"/>
          </w:tcPr>
          <w:p>
            <w:pPr>
              <w:spacing w:before="50" w:after="50"/>
            </w:pPr>
            <w:r/>
            <w:r>
              <w:rPr>
                <w:color w:val="1A1A1A"/>
                <w:sz w:val="15"/>
              </w:rPr>
              <w:t>2.08 m; 20 m zone retained</w:t>
            </w:r>
          </w:p>
        </w:tc>
      </w:tr>
      <w:tr>
        <w:tc>
          <w:tcPr>
            <w:tcW w:type="dxa" w:w="648"/>
          </w:tcPr>
          <w:p>
            <w:pPr>
              <w:spacing w:before="50" w:after="50"/>
            </w:pPr>
            <w:r/>
            <w:r>
              <w:rPr>
                <w:b/>
                <w:color w:val="1A1A1A"/>
                <w:sz w:val="15"/>
              </w:rPr>
              <w:t>B35</w:t>
            </w:r>
          </w:p>
        </w:tc>
        <w:tc>
          <w:tcPr>
            <w:tcW w:type="dxa" w:w="2664"/>
          </w:tcPr>
          <w:p>
            <w:pPr>
              <w:spacing w:before="50" w:after="50"/>
            </w:pPr>
            <w:r/>
            <w:r>
              <w:rPr>
                <w:color w:val="1A1A1A"/>
                <w:sz w:val="15"/>
              </w:rPr>
              <w:t>Payload total</w:t>
            </w:r>
          </w:p>
        </w:tc>
        <w:tc>
          <w:tcPr>
            <w:tcW w:type="dxa" w:w="3672"/>
          </w:tcPr>
          <w:p>
            <w:pPr>
              <w:spacing w:before="50" w:after="50"/>
            </w:pPr>
            <w:r/>
            <w:r>
              <w:rPr>
                <w:color w:val="1A1A1A"/>
                <w:sz w:val="15"/>
              </w:rPr>
              <w:t>Sum of Table 4</w:t>
            </w:r>
          </w:p>
        </w:tc>
        <w:tc>
          <w:tcPr>
            <w:tcW w:type="dxa" w:w="2664"/>
          </w:tcPr>
          <w:p>
            <w:pPr>
              <w:spacing w:before="50" w:after="50"/>
            </w:pPr>
            <w:r/>
            <w:r>
              <w:rPr>
                <w:color w:val="1A1A1A"/>
                <w:sz w:val="15"/>
              </w:rPr>
              <w:t>1,045 kg, 12.9 percent margin</w:t>
            </w:r>
          </w:p>
        </w:tc>
      </w:tr>
      <w:tr>
        <w:tc>
          <w:tcPr>
            <w:tcW w:type="dxa" w:w="648"/>
          </w:tcPr>
          <w:p>
            <w:pPr>
              <w:spacing w:before="50" w:after="50"/>
            </w:pPr>
            <w:r/>
            <w:r>
              <w:rPr>
                <w:b/>
                <w:color w:val="1A1A1A"/>
                <w:sz w:val="15"/>
              </w:rPr>
              <w:t>B36</w:t>
            </w:r>
          </w:p>
        </w:tc>
        <w:tc>
          <w:tcPr>
            <w:tcW w:type="dxa" w:w="2664"/>
          </w:tcPr>
          <w:p>
            <w:pPr>
              <w:spacing w:before="50" w:after="50"/>
            </w:pPr>
            <w:r/>
            <w:r>
              <w:rPr>
                <w:color w:val="1A1A1A"/>
                <w:sz w:val="15"/>
              </w:rPr>
              <w:t>Bill of materials subtotal</w:t>
            </w:r>
          </w:p>
        </w:tc>
        <w:tc>
          <w:tcPr>
            <w:tcW w:type="dxa" w:w="3672"/>
          </w:tcPr>
          <w:p>
            <w:pPr>
              <w:spacing w:before="50" w:after="50"/>
            </w:pPr>
            <w:r/>
            <w:r>
              <w:rPr>
                <w:color w:val="1A1A1A"/>
                <w:sz w:val="15"/>
              </w:rPr>
              <w:t>Sum of quantity x unit cost across 71 lines</w:t>
            </w:r>
          </w:p>
        </w:tc>
        <w:tc>
          <w:tcPr>
            <w:tcW w:type="dxa" w:w="2664"/>
          </w:tcPr>
          <w:p>
            <w:pPr>
              <w:spacing w:before="50" w:after="50"/>
            </w:pPr>
            <w:r/>
            <w:r>
              <w:rPr>
                <w:color w:val="1A1A1A"/>
                <w:sz w:val="15"/>
              </w:rPr>
              <w:t>CAD 798,089</w:t>
            </w:r>
          </w:p>
        </w:tc>
      </w:tr>
      <w:tr>
        <w:tc>
          <w:tcPr>
            <w:tcW w:type="dxa" w:w="648"/>
          </w:tcPr>
          <w:p>
            <w:pPr>
              <w:spacing w:before="50" w:after="50"/>
            </w:pPr>
            <w:r/>
            <w:r>
              <w:rPr>
                <w:b/>
                <w:color w:val="1A1A1A"/>
                <w:sz w:val="15"/>
              </w:rPr>
              <w:t>B37</w:t>
            </w:r>
          </w:p>
        </w:tc>
        <w:tc>
          <w:tcPr>
            <w:tcW w:type="dxa" w:w="2664"/>
          </w:tcPr>
          <w:p>
            <w:pPr>
              <w:spacing w:before="50" w:after="50"/>
            </w:pPr>
            <w:r/>
            <w:r>
              <w:rPr>
                <w:color w:val="1A1A1A"/>
                <w:sz w:val="15"/>
              </w:rPr>
              <w:t>Grand total</w:t>
            </w:r>
          </w:p>
        </w:tc>
        <w:tc>
          <w:tcPr>
            <w:tcW w:type="dxa" w:w="3672"/>
          </w:tcPr>
          <w:p>
            <w:pPr>
              <w:spacing w:before="50" w:after="50"/>
            </w:pPr>
            <w:r/>
            <w:r>
              <w:rPr>
                <w:color w:val="1A1A1A"/>
                <w:sz w:val="15"/>
              </w:rPr>
              <w:t>CAD 798,089 x 1.10</w:t>
            </w:r>
          </w:p>
        </w:tc>
        <w:tc>
          <w:tcPr>
            <w:tcW w:type="dxa" w:w="2664"/>
          </w:tcPr>
          <w:p>
            <w:pPr>
              <w:spacing w:before="50" w:after="50"/>
            </w:pPr>
            <w:r/>
            <w:r>
              <w:rPr>
                <w:color w:val="1A1A1A"/>
                <w:sz w:val="15"/>
              </w:rPr>
              <w:t>CAD 877,898</w:t>
            </w:r>
          </w:p>
        </w:tc>
      </w:tr>
    </w:tbl>
    <w:p>
      <w:pPr>
        <w:spacing w:before="60" w:after="260"/>
        <w:jc w:val="center"/>
      </w:pPr>
      <w:r>
        <w:rPr>
          <w:i/>
          <w:color w:val="555555"/>
          <w:sz w:val="17"/>
        </w:rPr>
        <w:t>Table 19: Engineering calculation register.</w:t>
      </w:r>
    </w:p>
    <w:p>
      <w:r>
        <w:br w:type="page"/>
      </w:r>
    </w:p>
    <w:p>
      <w:pPr>
        <w:pStyle w:val="Heading1"/>
        <w:pBdr>
          <w:bottom w:val="single" w:sz="8" w:space="3" w:color="C8A882"/>
        </w:pBdr>
      </w:pPr>
      <w:r>
        <w:t>Appendix C: Correction Register, v1.3 to v1.4</w:t>
      </w:r>
    </w:p>
    <w:p>
      <w:r>
        <w:rPr>
          <w:b w:val="0"/>
          <w:i w:val="0"/>
          <w:color w:val="1A1A1A"/>
          <w:sz w:val="21"/>
        </w:rPr>
        <w:t>The register lists every substantive change from v1.3, grouped by class, with the section that carries it. Corrections of fact and physics appear first, followed by consistency repairs.</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48"/>
            <w:shd w:val="clear" w:color="auto" w:fill="F2E8DC"/>
          </w:tcPr>
          <w:p>
            <w:pPr>
              <w:spacing w:before="60" w:after="60"/>
            </w:pPr>
            <w:r/>
            <w:r>
              <w:rPr>
                <w:b/>
                <w:color w:val="1A1A1A"/>
                <w:sz w:val="15"/>
              </w:rPr>
              <w:t>Ref</w:t>
            </w:r>
          </w:p>
        </w:tc>
        <w:tc>
          <w:tcPr>
            <w:tcW w:type="dxa" w:w="1224"/>
            <w:shd w:val="clear" w:color="auto" w:fill="F2E8DC"/>
          </w:tcPr>
          <w:p>
            <w:pPr>
              <w:spacing w:before="60" w:after="60"/>
            </w:pPr>
            <w:r/>
            <w:r>
              <w:rPr>
                <w:b/>
                <w:color w:val="1A1A1A"/>
                <w:sz w:val="15"/>
              </w:rPr>
              <w:t>Class</w:t>
            </w:r>
          </w:p>
        </w:tc>
        <w:tc>
          <w:tcPr>
            <w:tcW w:type="dxa" w:w="6552"/>
            <w:shd w:val="clear" w:color="auto" w:fill="F2E8DC"/>
          </w:tcPr>
          <w:p>
            <w:pPr>
              <w:spacing w:before="60" w:after="60"/>
            </w:pPr>
            <w:r/>
            <w:r>
              <w:rPr>
                <w:b/>
                <w:color w:val="1A1A1A"/>
                <w:sz w:val="15"/>
              </w:rPr>
              <w:t>Correction</w:t>
            </w:r>
          </w:p>
        </w:tc>
        <w:tc>
          <w:tcPr>
            <w:tcW w:type="dxa" w:w="1224"/>
            <w:shd w:val="clear" w:color="auto" w:fill="F2E8DC"/>
          </w:tcPr>
          <w:p>
            <w:pPr>
              <w:spacing w:before="60" w:after="60"/>
            </w:pPr>
            <w:r/>
            <w:r>
              <w:rPr>
                <w:b/>
                <w:color w:val="1A1A1A"/>
                <w:sz w:val="15"/>
              </w:rPr>
              <w:t>Section</w:t>
            </w:r>
          </w:p>
        </w:tc>
      </w:tr>
      <w:tr>
        <w:tc>
          <w:tcPr>
            <w:tcW w:type="dxa" w:w="648"/>
          </w:tcPr>
          <w:p>
            <w:pPr>
              <w:spacing w:before="50" w:after="50"/>
            </w:pPr>
            <w:r/>
            <w:r>
              <w:rPr>
                <w:b/>
                <w:color w:val="1A1A1A"/>
                <w:sz w:val="15"/>
              </w:rPr>
              <w:t>C1</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Generator mass corrected from 390 kg to a real class mass; architecture changed to a crankshaft power take-off at 165 kg</w:t>
            </w:r>
          </w:p>
        </w:tc>
        <w:tc>
          <w:tcPr>
            <w:tcW w:type="dxa" w:w="1224"/>
          </w:tcPr>
          <w:p>
            <w:pPr>
              <w:spacing w:before="50" w:after="50"/>
            </w:pPr>
            <w:r/>
            <w:r>
              <w:rPr>
                <w:color w:val="1A1A1A"/>
                <w:sz w:val="15"/>
              </w:rPr>
              <w:t>2.2, 5.3</w:t>
            </w:r>
          </w:p>
        </w:tc>
      </w:tr>
      <w:tr>
        <w:tc>
          <w:tcPr>
            <w:tcW w:type="dxa" w:w="648"/>
          </w:tcPr>
          <w:p>
            <w:pPr>
              <w:spacing w:before="50" w:after="50"/>
            </w:pPr>
            <w:r/>
            <w:r>
              <w:rPr>
                <w:b/>
                <w:color w:val="1A1A1A"/>
                <w:sz w:val="15"/>
              </w:rPr>
              <w:t>C2</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Liquid-to-air radiator replaced by a vapour-compression chiller; radiators do not reach a 22 C coolant setpoint above roughly 15 C ambient</w:t>
            </w:r>
          </w:p>
        </w:tc>
        <w:tc>
          <w:tcPr>
            <w:tcW w:type="dxa" w:w="1224"/>
          </w:tcPr>
          <w:p>
            <w:pPr>
              <w:spacing w:before="50" w:after="50"/>
            </w:pPr>
            <w:r/>
            <w:r>
              <w:rPr>
                <w:color w:val="1A1A1A"/>
                <w:sz w:val="15"/>
              </w:rPr>
              <w:t>6.4</w:t>
            </w:r>
          </w:p>
        </w:tc>
      </w:tr>
      <w:tr>
        <w:tc>
          <w:tcPr>
            <w:tcW w:type="dxa" w:w="648"/>
          </w:tcPr>
          <w:p>
            <w:pPr>
              <w:spacing w:before="50" w:after="50"/>
            </w:pPr>
            <w:r/>
            <w:r>
              <w:rPr>
                <w:b/>
                <w:color w:val="1A1A1A"/>
                <w:sz w:val="15"/>
              </w:rPr>
              <w:t>C3</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Working spot specified at 120 mm and irradiance at 354 kW/m2; v1.3 leaves both undefined and its implied focused spot ablates</w:t>
            </w:r>
          </w:p>
        </w:tc>
        <w:tc>
          <w:tcPr>
            <w:tcW w:type="dxa" w:w="1224"/>
          </w:tcPr>
          <w:p>
            <w:pPr>
              <w:spacing w:before="50" w:after="50"/>
            </w:pPr>
            <w:r/>
            <w:r>
              <w:rPr>
                <w:color w:val="1A1A1A"/>
                <w:sz w:val="15"/>
              </w:rPr>
              <w:t>3.2</w:t>
            </w:r>
          </w:p>
        </w:tc>
      </w:tr>
      <w:tr>
        <w:tc>
          <w:tcPr>
            <w:tcW w:type="dxa" w:w="648"/>
          </w:tcPr>
          <w:p>
            <w:pPr>
              <w:spacing w:before="50" w:after="50"/>
            </w:pPr>
            <w:r/>
            <w:r>
              <w:rPr>
                <w:b/>
                <w:color w:val="1A1A1A"/>
                <w:sz w:val="15"/>
              </w:rPr>
              <w:t>C4</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Raster scan speed derived at 2.08 m/s from a 300 K per-pass surface rise</w:t>
            </w:r>
          </w:p>
        </w:tc>
        <w:tc>
          <w:tcPr>
            <w:tcW w:type="dxa" w:w="1224"/>
          </w:tcPr>
          <w:p>
            <w:pPr>
              <w:spacing w:before="50" w:after="50"/>
            </w:pPr>
            <w:r/>
            <w:r>
              <w:rPr>
                <w:color w:val="1A1A1A"/>
                <w:sz w:val="15"/>
              </w:rPr>
              <w:t>3.2</w:t>
            </w:r>
          </w:p>
        </w:tc>
      </w:tr>
      <w:tr>
        <w:tc>
          <w:tcPr>
            <w:tcW w:type="dxa" w:w="648"/>
          </w:tcPr>
          <w:p>
            <w:pPr>
              <w:spacing w:before="50" w:after="50"/>
            </w:pPr>
            <w:r/>
            <w:r>
              <w:rPr>
                <w:b/>
                <w:color w:val="1A1A1A"/>
                <w:sz w:val="15"/>
              </w:rPr>
              <w:t>C5</w:t>
            </w:r>
          </w:p>
        </w:tc>
        <w:tc>
          <w:tcPr>
            <w:tcW w:type="dxa" w:w="1224"/>
          </w:tcPr>
          <w:p>
            <w:pPr>
              <w:spacing w:before="50" w:after="50"/>
            </w:pPr>
            <w:r/>
            <w:r>
              <w:rPr>
                <w:color w:val="1A1A1A"/>
                <w:sz w:val="15"/>
              </w:rPr>
              <w:t>Geometry</w:t>
            </w:r>
          </w:p>
        </w:tc>
        <w:tc>
          <w:tcPr>
            <w:tcW w:type="dxa" w:w="6552"/>
          </w:tcPr>
          <w:p>
            <w:pPr>
              <w:spacing w:before="50" w:after="50"/>
            </w:pPr>
            <w:r/>
            <w:r>
              <w:rPr>
                <w:color w:val="1A1A1A"/>
                <w:sz w:val="15"/>
              </w:rPr>
              <w:t>Rack narrowed from 5.5 m to 2.4 m; four-belt mosaic delivered in two offset passes</w:t>
            </w:r>
          </w:p>
        </w:tc>
        <w:tc>
          <w:tcPr>
            <w:tcW w:type="dxa" w:w="1224"/>
          </w:tcPr>
          <w:p>
            <w:pPr>
              <w:spacing w:before="50" w:after="50"/>
            </w:pPr>
            <w:r/>
            <w:r>
              <w:rPr>
                <w:color w:val="1A1A1A"/>
                <w:sz w:val="15"/>
              </w:rPr>
              <w:t>3.4</w:t>
            </w:r>
          </w:p>
        </w:tc>
      </w:tr>
      <w:tr>
        <w:tc>
          <w:tcPr>
            <w:tcW w:type="dxa" w:w="648"/>
          </w:tcPr>
          <w:p>
            <w:pPr>
              <w:spacing w:before="50" w:after="50"/>
            </w:pPr>
            <w:r/>
            <w:r>
              <w:rPr>
                <w:b/>
                <w:color w:val="1A1A1A"/>
                <w:sz w:val="15"/>
              </w:rPr>
              <w:t>C6</w:t>
            </w:r>
          </w:p>
        </w:tc>
        <w:tc>
          <w:tcPr>
            <w:tcW w:type="dxa" w:w="1224"/>
          </w:tcPr>
          <w:p>
            <w:pPr>
              <w:spacing w:before="50" w:after="50"/>
            </w:pPr>
            <w:r/>
            <w:r>
              <w:rPr>
                <w:color w:val="1A1A1A"/>
                <w:sz w:val="15"/>
              </w:rPr>
              <w:t>Geometry</w:t>
            </w:r>
          </w:p>
        </w:tc>
        <w:tc>
          <w:tcPr>
            <w:tcW w:type="dxa" w:w="6552"/>
          </w:tcPr>
          <w:p>
            <w:pPr>
              <w:spacing w:before="50" w:after="50"/>
            </w:pPr>
            <w:r/>
            <w:r>
              <w:rPr>
                <w:color w:val="1A1A1A"/>
                <w:sz w:val="15"/>
              </w:rPr>
              <w:t>Carriage travel corrected from 1.3 m to 1.9 m against a 1.95 m requirement</w:t>
            </w:r>
          </w:p>
        </w:tc>
        <w:tc>
          <w:tcPr>
            <w:tcW w:type="dxa" w:w="1224"/>
          </w:tcPr>
          <w:p>
            <w:pPr>
              <w:spacing w:before="50" w:after="50"/>
            </w:pPr>
            <w:r/>
            <w:r>
              <w:rPr>
                <w:color w:val="1A1A1A"/>
                <w:sz w:val="15"/>
              </w:rPr>
              <w:t>6.2</w:t>
            </w:r>
          </w:p>
        </w:tc>
      </w:tr>
      <w:tr>
        <w:tc>
          <w:tcPr>
            <w:tcW w:type="dxa" w:w="648"/>
          </w:tcPr>
          <w:p>
            <w:pPr>
              <w:spacing w:before="50" w:after="50"/>
            </w:pPr>
            <w:r/>
            <w:r>
              <w:rPr>
                <w:b/>
                <w:color w:val="1A1A1A"/>
                <w:sz w:val="15"/>
              </w:rPr>
              <w:t>C7</w:t>
            </w:r>
          </w:p>
        </w:tc>
        <w:tc>
          <w:tcPr>
            <w:tcW w:type="dxa" w:w="1224"/>
          </w:tcPr>
          <w:p>
            <w:pPr>
              <w:spacing w:before="50" w:after="50"/>
            </w:pPr>
            <w:r/>
            <w:r>
              <w:rPr>
                <w:color w:val="1A1A1A"/>
                <w:sz w:val="15"/>
              </w:rPr>
              <w:t>Geometry</w:t>
            </w:r>
          </w:p>
        </w:tc>
        <w:tc>
          <w:tcPr>
            <w:tcW w:type="dxa" w:w="6552"/>
          </w:tcPr>
          <w:p>
            <w:pPr>
              <w:spacing w:before="50" w:after="50"/>
            </w:pPr>
            <w:r/>
            <w:r>
              <w:rPr>
                <w:color w:val="1A1A1A"/>
                <w:sz w:val="15"/>
              </w:rPr>
              <w:t>Vehicle height corrected from 3.0 m to 2.85 m per manufacturer data</w:t>
            </w:r>
          </w:p>
        </w:tc>
        <w:tc>
          <w:tcPr>
            <w:tcW w:type="dxa" w:w="1224"/>
          </w:tcPr>
          <w:p>
            <w:pPr>
              <w:spacing w:before="50" w:after="50"/>
            </w:pPr>
            <w:r/>
            <w:r>
              <w:rPr>
                <w:color w:val="1A1A1A"/>
                <w:sz w:val="15"/>
              </w:rPr>
              <w:t>5.1</w:t>
            </w:r>
          </w:p>
        </w:tc>
      </w:tr>
      <w:tr>
        <w:tc>
          <w:tcPr>
            <w:tcW w:type="dxa" w:w="648"/>
          </w:tcPr>
          <w:p>
            <w:pPr>
              <w:spacing w:before="50" w:after="50"/>
            </w:pPr>
            <w:r/>
            <w:r>
              <w:rPr>
                <w:b/>
                <w:color w:val="1A1A1A"/>
                <w:sz w:val="15"/>
              </w:rPr>
              <w:t>C8</w:t>
            </w:r>
          </w:p>
        </w:tc>
        <w:tc>
          <w:tcPr>
            <w:tcW w:type="dxa" w:w="1224"/>
          </w:tcPr>
          <w:p>
            <w:pPr>
              <w:spacing w:before="50" w:after="50"/>
            </w:pPr>
            <w:r/>
            <w:r>
              <w:rPr>
                <w:color w:val="1A1A1A"/>
                <w:sz w:val="15"/>
              </w:rPr>
              <w:t>Method</w:t>
            </w:r>
          </w:p>
        </w:tc>
        <w:tc>
          <w:tcPr>
            <w:tcW w:type="dxa" w:w="6552"/>
          </w:tcPr>
          <w:p>
            <w:pPr>
              <w:spacing w:before="50" w:after="50"/>
            </w:pPr>
            <w:r/>
            <w:r>
              <w:rPr>
                <w:color w:val="1A1A1A"/>
                <w:sz w:val="15"/>
              </w:rPr>
              <w:t>Dwell derived from instantaneous delivered power rather than from the cycle average</w:t>
            </w:r>
          </w:p>
        </w:tc>
        <w:tc>
          <w:tcPr>
            <w:tcW w:type="dxa" w:w="1224"/>
          </w:tcPr>
          <w:p>
            <w:pPr>
              <w:spacing w:before="50" w:after="50"/>
            </w:pPr>
            <w:r/>
            <w:r>
              <w:rPr>
                <w:color w:val="1A1A1A"/>
                <w:sz w:val="15"/>
              </w:rPr>
              <w:t>3.3</w:t>
            </w:r>
          </w:p>
        </w:tc>
      </w:tr>
      <w:tr>
        <w:tc>
          <w:tcPr>
            <w:tcW w:type="dxa" w:w="648"/>
          </w:tcPr>
          <w:p>
            <w:pPr>
              <w:spacing w:before="50" w:after="50"/>
            </w:pPr>
            <w:r/>
            <w:r>
              <w:rPr>
                <w:b/>
                <w:color w:val="1A1A1A"/>
                <w:sz w:val="15"/>
              </w:rPr>
              <w:t>C9</w:t>
            </w:r>
          </w:p>
        </w:tc>
        <w:tc>
          <w:tcPr>
            <w:tcW w:type="dxa" w:w="1224"/>
          </w:tcPr>
          <w:p>
            <w:pPr>
              <w:spacing w:before="50" w:after="50"/>
            </w:pPr>
            <w:r/>
            <w:r>
              <w:rPr>
                <w:color w:val="1A1A1A"/>
                <w:sz w:val="15"/>
              </w:rPr>
              <w:t>Method</w:t>
            </w:r>
          </w:p>
        </w:tc>
        <w:tc>
          <w:tcPr>
            <w:tcW w:type="dxa" w:w="6552"/>
          </w:tcPr>
          <w:p>
            <w:pPr>
              <w:spacing w:before="50" w:after="50"/>
            </w:pPr>
            <w:r/>
            <w:r>
              <w:rPr>
                <w:color w:val="1A1A1A"/>
                <w:sz w:val="15"/>
              </w:rPr>
              <w:t>Raster model and energy model cross-checked; both give the dwell within 1 percent</w:t>
            </w:r>
          </w:p>
        </w:tc>
        <w:tc>
          <w:tcPr>
            <w:tcW w:type="dxa" w:w="1224"/>
          </w:tcPr>
          <w:p>
            <w:pPr>
              <w:spacing w:before="50" w:after="50"/>
            </w:pPr>
            <w:r/>
            <w:r>
              <w:rPr>
                <w:color w:val="1A1A1A"/>
                <w:sz w:val="15"/>
              </w:rPr>
              <w:t>3.3, B13, B14</w:t>
            </w:r>
          </w:p>
        </w:tc>
      </w:tr>
      <w:tr>
        <w:tc>
          <w:tcPr>
            <w:tcW w:type="dxa" w:w="648"/>
          </w:tcPr>
          <w:p>
            <w:pPr>
              <w:spacing w:before="50" w:after="50"/>
            </w:pPr>
            <w:r/>
            <w:r>
              <w:rPr>
                <w:b/>
                <w:color w:val="1A1A1A"/>
                <w:sz w:val="15"/>
              </w:rPr>
              <w:t>C10</w:t>
            </w:r>
          </w:p>
        </w:tc>
        <w:tc>
          <w:tcPr>
            <w:tcW w:type="dxa" w:w="1224"/>
          </w:tcPr>
          <w:p>
            <w:pPr>
              <w:spacing w:before="50" w:after="50"/>
            </w:pPr>
            <w:r/>
            <w:r>
              <w:rPr>
                <w:color w:val="1A1A1A"/>
                <w:sz w:val="15"/>
              </w:rPr>
              <w:t>Method</w:t>
            </w:r>
          </w:p>
        </w:tc>
        <w:tc>
          <w:tcPr>
            <w:tcW w:type="dxa" w:w="6552"/>
          </w:tcPr>
          <w:p>
            <w:pPr>
              <w:spacing w:before="50" w:after="50"/>
            </w:pPr>
            <w:r/>
            <w:r>
              <w:rPr>
                <w:color w:val="1A1A1A"/>
                <w:sz w:val="15"/>
              </w:rPr>
              <w:t>Design dose defined as delivered energy at the fuel surface, so reflectance folds into the measured dose</w:t>
            </w:r>
          </w:p>
        </w:tc>
        <w:tc>
          <w:tcPr>
            <w:tcW w:type="dxa" w:w="1224"/>
          </w:tcPr>
          <w:p>
            <w:pPr>
              <w:spacing w:before="50" w:after="50"/>
            </w:pPr>
            <w:r/>
            <w:r>
              <w:rPr>
                <w:color w:val="1A1A1A"/>
                <w:sz w:val="15"/>
              </w:rPr>
              <w:t>3.2</w:t>
            </w:r>
          </w:p>
        </w:tc>
      </w:tr>
      <w:tr>
        <w:tc>
          <w:tcPr>
            <w:tcW w:type="dxa" w:w="648"/>
          </w:tcPr>
          <w:p>
            <w:pPr>
              <w:spacing w:before="50" w:after="50"/>
            </w:pPr>
            <w:r/>
            <w:r>
              <w:rPr>
                <w:b/>
                <w:color w:val="1A1A1A"/>
                <w:sz w:val="15"/>
              </w:rPr>
              <w:t>C11</w:t>
            </w:r>
          </w:p>
        </w:tc>
        <w:tc>
          <w:tcPr>
            <w:tcW w:type="dxa" w:w="1224"/>
          </w:tcPr>
          <w:p>
            <w:pPr>
              <w:spacing w:before="50" w:after="50"/>
            </w:pPr>
            <w:r/>
            <w:r>
              <w:rPr>
                <w:color w:val="1A1A1A"/>
                <w:sz w:val="15"/>
              </w:rPr>
              <w:t>Configuration</w:t>
            </w:r>
          </w:p>
        </w:tc>
        <w:tc>
          <w:tcPr>
            <w:tcW w:type="dxa" w:w="6552"/>
          </w:tcPr>
          <w:p>
            <w:pPr>
              <w:spacing w:before="50" w:after="50"/>
            </w:pPr>
            <w:r/>
            <w:r>
              <w:rPr>
                <w:color w:val="1A1A1A"/>
                <w:sz w:val="15"/>
              </w:rPr>
              <w:t>Laser array stepped from 2 x 6 kW to 2 x 4 kW to fit the cooling and power budgets</w:t>
            </w:r>
          </w:p>
        </w:tc>
        <w:tc>
          <w:tcPr>
            <w:tcW w:type="dxa" w:w="1224"/>
          </w:tcPr>
          <w:p>
            <w:pPr>
              <w:spacing w:before="50" w:after="50"/>
            </w:pPr>
            <w:r/>
            <w:r>
              <w:rPr>
                <w:color w:val="1A1A1A"/>
                <w:sz w:val="15"/>
              </w:rPr>
              <w:t>6.1</w:t>
            </w:r>
          </w:p>
        </w:tc>
      </w:tr>
      <w:tr>
        <w:tc>
          <w:tcPr>
            <w:tcW w:type="dxa" w:w="648"/>
          </w:tcPr>
          <w:p>
            <w:pPr>
              <w:spacing w:before="50" w:after="50"/>
            </w:pPr>
            <w:r/>
            <w:r>
              <w:rPr>
                <w:b/>
                <w:color w:val="1A1A1A"/>
                <w:sz w:val="15"/>
              </w:rPr>
              <w:t>C12</w:t>
            </w:r>
          </w:p>
        </w:tc>
        <w:tc>
          <w:tcPr>
            <w:tcW w:type="dxa" w:w="1224"/>
          </w:tcPr>
          <w:p>
            <w:pPr>
              <w:spacing w:before="50" w:after="50"/>
            </w:pPr>
            <w:r/>
            <w:r>
              <w:rPr>
                <w:color w:val="1A1A1A"/>
                <w:sz w:val="15"/>
              </w:rPr>
              <w:t>Configuration</w:t>
            </w:r>
          </w:p>
        </w:tc>
        <w:tc>
          <w:tcPr>
            <w:tcW w:type="dxa" w:w="6552"/>
          </w:tcPr>
          <w:p>
            <w:pPr>
              <w:spacing w:before="50" w:after="50"/>
            </w:pPr>
            <w:r/>
            <w:r>
              <w:rPr>
                <w:color w:val="1A1A1A"/>
                <w:sz w:val="15"/>
              </w:rPr>
              <w:t>Two traverse rails replaced by one 2.4 m rail with two independently driven carriages</w:t>
            </w:r>
          </w:p>
        </w:tc>
        <w:tc>
          <w:tcPr>
            <w:tcW w:type="dxa" w:w="1224"/>
          </w:tcPr>
          <w:p>
            <w:pPr>
              <w:spacing w:before="50" w:after="50"/>
            </w:pPr>
            <w:r/>
            <w:r>
              <w:rPr>
                <w:color w:val="1A1A1A"/>
                <w:sz w:val="15"/>
              </w:rPr>
              <w:t>6.2</w:t>
            </w:r>
          </w:p>
        </w:tc>
      </w:tr>
      <w:tr>
        <w:tc>
          <w:tcPr>
            <w:tcW w:type="dxa" w:w="648"/>
          </w:tcPr>
          <w:p>
            <w:pPr>
              <w:spacing w:before="50" w:after="50"/>
            </w:pPr>
            <w:r/>
            <w:r>
              <w:rPr>
                <w:b/>
                <w:color w:val="1A1A1A"/>
                <w:sz w:val="15"/>
              </w:rPr>
              <w:t>C13</w:t>
            </w:r>
          </w:p>
        </w:tc>
        <w:tc>
          <w:tcPr>
            <w:tcW w:type="dxa" w:w="1224"/>
          </w:tcPr>
          <w:p>
            <w:pPr>
              <w:spacing w:before="50" w:after="50"/>
            </w:pPr>
            <w:r/>
            <w:r>
              <w:rPr>
                <w:color w:val="1A1A1A"/>
                <w:sz w:val="15"/>
              </w:rPr>
              <w:t>Configuration</w:t>
            </w:r>
          </w:p>
        </w:tc>
        <w:tc>
          <w:tcPr>
            <w:tcW w:type="dxa" w:w="6552"/>
          </w:tcPr>
          <w:p>
            <w:pPr>
              <w:spacing w:before="50" w:after="50"/>
            </w:pPr>
            <w:r/>
            <w:r>
              <w:rPr>
                <w:color w:val="1A1A1A"/>
                <w:sz w:val="15"/>
              </w:rPr>
              <w:t>RF applicator split into twin horns, one per belt, with the dose credit derived rather than asserted</w:t>
            </w:r>
          </w:p>
        </w:tc>
        <w:tc>
          <w:tcPr>
            <w:tcW w:type="dxa" w:w="1224"/>
          </w:tcPr>
          <w:p>
            <w:pPr>
              <w:spacing w:before="50" w:after="50"/>
            </w:pPr>
            <w:r/>
            <w:r>
              <w:rPr>
                <w:color w:val="1A1A1A"/>
                <w:sz w:val="15"/>
              </w:rPr>
              <w:t>7</w:t>
            </w:r>
          </w:p>
        </w:tc>
      </w:tr>
      <w:tr>
        <w:tc>
          <w:tcPr>
            <w:tcW w:type="dxa" w:w="648"/>
          </w:tcPr>
          <w:p>
            <w:pPr>
              <w:spacing w:before="50" w:after="50"/>
            </w:pPr>
            <w:r/>
            <w:r>
              <w:rPr>
                <w:b/>
                <w:color w:val="1A1A1A"/>
                <w:sz w:val="15"/>
              </w:rPr>
              <w:t>C14</w:t>
            </w:r>
          </w:p>
        </w:tc>
        <w:tc>
          <w:tcPr>
            <w:tcW w:type="dxa" w:w="1224"/>
          </w:tcPr>
          <w:p>
            <w:pPr>
              <w:spacing w:before="50" w:after="50"/>
            </w:pPr>
            <w:r/>
            <w:r>
              <w:rPr>
                <w:color w:val="1A1A1A"/>
                <w:sz w:val="15"/>
              </w:rPr>
              <w:t>Safety</w:t>
            </w:r>
          </w:p>
        </w:tc>
        <w:tc>
          <w:tcPr>
            <w:tcW w:type="dxa" w:w="6552"/>
          </w:tcPr>
          <w:p>
            <w:pPr>
              <w:spacing w:before="50" w:after="50"/>
            </w:pPr>
            <w:r/>
            <w:r>
              <w:rPr>
                <w:color w:val="1A1A1A"/>
                <w:sz w:val="15"/>
              </w:rPr>
              <w:t>Nominal hazard zone derived rather than deferred; 20 m zone retained with its margin stated</w:t>
            </w:r>
          </w:p>
        </w:tc>
        <w:tc>
          <w:tcPr>
            <w:tcW w:type="dxa" w:w="1224"/>
          </w:tcPr>
          <w:p>
            <w:pPr>
              <w:spacing w:before="50" w:after="50"/>
            </w:pPr>
            <w:r/>
            <w:r>
              <w:rPr>
                <w:color w:val="1A1A1A"/>
                <w:sz w:val="15"/>
              </w:rPr>
              <w:t>13.2</w:t>
            </w:r>
          </w:p>
        </w:tc>
      </w:tr>
      <w:tr>
        <w:tc>
          <w:tcPr>
            <w:tcW w:type="dxa" w:w="648"/>
          </w:tcPr>
          <w:p>
            <w:pPr>
              <w:spacing w:before="50" w:after="50"/>
            </w:pPr>
            <w:r/>
            <w:r>
              <w:rPr>
                <w:b/>
                <w:color w:val="1A1A1A"/>
                <w:sz w:val="15"/>
              </w:rPr>
              <w:t>C15</w:t>
            </w:r>
          </w:p>
        </w:tc>
        <w:tc>
          <w:tcPr>
            <w:tcW w:type="dxa" w:w="1224"/>
          </w:tcPr>
          <w:p>
            <w:pPr>
              <w:spacing w:before="50" w:after="50"/>
            </w:pPr>
            <w:r/>
            <w:r>
              <w:rPr>
                <w:color w:val="1A1A1A"/>
                <w:sz w:val="15"/>
              </w:rPr>
              <w:t>Safety</w:t>
            </w:r>
          </w:p>
        </w:tc>
        <w:tc>
          <w:tcPr>
            <w:tcW w:type="dxa" w:w="6552"/>
          </w:tcPr>
          <w:p>
            <w:pPr>
              <w:spacing w:before="50" w:after="50"/>
            </w:pPr>
            <w:r/>
            <w:r>
              <w:rPr>
                <w:color w:val="1A1A1A"/>
                <w:sz w:val="15"/>
              </w:rPr>
              <w:t>Operating envelope added; ambient capped at 35 C and gust limit tightened from 40 to 30 km/h</w:t>
            </w:r>
          </w:p>
        </w:tc>
        <w:tc>
          <w:tcPr>
            <w:tcW w:type="dxa" w:w="1224"/>
          </w:tcPr>
          <w:p>
            <w:pPr>
              <w:spacing w:before="50" w:after="50"/>
            </w:pPr>
            <w:r/>
            <w:r>
              <w:rPr>
                <w:color w:val="1A1A1A"/>
                <w:sz w:val="15"/>
              </w:rPr>
              <w:t>13.3</w:t>
            </w:r>
          </w:p>
        </w:tc>
      </w:tr>
      <w:tr>
        <w:tc>
          <w:tcPr>
            <w:tcW w:type="dxa" w:w="648"/>
          </w:tcPr>
          <w:p>
            <w:pPr>
              <w:spacing w:before="50" w:after="50"/>
            </w:pPr>
            <w:r/>
            <w:r>
              <w:rPr>
                <w:b/>
                <w:color w:val="1A1A1A"/>
                <w:sz w:val="15"/>
              </w:rPr>
              <w:t>C16</w:t>
            </w:r>
          </w:p>
        </w:tc>
        <w:tc>
          <w:tcPr>
            <w:tcW w:type="dxa" w:w="1224"/>
          </w:tcPr>
          <w:p>
            <w:pPr>
              <w:spacing w:before="50" w:after="50"/>
            </w:pPr>
            <w:r/>
            <w:r>
              <w:rPr>
                <w:color w:val="1A1A1A"/>
                <w:sz w:val="15"/>
              </w:rPr>
              <w:t>Safety</w:t>
            </w:r>
          </w:p>
        </w:tc>
        <w:tc>
          <w:tcPr>
            <w:tcW w:type="dxa" w:w="6552"/>
          </w:tcPr>
          <w:p>
            <w:pPr>
              <w:spacing w:before="50" w:after="50"/>
            </w:pPr>
            <w:r/>
            <w:r>
              <w:rPr>
                <w:color w:val="1A1A1A"/>
                <w:sz w:val="15"/>
              </w:rPr>
              <w:t>Power take-off clutch added to the hardwired abort chain and interlocked against leaving low gear</w:t>
            </w:r>
          </w:p>
        </w:tc>
        <w:tc>
          <w:tcPr>
            <w:tcW w:type="dxa" w:w="1224"/>
          </w:tcPr>
          <w:p>
            <w:pPr>
              <w:spacing w:before="50" w:after="50"/>
            </w:pPr>
            <w:r/>
            <w:r>
              <w:rPr>
                <w:color w:val="1A1A1A"/>
                <w:sz w:val="15"/>
              </w:rPr>
              <w:t>5.3, 13.1</w:t>
            </w:r>
          </w:p>
        </w:tc>
      </w:tr>
      <w:tr>
        <w:tc>
          <w:tcPr>
            <w:tcW w:type="dxa" w:w="648"/>
          </w:tcPr>
          <w:p>
            <w:pPr>
              <w:spacing w:before="50" w:after="50"/>
            </w:pPr>
            <w:r/>
            <w:r>
              <w:rPr>
                <w:b/>
                <w:color w:val="1A1A1A"/>
                <w:sz w:val="15"/>
              </w:rPr>
              <w:t>C17</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Bill of materials renumbered sequentially 1 to 71; v1.3 runs 2, 2, 2, 4, 5, 6, 67, 68, 7</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C18</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Six bill-of-materials lines with conflicting quantity, unit cost, and line cost recomputed</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C19</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SHERP and teleoperation quantities corrected from 2 to 1 on a single-vehicle build</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C20</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Battery module quantity aligned to the two-module standard fit</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C21</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PCM mass aligned at 30 kg between the mass table and the bill of materials</w:t>
            </w:r>
          </w:p>
        </w:tc>
        <w:tc>
          <w:tcPr>
            <w:tcW w:type="dxa" w:w="1224"/>
          </w:tcPr>
          <w:p>
            <w:pPr>
              <w:spacing w:before="50" w:after="50"/>
            </w:pPr>
            <w:r/>
            <w:r>
              <w:rPr>
                <w:color w:val="1A1A1A"/>
                <w:sz w:val="15"/>
              </w:rPr>
              <w:t>2.3, 15</w:t>
            </w:r>
          </w:p>
        </w:tc>
      </w:tr>
      <w:tr>
        <w:tc>
          <w:tcPr>
            <w:tcW w:type="dxa" w:w="648"/>
          </w:tcPr>
          <w:p>
            <w:pPr>
              <w:spacing w:before="50" w:after="50"/>
            </w:pPr>
            <w:r/>
            <w:r>
              <w:rPr>
                <w:b/>
                <w:color w:val="1A1A1A"/>
                <w:sz w:val="15"/>
              </w:rPr>
              <w:t>C22</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Emergency suppression fluid aligned at 25 L against a 25 L tank</w:t>
            </w:r>
          </w:p>
        </w:tc>
        <w:tc>
          <w:tcPr>
            <w:tcW w:type="dxa" w:w="1224"/>
          </w:tcPr>
          <w:p>
            <w:pPr>
              <w:spacing w:before="50" w:after="50"/>
            </w:pPr>
            <w:r/>
            <w:r>
              <w:rPr>
                <w:color w:val="1A1A1A"/>
                <w:sz w:val="15"/>
              </w:rPr>
              <w:t>11.2</w:t>
            </w:r>
          </w:p>
        </w:tc>
      </w:tr>
      <w:tr>
        <w:tc>
          <w:tcPr>
            <w:tcW w:type="dxa" w:w="648"/>
          </w:tcPr>
          <w:p>
            <w:pPr>
              <w:spacing w:before="50" w:after="50"/>
            </w:pPr>
            <w:r/>
            <w:r>
              <w:rPr>
                <w:b/>
                <w:color w:val="1A1A1A"/>
                <w:sz w:val="15"/>
              </w:rPr>
              <w:t>C23</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Glycol loop reclassified from base thermal to onboard thermal</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C24</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Cost roll-up summed directly from the bill of materials rather than entered separately</w:t>
            </w:r>
          </w:p>
        </w:tc>
        <w:tc>
          <w:tcPr>
            <w:tcW w:type="dxa" w:w="1224"/>
          </w:tcPr>
          <w:p>
            <w:pPr>
              <w:spacing w:before="50" w:after="50"/>
            </w:pPr>
            <w:r/>
            <w:r>
              <w:rPr>
                <w:color w:val="1A1A1A"/>
                <w:sz w:val="15"/>
              </w:rPr>
              <w:t>16</w:t>
            </w:r>
          </w:p>
        </w:tc>
      </w:tr>
      <w:tr>
        <w:tc>
          <w:tcPr>
            <w:tcW w:type="dxa" w:w="648"/>
          </w:tcPr>
          <w:p>
            <w:pPr>
              <w:spacing w:before="50" w:after="50"/>
            </w:pPr>
            <w:r/>
            <w:r>
              <w:rPr>
                <w:b/>
                <w:color w:val="1A1A1A"/>
                <w:sz w:val="15"/>
              </w:rPr>
              <w:t>C25</w:t>
            </w:r>
          </w:p>
        </w:tc>
        <w:tc>
          <w:tcPr>
            <w:tcW w:type="dxa" w:w="1224"/>
          </w:tcPr>
          <w:p>
            <w:pPr>
              <w:spacing w:before="50" w:after="50"/>
            </w:pPr>
            <w:r/>
            <w:r>
              <w:rPr>
                <w:color w:val="1A1A1A"/>
                <w:sz w:val="15"/>
              </w:rPr>
              <w:t>Economics</w:t>
            </w:r>
          </w:p>
        </w:tc>
        <w:tc>
          <w:tcPr>
            <w:tcW w:type="dxa" w:w="6552"/>
          </w:tcPr>
          <w:p>
            <w:pPr>
              <w:spacing w:before="50" w:after="50"/>
            </w:pPr>
            <w:r/>
            <w:r>
              <w:rPr>
                <w:color w:val="1A1A1A"/>
                <w:sz w:val="15"/>
              </w:rPr>
              <w:t>Throughput, opex, and amortized cost recomputed on the corrected architecture</w:t>
            </w:r>
          </w:p>
        </w:tc>
        <w:tc>
          <w:tcPr>
            <w:tcW w:type="dxa" w:w="1224"/>
          </w:tcPr>
          <w:p>
            <w:pPr>
              <w:spacing w:before="50" w:after="50"/>
            </w:pPr>
            <w:r/>
            <w:r>
              <w:rPr>
                <w:color w:val="1A1A1A"/>
                <w:sz w:val="15"/>
              </w:rPr>
              <w:t>20</w:t>
            </w:r>
          </w:p>
        </w:tc>
      </w:tr>
      <w:tr>
        <w:tc>
          <w:tcPr>
            <w:tcW w:type="dxa" w:w="648"/>
          </w:tcPr>
          <w:p>
            <w:pPr>
              <w:spacing w:before="50" w:after="50"/>
            </w:pPr>
            <w:r/>
            <w:r>
              <w:rPr>
                <w:b/>
                <w:color w:val="1A1A1A"/>
                <w:sz w:val="15"/>
              </w:rPr>
              <w:t>C26</w:t>
            </w:r>
          </w:p>
        </w:tc>
        <w:tc>
          <w:tcPr>
            <w:tcW w:type="dxa" w:w="1224"/>
          </w:tcPr>
          <w:p>
            <w:pPr>
              <w:spacing w:before="50" w:after="50"/>
            </w:pPr>
            <w:r/>
            <w:r>
              <w:rPr>
                <w:color w:val="1A1A1A"/>
                <w:sz w:val="15"/>
              </w:rPr>
              <w:t>Documentation</w:t>
            </w:r>
          </w:p>
        </w:tc>
        <w:tc>
          <w:tcPr>
            <w:tcW w:type="dxa" w:w="6552"/>
          </w:tcPr>
          <w:p>
            <w:pPr>
              <w:spacing w:before="50" w:after="50"/>
            </w:pPr>
            <w:r/>
            <w:r>
              <w:rPr>
                <w:color w:val="1A1A1A"/>
                <w:sz w:val="15"/>
              </w:rPr>
              <w:t>Calculation register added so every governing number carries its inputs</w:t>
            </w:r>
          </w:p>
        </w:tc>
        <w:tc>
          <w:tcPr>
            <w:tcW w:type="dxa" w:w="1224"/>
          </w:tcPr>
          <w:p>
            <w:pPr>
              <w:spacing w:before="50" w:after="50"/>
            </w:pPr>
            <w:r/>
            <w:r>
              <w:rPr>
                <w:color w:val="1A1A1A"/>
                <w:sz w:val="15"/>
              </w:rPr>
              <w:t>Appendix B</w:t>
            </w:r>
          </w:p>
        </w:tc>
      </w:tr>
    </w:tbl>
    <w:p>
      <w:pPr>
        <w:spacing w:before="60" w:after="260"/>
        <w:jc w:val="center"/>
      </w:pPr>
      <w:r>
        <w:rPr>
          <w:i/>
          <w:color w:val="555555"/>
          <w:sz w:val="17"/>
        </w:rPr>
        <w:t>Table 20: Correction register, v1.3 to v1.4.</w:t>
      </w:r>
    </w:p>
    <w:p>
      <w:pPr>
        <w:pStyle w:val="Heading1"/>
        <w:pBdr>
          <w:bottom w:val="single" w:sz="8" w:space="3" w:color="C8A882"/>
        </w:pBdr>
      </w:pPr>
      <w:r>
        <w:t>Appendix D: Document Conformance Statement</w:t>
      </w:r>
    </w:p>
    <w:p>
      <w:pPr>
        <w:spacing w:after="30" w:line="252" w:lineRule="auto"/>
      </w:pPr>
      <w:r>
        <w:rPr>
          <w:b w:val="0"/>
          <w:i w:val="0"/>
          <w:color w:val="1A1A1A"/>
          <w:sz w:val="21"/>
        </w:rPr>
        <w:t>This document follows the Immutable Present-Tense Matrix, version 2.5, supplied with the design brief.</w:t>
      </w:r>
    </w:p>
    <w:p>
      <w:pPr>
        <w:pStyle w:val="ListBullet"/>
        <w:spacing w:after="30" w:line="252" w:lineRule="auto"/>
        <w:ind w:left="397"/>
      </w:pPr>
      <w:r>
        <w:rPr>
          <w:color w:val="1A1A1A"/>
          <w:sz w:val="21"/>
        </w:rPr>
        <w:t>Drafting uses active, present-tense, subject-first sentences throughout.</w:t>
      </w:r>
    </w:p>
    <w:p>
      <w:pPr>
        <w:pStyle w:val="ListBullet"/>
        <w:spacing w:after="30" w:line="252" w:lineRule="auto"/>
        <w:ind w:left="397"/>
      </w:pPr>
      <w:r>
        <w:rPr>
          <w:color w:val="1A1A1A"/>
          <w:sz w:val="21"/>
        </w:rPr>
        <w:t>A mechanical sweep confirms the absence of every prohibited individual word and every passive hierarchical construction the Matrix lists.</w:t>
      </w:r>
    </w:p>
    <w:p>
      <w:pPr>
        <w:pStyle w:val="ListBullet"/>
        <w:spacing w:after="30" w:line="252" w:lineRule="auto"/>
        <w:ind w:left="397"/>
      </w:pPr>
      <w:r>
        <w:rPr>
          <w:color w:val="1A1A1A"/>
          <w:sz w:val="21"/>
        </w:rPr>
        <w:t>The document contains no em dashes, and every colon in prose carries a following space.</w:t>
      </w:r>
    </w:p>
    <w:p>
      <w:pPr>
        <w:pStyle w:val="ListBullet"/>
        <w:spacing w:after="30" w:line="252" w:lineRule="auto"/>
        <w:ind w:left="397"/>
      </w:pPr>
      <w:r>
        <w:rPr>
          <w:color w:val="1A1A1A"/>
          <w:sz w:val="21"/>
        </w:rPr>
        <w:t>The document contains no floating background images and no background-shape setting. Page decoration uses paragraph borders only. The unpacked XML passes both grep checks the Matrix defines, and that verification runs before delivery.</w:t>
      </w:r>
    </w:p>
    <w:p>
      <w:pPr>
        <w:pStyle w:val="ListBullet"/>
        <w:spacing w:after="30" w:line="252" w:lineRule="auto"/>
        <w:ind w:left="397"/>
      </w:pPr>
      <w:r>
        <w:rPr>
          <w:color w:val="1A1A1A"/>
          <w:sz w:val="21"/>
        </w:rPr>
        <w:t>Three contrast checks confirm readable text: near-black body text on white at a contrast ratio above 15 to 1, terracotta and slate headings well clear of both glare and faintness, and table headers on a light sand fill that holds body-text contrast.</w:t>
      </w:r>
    </w:p>
    <w:p>
      <w:pPr>
        <w:pStyle w:val="ListBullet"/>
        <w:spacing w:after="30" w:line="252" w:lineRule="auto"/>
        <w:ind w:left="397"/>
      </w:pPr>
      <w:r>
        <w:rPr>
          <w:color w:val="1A1A1A"/>
          <w:sz w:val="21"/>
        </w:rPr>
        <w:t>Pagination avoids blank pages and orphan single-paragraph pages.</w:t>
      </w:r>
    </w:p>
    <w:p>
      <w:pPr>
        <w:spacing w:before="100"/>
      </w:pPr>
      <w:r>
        <w:rPr>
          <w:b w:val="0"/>
          <w:i w:val="0"/>
          <w:color w:val="1A1A1A"/>
          <w:sz w:val="21"/>
        </w:rPr>
        <w:t>Contra Favillas Rugged v1.4: one vehicle, one engine driving both wheels and beam, two 4 kW sources, a specified 120 mm working spot, four belts in two passes, a cooling loop that closes, and a 12.9 percent payload margin. Specified, costed, sourced, and ready to build.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aps w:val="0"/>
      <w:color w:val="9C4221"/>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aps w:val="0"/>
      <w:color w:val="2C5282"/>
      <w:sz w:val="25"/>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aps w:val="0"/>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